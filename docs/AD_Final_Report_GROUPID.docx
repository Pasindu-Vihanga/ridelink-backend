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4"/>
        </w:rPr>
        <w:t>IT3130 – Application Development | Group Assignment (30%)</w:t>
      </w:r>
    </w:p>
    <w:p>
      <w:pPr>
        <w:jc w:val="center"/>
      </w:pPr>
      <w:r>
        <w:rPr>
          <w:b/>
          <w:color w:val="0F172A"/>
          <w:sz w:val="64"/>
        </w:rPr>
        <w:t>RideLink</w:t>
      </w:r>
    </w:p>
    <w:p>
      <w:pPr>
        <w:jc w:val="center"/>
      </w:pPr>
      <w:r>
        <w:rPr>
          <w:color w:val="475569"/>
          <w:sz w:val="28"/>
        </w:rPr>
        <w:t>Backend Microservices Architecture for a Scalable Ride-Sharing Platform</w:t>
      </w:r>
    </w:p>
    <w:p/>
    <w:tbl>
      <w:tblPr>
        <w:tblW w:type="auto" w:w="0"/>
        <w:jc w:val="center"/>
        <w:tblLook w:firstColumn="1" w:firstRow="1" w:lastColumn="0" w:lastRow="0" w:noHBand="0" w:noVBand="1" w:val="04A0"/>
      </w:tblPr>
      <w:tblGrid>
        <w:gridCol w:w="4968"/>
        <w:gridCol w:w="4968"/>
      </w:tblGrid>
      <w:tr>
        <w:tc>
          <w:tcPr>
            <w:tcW w:type="dxa" w:w="4968"/>
            <w:shd w:fill="F1F5F9"/>
            <w:tcMar>
              <w:top w:w="80" w:type="dxa"/>
              <w:bottom w:w="80" w:type="dxa"/>
              <w:left w:w="100" w:type="dxa"/>
              <w:right w:w="100" w:type="dxa"/>
            </w:tcMar>
          </w:tcPr>
          <w:p>
            <w:r>
              <w:rPr>
                <w:b/>
                <w:sz w:val="20"/>
              </w:rPr>
              <w:t>Course Module:</w:t>
            </w:r>
          </w:p>
        </w:tc>
        <w:tc>
          <w:tcPr>
            <w:tcW w:type="dxa" w:w="4968"/>
            <w:shd w:fill="F8FAFC"/>
            <w:tcMar>
              <w:top w:w="80" w:type="dxa"/>
              <w:bottom w:w="80" w:type="dxa"/>
              <w:left w:w="100" w:type="dxa"/>
              <w:right w:w="100" w:type="dxa"/>
            </w:tcMar>
          </w:tcPr>
          <w:p>
            <w:r>
              <w:rPr>
                <w:sz w:val="20"/>
              </w:rPr>
              <w:t>IT3130 - Application Development</w:t>
            </w:r>
          </w:p>
        </w:tc>
      </w:tr>
      <w:tr>
        <w:tc>
          <w:tcPr>
            <w:tcW w:type="dxa" w:w="4968"/>
            <w:shd w:fill="F1F5F9"/>
            <w:tcMar>
              <w:top w:w="80" w:type="dxa"/>
              <w:bottom w:w="80" w:type="dxa"/>
              <w:left w:w="100" w:type="dxa"/>
              <w:right w:w="100" w:type="dxa"/>
            </w:tcMar>
          </w:tcPr>
          <w:p>
            <w:r>
              <w:rPr>
                <w:b/>
                <w:sz w:val="20"/>
              </w:rPr>
              <w:t>Project Scope:</w:t>
            </w:r>
          </w:p>
        </w:tc>
        <w:tc>
          <w:tcPr>
            <w:tcW w:type="dxa" w:w="4968"/>
            <w:shd w:fill="F8FAFC"/>
            <w:tcMar>
              <w:top w:w="80" w:type="dxa"/>
              <w:bottom w:w="80" w:type="dxa"/>
              <w:left w:w="100" w:type="dxa"/>
              <w:right w:w="100" w:type="dxa"/>
            </w:tcMar>
          </w:tcPr>
          <w:p>
            <w:r>
              <w:rPr>
                <w:sz w:val="20"/>
              </w:rPr>
              <w:t>Backend Microservices (REST APIs, OpenAPI/Swagger &amp; Postman)</w:t>
            </w:r>
          </w:p>
        </w:tc>
      </w:tr>
      <w:tr>
        <w:tc>
          <w:tcPr>
            <w:tcW w:type="dxa" w:w="4968"/>
            <w:shd w:fill="F1F5F9"/>
            <w:tcMar>
              <w:top w:w="80" w:type="dxa"/>
              <w:bottom w:w="80" w:type="dxa"/>
              <w:left w:w="100" w:type="dxa"/>
              <w:right w:w="100" w:type="dxa"/>
            </w:tcMar>
          </w:tcPr>
          <w:p>
            <w:r>
              <w:rPr>
                <w:b/>
                <w:sz w:val="20"/>
              </w:rPr>
              <w:t>Submission Date:</w:t>
            </w:r>
          </w:p>
        </w:tc>
        <w:tc>
          <w:tcPr>
            <w:tcW w:type="dxa" w:w="4968"/>
            <w:shd w:fill="F8FAFC"/>
            <w:tcMar>
              <w:top w:w="80" w:type="dxa"/>
              <w:bottom w:w="80" w:type="dxa"/>
              <w:left w:w="100" w:type="dxa"/>
              <w:right w:w="100" w:type="dxa"/>
            </w:tcMar>
          </w:tcPr>
          <w:p>
            <w:r>
              <w:rPr>
                <w:sz w:val="20"/>
              </w:rPr>
              <w:t>04 October 2026</w:t>
            </w:r>
          </w:p>
        </w:tc>
      </w:tr>
      <w:tr>
        <w:tc>
          <w:tcPr>
            <w:tcW w:type="dxa" w:w="4968"/>
            <w:shd w:fill="F1F5F9"/>
            <w:tcMar>
              <w:top w:w="80" w:type="dxa"/>
              <w:bottom w:w="80" w:type="dxa"/>
              <w:left w:w="100" w:type="dxa"/>
              <w:right w:w="100" w:type="dxa"/>
            </w:tcMar>
          </w:tcPr>
          <w:p>
            <w:r>
              <w:rPr>
                <w:b/>
                <w:sz w:val="20"/>
              </w:rPr>
              <w:t>Git Repository:</w:t>
            </w:r>
          </w:p>
        </w:tc>
        <w:tc>
          <w:tcPr>
            <w:tcW w:type="dxa" w:w="4968"/>
            <w:shd w:fill="F8FAFC"/>
            <w:tcMar>
              <w:top w:w="80" w:type="dxa"/>
              <w:bottom w:w="80" w:type="dxa"/>
              <w:left w:w="100" w:type="dxa"/>
              <w:right w:w="100" w:type="dxa"/>
            </w:tcMar>
          </w:tcPr>
          <w:p>
            <w:r>
              <w:rPr>
                <w:sz w:val="20"/>
              </w:rPr>
              <w:t>https://github.com/Pasindu-Vihanga/ridelink-backend</w:t>
            </w:r>
          </w:p>
        </w:tc>
      </w:tr>
      <w:tr>
        <w:tc>
          <w:tcPr>
            <w:tcW w:type="dxa" w:w="4968"/>
            <w:shd w:fill="F1F5F9"/>
            <w:tcMar>
              <w:top w:w="80" w:type="dxa"/>
              <w:bottom w:w="80" w:type="dxa"/>
              <w:left w:w="100" w:type="dxa"/>
              <w:right w:w="100" w:type="dxa"/>
            </w:tcMar>
          </w:tcPr>
          <w:p>
            <w:r>
              <w:rPr>
                <w:b/>
                <w:sz w:val="20"/>
              </w:rPr>
              <w:t>Technology Stack:</w:t>
            </w:r>
          </w:p>
        </w:tc>
        <w:tc>
          <w:tcPr>
            <w:tcW w:type="dxa" w:w="4968"/>
            <w:shd w:fill="F8FAFC"/>
            <w:tcMar>
              <w:top w:w="80" w:type="dxa"/>
              <w:bottom w:w="80" w:type="dxa"/>
              <w:left w:w="100" w:type="dxa"/>
              <w:right w:w="100" w:type="dxa"/>
            </w:tcMar>
          </w:tcPr>
          <w:p>
            <w:r>
              <w:rPr>
                <w:sz w:val="20"/>
              </w:rPr>
              <w:t>Spring Boot 3.2.5, Java 17, MongoDB Atlas Isolated Databases</w:t>
            </w:r>
          </w:p>
        </w:tc>
      </w:tr>
    </w:tbl>
    <w:p/>
    <w:p>
      <w:pPr>
        <w:jc w:val="center"/>
      </w:pPr>
      <w:r>
        <w:rPr>
          <w:b/>
          <w:color w:val="1E40AF"/>
          <w:sz w:val="24"/>
        </w:rPr>
        <w:t>Team Membership &amp; Microservice Ownership</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Mar>
              <w:top w:w="120" w:type="dxa"/>
              <w:bottom w:w="120" w:type="dxa"/>
              <w:left w:w="150" w:type="dxa"/>
              <w:right w:w="150" w:type="dxa"/>
            </w:tcMar>
            <w:shd w:fill="2563EB"/>
          </w:tcPr>
          <w:p>
            <w:r>
              <w:rPr>
                <w:b/>
                <w:color w:val="FFFFFF"/>
                <w:sz w:val="19"/>
              </w:rPr>
              <w:t>Student ID</w:t>
            </w:r>
          </w:p>
        </w:tc>
        <w:tc>
          <w:tcPr>
            <w:tcW w:type="dxa" w:w="2484"/>
            <w:vAlign w:val="center"/>
            <w:tcMar>
              <w:top w:w="120" w:type="dxa"/>
              <w:bottom w:w="120" w:type="dxa"/>
              <w:left w:w="150" w:type="dxa"/>
              <w:right w:w="150" w:type="dxa"/>
            </w:tcMar>
            <w:shd w:fill="2563EB"/>
          </w:tcPr>
          <w:p>
            <w:r>
              <w:rPr>
                <w:b/>
                <w:color w:val="FFFFFF"/>
                <w:sz w:val="19"/>
              </w:rPr>
              <w:t>Student Name</w:t>
            </w:r>
          </w:p>
        </w:tc>
        <w:tc>
          <w:tcPr>
            <w:tcW w:type="dxa" w:w="2484"/>
            <w:vAlign w:val="center"/>
            <w:tcMar>
              <w:top w:w="120" w:type="dxa"/>
              <w:bottom w:w="120" w:type="dxa"/>
              <w:left w:w="150" w:type="dxa"/>
              <w:right w:w="150" w:type="dxa"/>
            </w:tcMar>
            <w:shd w:fill="2563EB"/>
          </w:tcPr>
          <w:p>
            <w:r>
              <w:rPr>
                <w:b/>
                <w:color w:val="FFFFFF"/>
                <w:sz w:val="19"/>
              </w:rPr>
              <w:t>Assigned Microservice(s)</w:t>
            </w:r>
          </w:p>
        </w:tc>
        <w:tc>
          <w:tcPr>
            <w:tcW w:type="dxa" w:w="2484"/>
            <w:vAlign w:val="center"/>
            <w:tcMar>
              <w:top w:w="120" w:type="dxa"/>
              <w:bottom w:w="120" w:type="dxa"/>
              <w:left w:w="150" w:type="dxa"/>
              <w:right w:w="150" w:type="dxa"/>
            </w:tcMar>
            <w:shd w:fill="2563EB"/>
          </w:tcPr>
          <w:p>
            <w:r>
              <w:rPr>
                <w:b/>
                <w:color w:val="FFFFFF"/>
                <w:sz w:val="19"/>
              </w:rPr>
              <w:t>Port &amp; Database</w:t>
            </w:r>
          </w:p>
        </w:tc>
      </w:tr>
      <w:tr>
        <w:tc>
          <w:tcPr>
            <w:tcW w:type="dxa" w:w="2484"/>
            <w:vAlign w:val="center"/>
            <w:tcMar>
              <w:top w:w="120" w:type="dxa"/>
              <w:bottom w:w="120" w:type="dxa"/>
              <w:left w:w="150" w:type="dxa"/>
              <w:right w:w="150" w:type="dxa"/>
            </w:tcMar>
          </w:tcPr>
          <w:p>
            <w:r>
              <w:rPr>
                <w:sz w:val="18"/>
              </w:rPr>
              <w:t>IT24100418</w:t>
            </w:r>
          </w:p>
        </w:tc>
        <w:tc>
          <w:tcPr>
            <w:tcW w:type="dxa" w:w="2484"/>
            <w:vAlign w:val="center"/>
            <w:tcMar>
              <w:top w:w="120" w:type="dxa"/>
              <w:bottom w:w="120" w:type="dxa"/>
              <w:left w:w="150" w:type="dxa"/>
              <w:right w:w="150" w:type="dxa"/>
            </w:tcMar>
          </w:tcPr>
          <w:p>
            <w:r>
              <w:rPr>
                <w:sz w:val="18"/>
              </w:rPr>
              <w:t>Vihanga M.A.P (Group Leader)</w:t>
            </w:r>
          </w:p>
        </w:tc>
        <w:tc>
          <w:tcPr>
            <w:tcW w:type="dxa" w:w="2484"/>
            <w:vAlign w:val="center"/>
            <w:tcMar>
              <w:top w:w="120" w:type="dxa"/>
              <w:bottom w:w="120" w:type="dxa"/>
              <w:left w:w="150" w:type="dxa"/>
              <w:right w:w="150" w:type="dxa"/>
            </w:tcMar>
          </w:tcPr>
          <w:p>
            <w:r>
              <w:rPr>
                <w:sz w:val="18"/>
              </w:rPr>
              <w:t>Account Service (Member 1) &amp; Driver &amp; Vehicle Service (Member 2)</w:t>
            </w:r>
          </w:p>
        </w:tc>
        <w:tc>
          <w:tcPr>
            <w:tcW w:type="dxa" w:w="2484"/>
            <w:vAlign w:val="center"/>
            <w:tcMar>
              <w:top w:w="120" w:type="dxa"/>
              <w:bottom w:w="120" w:type="dxa"/>
              <w:left w:w="150" w:type="dxa"/>
              <w:right w:w="150" w:type="dxa"/>
            </w:tcMar>
          </w:tcPr>
          <w:p>
            <w:r>
              <w:rPr>
                <w:sz w:val="18"/>
              </w:rPr>
              <w:t>Port: 8081 &amp; 8082</w:t>
              <w:br/>
              <w:t>DB: ridelink_account_db &amp; ridelink_driver_db</w:t>
            </w:r>
          </w:p>
        </w:tc>
      </w:tr>
      <w:tr>
        <w:tc>
          <w:tcPr>
            <w:tcW w:type="dxa" w:w="2484"/>
            <w:vAlign w:val="center"/>
            <w:tcMar>
              <w:top w:w="120" w:type="dxa"/>
              <w:bottom w:w="120" w:type="dxa"/>
              <w:left w:w="150" w:type="dxa"/>
              <w:right w:w="150" w:type="dxa"/>
            </w:tcMar>
            <w:shd w:fill="F8FAFC"/>
          </w:tcPr>
          <w:p>
            <w:r>
              <w:rPr>
                <w:sz w:val="18"/>
              </w:rPr>
              <w:t>IT24100128</w:t>
            </w:r>
          </w:p>
        </w:tc>
        <w:tc>
          <w:tcPr>
            <w:tcW w:type="dxa" w:w="2484"/>
            <w:vAlign w:val="center"/>
            <w:tcMar>
              <w:top w:w="120" w:type="dxa"/>
              <w:bottom w:w="120" w:type="dxa"/>
              <w:left w:w="150" w:type="dxa"/>
              <w:right w:w="150" w:type="dxa"/>
            </w:tcMar>
            <w:shd w:fill="F8FAFC"/>
          </w:tcPr>
          <w:p>
            <w:r>
              <w:rPr>
                <w:sz w:val="18"/>
              </w:rPr>
              <w:t>Ranaweera B.M.D.K.L</w:t>
            </w:r>
          </w:p>
        </w:tc>
        <w:tc>
          <w:tcPr>
            <w:tcW w:type="dxa" w:w="2484"/>
            <w:vAlign w:val="center"/>
            <w:tcMar>
              <w:top w:w="120" w:type="dxa"/>
              <w:bottom w:w="120" w:type="dxa"/>
              <w:left w:w="150" w:type="dxa"/>
              <w:right w:w="150" w:type="dxa"/>
            </w:tcMar>
            <w:shd w:fill="F8FAFC"/>
          </w:tcPr>
          <w:p>
            <w:r>
              <w:rPr>
                <w:sz w:val="18"/>
              </w:rPr>
              <w:t>Ride Management Service (Member 3)</w:t>
            </w:r>
          </w:p>
        </w:tc>
        <w:tc>
          <w:tcPr>
            <w:tcW w:type="dxa" w:w="2484"/>
            <w:vAlign w:val="center"/>
            <w:tcMar>
              <w:top w:w="120" w:type="dxa"/>
              <w:bottom w:w="120" w:type="dxa"/>
              <w:left w:w="150" w:type="dxa"/>
              <w:right w:w="150" w:type="dxa"/>
            </w:tcMar>
            <w:shd w:fill="F8FAFC"/>
          </w:tcPr>
          <w:p>
            <w:r>
              <w:rPr>
                <w:sz w:val="18"/>
              </w:rPr>
              <w:t>Port: 8083</w:t>
              <w:br/>
              <w:t>DB: ridelink_ride_db</w:t>
            </w:r>
          </w:p>
        </w:tc>
      </w:tr>
      <w:tr>
        <w:tc>
          <w:tcPr>
            <w:tcW w:type="dxa" w:w="2484"/>
            <w:vAlign w:val="center"/>
            <w:tcMar>
              <w:top w:w="120" w:type="dxa"/>
              <w:bottom w:w="120" w:type="dxa"/>
              <w:left w:w="150" w:type="dxa"/>
              <w:right w:w="150" w:type="dxa"/>
            </w:tcMar>
          </w:tcPr>
          <w:p>
            <w:r>
              <w:rPr>
                <w:sz w:val="18"/>
              </w:rPr>
              <w:t>IT23279834</w:t>
            </w:r>
          </w:p>
        </w:tc>
        <w:tc>
          <w:tcPr>
            <w:tcW w:type="dxa" w:w="2484"/>
            <w:vAlign w:val="center"/>
            <w:tcMar>
              <w:top w:w="120" w:type="dxa"/>
              <w:bottom w:w="120" w:type="dxa"/>
              <w:left w:w="150" w:type="dxa"/>
              <w:right w:w="150" w:type="dxa"/>
            </w:tcMar>
          </w:tcPr>
          <w:p>
            <w:r>
              <w:rPr>
                <w:sz w:val="18"/>
              </w:rPr>
              <w:t>Munasinghe</w:t>
            </w:r>
          </w:p>
        </w:tc>
        <w:tc>
          <w:tcPr>
            <w:tcW w:type="dxa" w:w="2484"/>
            <w:vAlign w:val="center"/>
            <w:tcMar>
              <w:top w:w="120" w:type="dxa"/>
              <w:bottom w:w="120" w:type="dxa"/>
              <w:left w:w="150" w:type="dxa"/>
              <w:right w:w="150" w:type="dxa"/>
            </w:tcMar>
          </w:tcPr>
          <w:p>
            <w:r>
              <w:rPr>
                <w:sz w:val="18"/>
              </w:rPr>
              <w:t>Fare &amp; Payment Service (Member 4)</w:t>
            </w:r>
          </w:p>
        </w:tc>
        <w:tc>
          <w:tcPr>
            <w:tcW w:type="dxa" w:w="2484"/>
            <w:vAlign w:val="center"/>
            <w:tcMar>
              <w:top w:w="120" w:type="dxa"/>
              <w:bottom w:w="120" w:type="dxa"/>
              <w:left w:w="150" w:type="dxa"/>
              <w:right w:w="150" w:type="dxa"/>
            </w:tcMar>
          </w:tcPr>
          <w:p>
            <w:r>
              <w:rPr>
                <w:sz w:val="18"/>
              </w:rPr>
              <w:t>Port: 8084</w:t>
              <w:br/>
              <w:t>DB: ridelink_payment_db</w:t>
            </w:r>
          </w:p>
        </w:tc>
      </w:tr>
    </w:tbl>
    <w:p>
      <w:r>
        <w:br w:type="page"/>
      </w:r>
    </w:p>
    <w:p>
      <w:pPr>
        <w:pStyle w:val="Heading1"/>
      </w:pPr>
      <w:r>
        <w:t>1. Executive Summary &amp; Project Context</w:t>
      </w:r>
    </w:p>
    <w:p>
      <w:r>
        <w:t>RideLink is an enterprise-grade backend microservices platform engineered for a modern ride-sharing ecosystem. Inspired by industry-standard on-demand transit systems, RideLink provides a highly modular and loosely coupled architecture supporting passenger and driver authentication, operational profiles, dynamic fare estimation, intelligent dispatch coordination, a formal ride lifecycle state machine, and simulated digital payment settlement.</w:t>
      </w:r>
    </w:p>
    <w:p>
      <w:r>
        <w:t>The project strictly fulfills all requirements of the IT3130 - Application Development curriculum. Single-point-of-failure vulnerabilities are eliminated through a decomposition into four independently deployable microservices. Each service operates within its distinct Domain-Driven Design (DDD) bounded context, maintaining private persistence boundaries across isolated databases hosted on MongoDB Atlas.</w:t>
      </w:r>
    </w:p>
    <w:p>
      <w:r>
        <w:t>Assessment Scope Boundary: This project is an exclusively backend-focused solution. Per assignment guidelines, no web or mobile frontend was required. Official API interfaces for evaluation, development, and live demonstration include interactive SpringDoc OpenAPI / Swagger UI (http://localhost:&lt;PORT&gt;/swagger-ui/index.html) and four modular, environment-backed Postman Collections.</w:t>
      </w:r>
    </w:p>
    <w:p>
      <w:pPr>
        <w:pStyle w:val="Heading1"/>
      </w:pPr>
      <w:r>
        <w:t>2. System Architecture &amp; Microservice Decomposition (LO1, G1)</w:t>
      </w:r>
    </w:p>
    <w:p>
      <w:pPr>
        <w:pStyle w:val="Heading2"/>
      </w:pPr>
      <w:r>
        <w:t>2.1 Four Cohesive Business Services</w:t>
      </w:r>
    </w:p>
    <w:p>
      <w:r>
        <w:t>The application architecture decomposes business capabilities into four cohesive services of comparable complexity: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Mar>
              <w:top w:w="120" w:type="dxa"/>
              <w:bottom w:w="120" w:type="dxa"/>
              <w:left w:w="150" w:type="dxa"/>
              <w:right w:w="150" w:type="dxa"/>
            </w:tcMar>
            <w:shd w:fill="2563EB"/>
          </w:tcPr>
          <w:p>
            <w:r>
              <w:rPr>
                <w:b/>
                <w:color w:val="FFFFFF"/>
                <w:sz w:val="19"/>
              </w:rPr>
              <w:t>Microservice</w:t>
            </w:r>
          </w:p>
        </w:tc>
        <w:tc>
          <w:tcPr>
            <w:tcW w:type="dxa" w:w="1987"/>
            <w:vAlign w:val="center"/>
            <w:tcMar>
              <w:top w:w="120" w:type="dxa"/>
              <w:bottom w:w="120" w:type="dxa"/>
              <w:left w:w="150" w:type="dxa"/>
              <w:right w:w="150" w:type="dxa"/>
            </w:tcMar>
            <w:shd w:fill="2563EB"/>
          </w:tcPr>
          <w:p>
            <w:r>
              <w:rPr>
                <w:b/>
                <w:color w:val="FFFFFF"/>
                <w:sz w:val="19"/>
              </w:rPr>
              <w:t>Primary Owner</w:t>
            </w:r>
          </w:p>
        </w:tc>
        <w:tc>
          <w:tcPr>
            <w:tcW w:type="dxa" w:w="1987"/>
            <w:vAlign w:val="center"/>
            <w:tcMar>
              <w:top w:w="120" w:type="dxa"/>
              <w:bottom w:w="120" w:type="dxa"/>
              <w:left w:w="150" w:type="dxa"/>
              <w:right w:w="150" w:type="dxa"/>
            </w:tcMar>
            <w:shd w:fill="2563EB"/>
          </w:tcPr>
          <w:p>
            <w:r>
              <w:rPr>
                <w:b/>
                <w:color w:val="FFFFFF"/>
                <w:sz w:val="19"/>
              </w:rPr>
              <w:t>Port</w:t>
            </w:r>
          </w:p>
        </w:tc>
        <w:tc>
          <w:tcPr>
            <w:tcW w:type="dxa" w:w="1987"/>
            <w:vAlign w:val="center"/>
            <w:tcMar>
              <w:top w:w="120" w:type="dxa"/>
              <w:bottom w:w="120" w:type="dxa"/>
              <w:left w:w="150" w:type="dxa"/>
              <w:right w:w="150" w:type="dxa"/>
            </w:tcMar>
            <w:shd w:fill="2563EB"/>
          </w:tcPr>
          <w:p>
            <w:r>
              <w:rPr>
                <w:b/>
                <w:color w:val="FFFFFF"/>
                <w:sz w:val="19"/>
              </w:rPr>
              <w:t>Database (MongoDB Atlas)</w:t>
            </w:r>
          </w:p>
        </w:tc>
        <w:tc>
          <w:tcPr>
            <w:tcW w:type="dxa" w:w="1987"/>
            <w:vAlign w:val="center"/>
            <w:tcMar>
              <w:top w:w="120" w:type="dxa"/>
              <w:bottom w:w="120" w:type="dxa"/>
              <w:left w:w="150" w:type="dxa"/>
              <w:right w:w="150" w:type="dxa"/>
            </w:tcMar>
            <w:shd w:fill="2563EB"/>
          </w:tcPr>
          <w:p>
            <w:r>
              <w:rPr>
                <w:b/>
                <w:color w:val="FFFFFF"/>
                <w:sz w:val="19"/>
              </w:rPr>
              <w:t>Core Responsibilities</w:t>
            </w:r>
          </w:p>
        </w:tc>
      </w:tr>
      <w:tr>
        <w:tc>
          <w:tcPr>
            <w:tcW w:type="dxa" w:w="1987"/>
            <w:vAlign w:val="center"/>
            <w:tcMar>
              <w:top w:w="120" w:type="dxa"/>
              <w:bottom w:w="120" w:type="dxa"/>
              <w:left w:w="150" w:type="dxa"/>
              <w:right w:w="150" w:type="dxa"/>
            </w:tcMar>
          </w:tcPr>
          <w:p>
            <w:r>
              <w:rPr>
                <w:sz w:val="18"/>
              </w:rPr>
              <w:t>Account Service</w:t>
            </w:r>
          </w:p>
        </w:tc>
        <w:tc>
          <w:tcPr>
            <w:tcW w:type="dxa" w:w="1987"/>
            <w:vAlign w:val="center"/>
            <w:tcMar>
              <w:top w:w="120" w:type="dxa"/>
              <w:bottom w:w="120" w:type="dxa"/>
              <w:left w:w="150" w:type="dxa"/>
              <w:right w:w="150" w:type="dxa"/>
            </w:tcMar>
          </w:tcPr>
          <w:p>
            <w:r>
              <w:rPr>
                <w:sz w:val="18"/>
              </w:rPr>
              <w:t>Member 1 (Vihanga M.A.P)</w:t>
            </w:r>
          </w:p>
        </w:tc>
        <w:tc>
          <w:tcPr>
            <w:tcW w:type="dxa" w:w="1987"/>
            <w:vAlign w:val="center"/>
            <w:tcMar>
              <w:top w:w="120" w:type="dxa"/>
              <w:bottom w:w="120" w:type="dxa"/>
              <w:left w:w="150" w:type="dxa"/>
              <w:right w:w="150" w:type="dxa"/>
            </w:tcMar>
          </w:tcPr>
          <w:p>
            <w:r>
              <w:rPr>
                <w:sz w:val="18"/>
              </w:rPr>
              <w:t>8081</w:t>
            </w:r>
          </w:p>
        </w:tc>
        <w:tc>
          <w:tcPr>
            <w:tcW w:type="dxa" w:w="1987"/>
            <w:vAlign w:val="center"/>
            <w:tcMar>
              <w:top w:w="120" w:type="dxa"/>
              <w:bottom w:w="120" w:type="dxa"/>
              <w:left w:w="150" w:type="dxa"/>
              <w:right w:w="150" w:type="dxa"/>
            </w:tcMar>
          </w:tcPr>
          <w:p>
            <w:r>
              <w:rPr>
                <w:sz w:val="18"/>
              </w:rPr>
              <w:t>ridelink_account_db</w:t>
            </w:r>
          </w:p>
        </w:tc>
        <w:tc>
          <w:tcPr>
            <w:tcW w:type="dxa" w:w="1987"/>
            <w:vAlign w:val="center"/>
            <w:tcMar>
              <w:top w:w="120" w:type="dxa"/>
              <w:bottom w:w="120" w:type="dxa"/>
              <w:left w:w="150" w:type="dxa"/>
              <w:right w:w="150" w:type="dxa"/>
            </w:tcMar>
          </w:tcPr>
          <w:p>
            <w:r>
              <w:rPr>
                <w:sz w:val="18"/>
              </w:rPr>
              <w:t>User registration, BCrypt security, JWT issuance, profile management, status toggles, user validation.</w:t>
            </w:r>
          </w:p>
        </w:tc>
      </w:tr>
      <w:tr>
        <w:tc>
          <w:tcPr>
            <w:tcW w:type="dxa" w:w="1987"/>
            <w:vAlign w:val="center"/>
            <w:tcMar>
              <w:top w:w="120" w:type="dxa"/>
              <w:bottom w:w="120" w:type="dxa"/>
              <w:left w:w="150" w:type="dxa"/>
              <w:right w:w="150" w:type="dxa"/>
            </w:tcMar>
            <w:shd w:fill="F8FAFC"/>
          </w:tcPr>
          <w:p>
            <w:r>
              <w:rPr>
                <w:sz w:val="18"/>
              </w:rPr>
              <w:t>Driver &amp; Vehicle Service</w:t>
            </w:r>
          </w:p>
        </w:tc>
        <w:tc>
          <w:tcPr>
            <w:tcW w:type="dxa" w:w="1987"/>
            <w:vAlign w:val="center"/>
            <w:tcMar>
              <w:top w:w="120" w:type="dxa"/>
              <w:bottom w:w="120" w:type="dxa"/>
              <w:left w:w="150" w:type="dxa"/>
              <w:right w:w="150" w:type="dxa"/>
            </w:tcMar>
            <w:shd w:fill="F8FAFC"/>
          </w:tcPr>
          <w:p>
            <w:r>
              <w:rPr>
                <w:sz w:val="18"/>
              </w:rPr>
              <w:t>Member 2 (Vihanga M.A.P)</w:t>
            </w:r>
          </w:p>
        </w:tc>
        <w:tc>
          <w:tcPr>
            <w:tcW w:type="dxa" w:w="1987"/>
            <w:vAlign w:val="center"/>
            <w:tcMar>
              <w:top w:w="120" w:type="dxa"/>
              <w:bottom w:w="120" w:type="dxa"/>
              <w:left w:w="150" w:type="dxa"/>
              <w:right w:w="150" w:type="dxa"/>
            </w:tcMar>
            <w:shd w:fill="F8FAFC"/>
          </w:tcPr>
          <w:p>
            <w:r>
              <w:rPr>
                <w:sz w:val="18"/>
              </w:rPr>
              <w:t>8082</w:t>
            </w:r>
          </w:p>
        </w:tc>
        <w:tc>
          <w:tcPr>
            <w:tcW w:type="dxa" w:w="1987"/>
            <w:vAlign w:val="center"/>
            <w:tcMar>
              <w:top w:w="120" w:type="dxa"/>
              <w:bottom w:w="120" w:type="dxa"/>
              <w:left w:w="150" w:type="dxa"/>
              <w:right w:w="150" w:type="dxa"/>
            </w:tcMar>
            <w:shd w:fill="F8FAFC"/>
          </w:tcPr>
          <w:p>
            <w:r>
              <w:rPr>
                <w:sz w:val="18"/>
              </w:rPr>
              <w:t>ridelink_driver_db</w:t>
            </w:r>
          </w:p>
        </w:tc>
        <w:tc>
          <w:tcPr>
            <w:tcW w:type="dxa" w:w="1987"/>
            <w:vAlign w:val="center"/>
            <w:tcMar>
              <w:top w:w="120" w:type="dxa"/>
              <w:bottom w:w="120" w:type="dxa"/>
              <w:left w:w="150" w:type="dxa"/>
              <w:right w:w="150" w:type="dxa"/>
            </w:tcMar>
            <w:shd w:fill="F8FAFC"/>
          </w:tcPr>
          <w:p>
            <w:r>
              <w:rPr>
                <w:sz w:val="18"/>
              </w:rPr>
              <w:t>Driver operational profiles, vehicle specifications, real-time availability states, simulated coordinates, eligible driver discovery.</w:t>
            </w:r>
          </w:p>
        </w:tc>
      </w:tr>
      <w:tr>
        <w:tc>
          <w:tcPr>
            <w:tcW w:type="dxa" w:w="1987"/>
            <w:vAlign w:val="center"/>
            <w:tcMar>
              <w:top w:w="120" w:type="dxa"/>
              <w:bottom w:w="120" w:type="dxa"/>
              <w:left w:w="150" w:type="dxa"/>
              <w:right w:w="150" w:type="dxa"/>
            </w:tcMar>
          </w:tcPr>
          <w:p>
            <w:r>
              <w:rPr>
                <w:sz w:val="18"/>
              </w:rPr>
              <w:t>Ride Management Service</w:t>
            </w:r>
          </w:p>
        </w:tc>
        <w:tc>
          <w:tcPr>
            <w:tcW w:type="dxa" w:w="1987"/>
            <w:vAlign w:val="center"/>
            <w:tcMar>
              <w:top w:w="120" w:type="dxa"/>
              <w:bottom w:w="120" w:type="dxa"/>
              <w:left w:w="150" w:type="dxa"/>
              <w:right w:w="150" w:type="dxa"/>
            </w:tcMar>
          </w:tcPr>
          <w:p>
            <w:r>
              <w:rPr>
                <w:sz w:val="18"/>
              </w:rPr>
              <w:t>Member 3 (Ranaweera B.M.D.K.L)</w:t>
            </w:r>
          </w:p>
        </w:tc>
        <w:tc>
          <w:tcPr>
            <w:tcW w:type="dxa" w:w="1987"/>
            <w:vAlign w:val="center"/>
            <w:tcMar>
              <w:top w:w="120" w:type="dxa"/>
              <w:bottom w:w="120" w:type="dxa"/>
              <w:left w:w="150" w:type="dxa"/>
              <w:right w:w="150" w:type="dxa"/>
            </w:tcMar>
          </w:tcPr>
          <w:p>
            <w:r>
              <w:rPr>
                <w:sz w:val="18"/>
              </w:rPr>
              <w:t>8083</w:t>
            </w:r>
          </w:p>
        </w:tc>
        <w:tc>
          <w:tcPr>
            <w:tcW w:type="dxa" w:w="1987"/>
            <w:vAlign w:val="center"/>
            <w:tcMar>
              <w:top w:w="120" w:type="dxa"/>
              <w:bottom w:w="120" w:type="dxa"/>
              <w:left w:w="150" w:type="dxa"/>
              <w:right w:w="150" w:type="dxa"/>
            </w:tcMar>
          </w:tcPr>
          <w:p>
            <w:r>
              <w:rPr>
                <w:sz w:val="18"/>
              </w:rPr>
              <w:t>ridelink_ride_db</w:t>
            </w:r>
          </w:p>
        </w:tc>
        <w:tc>
          <w:tcPr>
            <w:tcW w:type="dxa" w:w="1987"/>
            <w:vAlign w:val="center"/>
            <w:tcMar>
              <w:top w:w="120" w:type="dxa"/>
              <w:bottom w:w="120" w:type="dxa"/>
              <w:left w:w="150" w:type="dxa"/>
              <w:right w:w="150" w:type="dxa"/>
            </w:tcMar>
          </w:tcPr>
          <w:p>
            <w:r>
              <w:rPr>
                <w:sz w:val="18"/>
              </w:rPr>
              <w:t>Ride request creation, destination/pickup geo-points, dispatch coordination, full lifecycle state machine, trip retrieval.</w:t>
            </w:r>
          </w:p>
        </w:tc>
      </w:tr>
      <w:tr>
        <w:tc>
          <w:tcPr>
            <w:tcW w:type="dxa" w:w="1987"/>
            <w:vAlign w:val="center"/>
            <w:tcMar>
              <w:top w:w="120" w:type="dxa"/>
              <w:bottom w:w="120" w:type="dxa"/>
              <w:left w:w="150" w:type="dxa"/>
              <w:right w:w="150" w:type="dxa"/>
            </w:tcMar>
            <w:shd w:fill="F8FAFC"/>
          </w:tcPr>
          <w:p>
            <w:r>
              <w:rPr>
                <w:sz w:val="18"/>
              </w:rPr>
              <w:t>Fare &amp; Payment Service</w:t>
            </w:r>
          </w:p>
        </w:tc>
        <w:tc>
          <w:tcPr>
            <w:tcW w:type="dxa" w:w="1987"/>
            <w:vAlign w:val="center"/>
            <w:tcMar>
              <w:top w:w="120" w:type="dxa"/>
              <w:bottom w:w="120" w:type="dxa"/>
              <w:left w:w="150" w:type="dxa"/>
              <w:right w:w="150" w:type="dxa"/>
            </w:tcMar>
            <w:shd w:fill="F8FAFC"/>
          </w:tcPr>
          <w:p>
            <w:r>
              <w:rPr>
                <w:sz w:val="18"/>
              </w:rPr>
              <w:t>Member 4 (Munasinghe)</w:t>
            </w:r>
          </w:p>
        </w:tc>
        <w:tc>
          <w:tcPr>
            <w:tcW w:type="dxa" w:w="1987"/>
            <w:vAlign w:val="center"/>
            <w:tcMar>
              <w:top w:w="120" w:type="dxa"/>
              <w:bottom w:w="120" w:type="dxa"/>
              <w:left w:w="150" w:type="dxa"/>
              <w:right w:w="150" w:type="dxa"/>
            </w:tcMar>
            <w:shd w:fill="F8FAFC"/>
          </w:tcPr>
          <w:p>
            <w:r>
              <w:rPr>
                <w:sz w:val="18"/>
              </w:rPr>
              <w:t>8084</w:t>
            </w:r>
          </w:p>
        </w:tc>
        <w:tc>
          <w:tcPr>
            <w:tcW w:type="dxa" w:w="1987"/>
            <w:vAlign w:val="center"/>
            <w:tcMar>
              <w:top w:w="120" w:type="dxa"/>
              <w:bottom w:w="120" w:type="dxa"/>
              <w:left w:w="150" w:type="dxa"/>
              <w:right w:w="150" w:type="dxa"/>
            </w:tcMar>
            <w:shd w:fill="F8FAFC"/>
          </w:tcPr>
          <w:p>
            <w:r>
              <w:rPr>
                <w:sz w:val="18"/>
              </w:rPr>
              <w:t>ridelink_payment_db</w:t>
            </w:r>
          </w:p>
        </w:tc>
        <w:tc>
          <w:tcPr>
            <w:tcW w:type="dxa" w:w="1987"/>
            <w:vAlign w:val="center"/>
            <w:tcMar>
              <w:top w:w="120" w:type="dxa"/>
              <w:bottom w:w="120" w:type="dxa"/>
              <w:left w:w="150" w:type="dxa"/>
              <w:right w:w="150" w:type="dxa"/>
            </w:tcMar>
            <w:shd w:fill="F8FAFC"/>
          </w:tcPr>
          <w:p>
            <w:r>
              <w:rPr>
                <w:sz w:val="18"/>
              </w:rPr>
              <w:t>Rule-based fare estimation, final metered fare calculation, idempotent payment processing, transaction audit, digital tax receipts.</w:t>
            </w:r>
          </w:p>
        </w:tc>
      </w:tr>
    </w:tbl>
    <w:p>
      <w:pPr>
        <w:pStyle w:val="Heading2"/>
      </w:pPr>
      <w:r>
        <w:t>2.2 Database-per-Service Persistence Boundary</w:t>
      </w:r>
    </w:p>
    <w:p>
      <w:r>
        <w:t>In strict adherence to the Database-per-Service microservices pattern, direct database sharing is strictly prohibited. Each service connects exclusively to its assigned MongoDB Atlas database (ridelink_account_db, ridelink_driver_db, ridelink_ride_db, ridelink_payment_db). Interservice data retrieval is conducted strictly through authenticated REST interfaces using immutable stable identifiers, eliminating cross-database foreign key coupling.</w:t>
      </w:r>
    </w:p>
    <w:p>
      <w:pPr>
        <w:pStyle w:val="Heading1"/>
      </w:pPr>
      <w:r>
        <w:t>3. Monolithic vs Microservices Architectural Justification (LO1, G1)</w:t>
      </w:r>
    </w:p>
    <w:tbl>
      <w:tblPr>
        <w:tblW w:type="auto" w:w="0"/>
        <w:jc w:val="center"/>
        <w:tblLook w:firstColumn="1" w:firstRow="1" w:lastColumn="0" w:lastRow="0" w:noHBand="0" w:noVBand="1" w:val="04A0"/>
      </w:tblPr>
      <w:tblGrid>
        <w:gridCol w:w="3312"/>
        <w:gridCol w:w="3312"/>
        <w:gridCol w:w="3312"/>
      </w:tblGrid>
      <w:tr>
        <w:tc>
          <w:tcPr>
            <w:tcW w:type="dxa" w:w="3312"/>
            <w:vAlign w:val="center"/>
            <w:tcMar>
              <w:top w:w="120" w:type="dxa"/>
              <w:bottom w:w="120" w:type="dxa"/>
              <w:left w:w="150" w:type="dxa"/>
              <w:right w:w="150" w:type="dxa"/>
            </w:tcMar>
            <w:shd w:fill="2563EB"/>
          </w:tcPr>
          <w:p>
            <w:r>
              <w:rPr>
                <w:b/>
                <w:color w:val="FFFFFF"/>
                <w:sz w:val="19"/>
              </w:rPr>
              <w:t>Evaluation Dimension</w:t>
            </w:r>
          </w:p>
        </w:tc>
        <w:tc>
          <w:tcPr>
            <w:tcW w:type="dxa" w:w="3312"/>
            <w:vAlign w:val="center"/>
            <w:tcMar>
              <w:top w:w="120" w:type="dxa"/>
              <w:bottom w:w="120" w:type="dxa"/>
              <w:left w:w="150" w:type="dxa"/>
              <w:right w:w="150" w:type="dxa"/>
            </w:tcMar>
            <w:shd w:fill="2563EB"/>
          </w:tcPr>
          <w:p>
            <w:r>
              <w:rPr>
                <w:b/>
                <w:color w:val="FFFFFF"/>
                <w:sz w:val="19"/>
              </w:rPr>
              <w:t>Monolithic Architecture</w:t>
            </w:r>
          </w:p>
        </w:tc>
        <w:tc>
          <w:tcPr>
            <w:tcW w:type="dxa" w:w="3312"/>
            <w:vAlign w:val="center"/>
            <w:tcMar>
              <w:top w:w="120" w:type="dxa"/>
              <w:bottom w:w="120" w:type="dxa"/>
              <w:left w:w="150" w:type="dxa"/>
              <w:right w:w="150" w:type="dxa"/>
            </w:tcMar>
            <w:shd w:fill="2563EB"/>
          </w:tcPr>
          <w:p>
            <w:r>
              <w:rPr>
                <w:b/>
                <w:color w:val="FFFFFF"/>
                <w:sz w:val="19"/>
              </w:rPr>
              <w:t>RideLink Microservices Architecture</w:t>
            </w:r>
          </w:p>
        </w:tc>
      </w:tr>
      <w:tr>
        <w:tc>
          <w:tcPr>
            <w:tcW w:type="dxa" w:w="3312"/>
            <w:vAlign w:val="center"/>
            <w:tcMar>
              <w:top w:w="120" w:type="dxa"/>
              <w:bottom w:w="120" w:type="dxa"/>
              <w:left w:w="150" w:type="dxa"/>
              <w:right w:w="150" w:type="dxa"/>
            </w:tcMar>
          </w:tcPr>
          <w:p>
            <w:r>
              <w:rPr>
                <w:sz w:val="18"/>
              </w:rPr>
              <w:t>Service Boundaries</w:t>
            </w:r>
          </w:p>
        </w:tc>
        <w:tc>
          <w:tcPr>
            <w:tcW w:type="dxa" w:w="3312"/>
            <w:vAlign w:val="center"/>
            <w:tcMar>
              <w:top w:w="120" w:type="dxa"/>
              <w:bottom w:w="120" w:type="dxa"/>
              <w:left w:w="150" w:type="dxa"/>
              <w:right w:w="150" w:type="dxa"/>
            </w:tcMar>
          </w:tcPr>
          <w:p>
            <w:r>
              <w:rPr>
                <w:sz w:val="18"/>
              </w:rPr>
              <w:t>Single codebase with shared in-memory packages; high risk of boundary leakage.</w:t>
            </w:r>
          </w:p>
        </w:tc>
        <w:tc>
          <w:tcPr>
            <w:tcW w:type="dxa" w:w="3312"/>
            <w:vAlign w:val="center"/>
            <w:tcMar>
              <w:top w:w="120" w:type="dxa"/>
              <w:bottom w:w="120" w:type="dxa"/>
              <w:left w:w="150" w:type="dxa"/>
              <w:right w:w="150" w:type="dxa"/>
            </w:tcMar>
          </w:tcPr>
          <w:p>
            <w:r>
              <w:rPr>
                <w:sz w:val="18"/>
              </w:rPr>
              <w:t>Strictly decoupled bounded contexts with formal REST contracts and dedicated Git branches.</w:t>
            </w:r>
          </w:p>
        </w:tc>
      </w:tr>
      <w:tr>
        <w:tc>
          <w:tcPr>
            <w:tcW w:type="dxa" w:w="3312"/>
            <w:vAlign w:val="center"/>
            <w:tcMar>
              <w:top w:w="120" w:type="dxa"/>
              <w:bottom w:w="120" w:type="dxa"/>
              <w:left w:w="150" w:type="dxa"/>
              <w:right w:w="150" w:type="dxa"/>
            </w:tcMar>
            <w:shd w:fill="F8FAFC"/>
          </w:tcPr>
          <w:p>
            <w:r>
              <w:rPr>
                <w:sz w:val="18"/>
              </w:rPr>
              <w:t>Data Ownership</w:t>
            </w:r>
          </w:p>
        </w:tc>
        <w:tc>
          <w:tcPr>
            <w:tcW w:type="dxa" w:w="3312"/>
            <w:vAlign w:val="center"/>
            <w:tcMar>
              <w:top w:w="120" w:type="dxa"/>
              <w:bottom w:w="120" w:type="dxa"/>
              <w:left w:w="150" w:type="dxa"/>
              <w:right w:w="150" w:type="dxa"/>
            </w:tcMar>
            <w:shd w:fill="F8FAFC"/>
          </w:tcPr>
          <w:p>
            <w:r>
              <w:rPr>
                <w:sz w:val="18"/>
              </w:rPr>
              <w:t>Shared relational tables; high table lock contention and schema migration risks.</w:t>
            </w:r>
          </w:p>
        </w:tc>
        <w:tc>
          <w:tcPr>
            <w:tcW w:type="dxa" w:w="3312"/>
            <w:vAlign w:val="center"/>
            <w:tcMar>
              <w:top w:w="120" w:type="dxa"/>
              <w:bottom w:w="120" w:type="dxa"/>
              <w:left w:w="150" w:type="dxa"/>
              <w:right w:w="150" w:type="dxa"/>
            </w:tcMar>
            <w:shd w:fill="F8FAFC"/>
          </w:tcPr>
          <w:p>
            <w:r>
              <w:rPr>
                <w:sz w:val="18"/>
              </w:rPr>
              <w:t>Database-per-Service model ensuring zero cross-service table dependencies.</w:t>
            </w:r>
          </w:p>
        </w:tc>
      </w:tr>
      <w:tr>
        <w:tc>
          <w:tcPr>
            <w:tcW w:type="dxa" w:w="3312"/>
            <w:vAlign w:val="center"/>
            <w:tcMar>
              <w:top w:w="120" w:type="dxa"/>
              <w:bottom w:w="120" w:type="dxa"/>
              <w:left w:w="150" w:type="dxa"/>
              <w:right w:w="150" w:type="dxa"/>
            </w:tcMar>
          </w:tcPr>
          <w:p>
            <w:r>
              <w:rPr>
                <w:sz w:val="18"/>
              </w:rPr>
              <w:t>Independent Deployability</w:t>
            </w:r>
          </w:p>
        </w:tc>
        <w:tc>
          <w:tcPr>
            <w:tcW w:type="dxa" w:w="3312"/>
            <w:vAlign w:val="center"/>
            <w:tcMar>
              <w:top w:w="120" w:type="dxa"/>
              <w:bottom w:w="120" w:type="dxa"/>
              <w:left w:w="150" w:type="dxa"/>
              <w:right w:w="150" w:type="dxa"/>
            </w:tcMar>
          </w:tcPr>
          <w:p>
            <w:r>
              <w:rPr>
                <w:sz w:val="18"/>
              </w:rPr>
              <w:t>Any minor update requires redeploying the entire monolithic artifact.</w:t>
            </w:r>
          </w:p>
        </w:tc>
        <w:tc>
          <w:tcPr>
            <w:tcW w:type="dxa" w:w="3312"/>
            <w:vAlign w:val="center"/>
            <w:tcMar>
              <w:top w:w="120" w:type="dxa"/>
              <w:bottom w:w="120" w:type="dxa"/>
              <w:left w:w="150" w:type="dxa"/>
              <w:right w:w="150" w:type="dxa"/>
            </w:tcMar>
          </w:tcPr>
          <w:p>
            <w:r>
              <w:rPr>
                <w:sz w:val="18"/>
              </w:rPr>
              <w:t>Each service can be updated, built, and deployed independently without downtime.</w:t>
            </w:r>
          </w:p>
        </w:tc>
      </w:tr>
      <w:tr>
        <w:tc>
          <w:tcPr>
            <w:tcW w:type="dxa" w:w="3312"/>
            <w:vAlign w:val="center"/>
            <w:tcMar>
              <w:top w:w="120" w:type="dxa"/>
              <w:bottom w:w="120" w:type="dxa"/>
              <w:left w:w="150" w:type="dxa"/>
              <w:right w:w="150" w:type="dxa"/>
            </w:tcMar>
            <w:shd w:fill="F8FAFC"/>
          </w:tcPr>
          <w:p>
            <w:r>
              <w:rPr>
                <w:sz w:val="18"/>
              </w:rPr>
              <w:t>Fault Isolation</w:t>
            </w:r>
          </w:p>
        </w:tc>
        <w:tc>
          <w:tcPr>
            <w:tcW w:type="dxa" w:w="3312"/>
            <w:vAlign w:val="center"/>
            <w:tcMar>
              <w:top w:w="120" w:type="dxa"/>
              <w:bottom w:w="120" w:type="dxa"/>
              <w:left w:w="150" w:type="dxa"/>
              <w:right w:w="150" w:type="dxa"/>
            </w:tcMar>
            <w:shd w:fill="F8FAFC"/>
          </w:tcPr>
          <w:p>
            <w:r>
              <w:rPr>
                <w:sz w:val="18"/>
              </w:rPr>
              <w:t>Memory leak in payment processing crashes entire platform, halting ongoing rides.</w:t>
            </w:r>
          </w:p>
        </w:tc>
        <w:tc>
          <w:tcPr>
            <w:tcW w:type="dxa" w:w="3312"/>
            <w:vAlign w:val="center"/>
            <w:tcMar>
              <w:top w:w="120" w:type="dxa"/>
              <w:bottom w:w="120" w:type="dxa"/>
              <w:left w:w="150" w:type="dxa"/>
              <w:right w:w="150" w:type="dxa"/>
            </w:tcMar>
            <w:shd w:fill="F8FAFC"/>
          </w:tcPr>
          <w:p>
            <w:r>
              <w:rPr>
                <w:sz w:val="18"/>
              </w:rPr>
              <w:t>Failures in Fare service do not disrupt active drivers from navigating or accepting rides.</w:t>
            </w:r>
          </w:p>
        </w:tc>
      </w:tr>
      <w:tr>
        <w:tc>
          <w:tcPr>
            <w:tcW w:type="dxa" w:w="3312"/>
            <w:vAlign w:val="center"/>
            <w:tcMar>
              <w:top w:w="120" w:type="dxa"/>
              <w:bottom w:w="120" w:type="dxa"/>
              <w:left w:w="150" w:type="dxa"/>
              <w:right w:w="150" w:type="dxa"/>
            </w:tcMar>
          </w:tcPr>
          <w:p>
            <w:r>
              <w:rPr>
                <w:sz w:val="18"/>
              </w:rPr>
              <w:t>Targeted Scalability</w:t>
            </w:r>
          </w:p>
        </w:tc>
        <w:tc>
          <w:tcPr>
            <w:tcW w:type="dxa" w:w="3312"/>
            <w:vAlign w:val="center"/>
            <w:tcMar>
              <w:top w:w="120" w:type="dxa"/>
              <w:bottom w:w="120" w:type="dxa"/>
              <w:left w:w="150" w:type="dxa"/>
              <w:right w:w="150" w:type="dxa"/>
            </w:tcMar>
          </w:tcPr>
          <w:p>
            <w:r>
              <w:rPr>
                <w:sz w:val="18"/>
              </w:rPr>
              <w:t>Must scale entire monolith horizontally, wasting infrastructure resources.</w:t>
            </w:r>
          </w:p>
        </w:tc>
        <w:tc>
          <w:tcPr>
            <w:tcW w:type="dxa" w:w="3312"/>
            <w:vAlign w:val="center"/>
            <w:tcMar>
              <w:top w:w="120" w:type="dxa"/>
              <w:bottom w:w="120" w:type="dxa"/>
              <w:left w:w="150" w:type="dxa"/>
              <w:right w:w="150" w:type="dxa"/>
            </w:tcMar>
          </w:tcPr>
          <w:p>
            <w:r>
              <w:rPr>
                <w:sz w:val="18"/>
              </w:rPr>
              <w:t>Ride Management and Driver tracking can be scaled up 10x during peak hours independently.</w:t>
            </w:r>
          </w:p>
        </w:tc>
      </w:tr>
    </w:tbl>
    <w:p>
      <w:pPr>
        <w:pStyle w:val="Heading1"/>
      </w:pPr>
      <w:r>
        <w:t>4. Technology Stack &amp; Framework Selection (LO1)</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Mar>
              <w:top w:w="120" w:type="dxa"/>
              <w:bottom w:w="120" w:type="dxa"/>
              <w:left w:w="150" w:type="dxa"/>
              <w:right w:w="150" w:type="dxa"/>
            </w:tcMar>
            <w:shd w:fill="2563EB"/>
          </w:tcPr>
          <w:p>
            <w:r>
              <w:rPr>
                <w:b/>
                <w:color w:val="FFFFFF"/>
                <w:sz w:val="19"/>
              </w:rPr>
              <w:t>Layer / Component</w:t>
            </w:r>
          </w:p>
        </w:tc>
        <w:tc>
          <w:tcPr>
            <w:tcW w:type="dxa" w:w="2484"/>
            <w:vAlign w:val="center"/>
            <w:tcMar>
              <w:top w:w="120" w:type="dxa"/>
              <w:bottom w:w="120" w:type="dxa"/>
              <w:left w:w="150" w:type="dxa"/>
              <w:right w:w="150" w:type="dxa"/>
            </w:tcMar>
            <w:shd w:fill="2563EB"/>
          </w:tcPr>
          <w:p>
            <w:r>
              <w:rPr>
                <w:b/>
                <w:color w:val="FFFFFF"/>
                <w:sz w:val="19"/>
              </w:rPr>
              <w:t>Technology</w:t>
            </w:r>
          </w:p>
        </w:tc>
        <w:tc>
          <w:tcPr>
            <w:tcW w:type="dxa" w:w="2484"/>
            <w:vAlign w:val="center"/>
            <w:tcMar>
              <w:top w:w="120" w:type="dxa"/>
              <w:bottom w:w="120" w:type="dxa"/>
              <w:left w:w="150" w:type="dxa"/>
              <w:right w:w="150" w:type="dxa"/>
            </w:tcMar>
            <w:shd w:fill="2563EB"/>
          </w:tcPr>
          <w:p>
            <w:r>
              <w:rPr>
                <w:b/>
                <w:color w:val="FFFFFF"/>
                <w:sz w:val="19"/>
              </w:rPr>
              <w:t>Version</w:t>
            </w:r>
          </w:p>
        </w:tc>
        <w:tc>
          <w:tcPr>
            <w:tcW w:type="dxa" w:w="2484"/>
            <w:vAlign w:val="center"/>
            <w:tcMar>
              <w:top w:w="120" w:type="dxa"/>
              <w:bottom w:w="120" w:type="dxa"/>
              <w:left w:w="150" w:type="dxa"/>
              <w:right w:w="150" w:type="dxa"/>
            </w:tcMar>
            <w:shd w:fill="2563EB"/>
          </w:tcPr>
          <w:p>
            <w:r>
              <w:rPr>
                <w:b/>
                <w:color w:val="FFFFFF"/>
                <w:sz w:val="19"/>
              </w:rPr>
              <w:t>Technical Rationale</w:t>
            </w:r>
          </w:p>
        </w:tc>
      </w:tr>
      <w:tr>
        <w:tc>
          <w:tcPr>
            <w:tcW w:type="dxa" w:w="2484"/>
            <w:vAlign w:val="center"/>
            <w:tcMar>
              <w:top w:w="120" w:type="dxa"/>
              <w:bottom w:w="120" w:type="dxa"/>
              <w:left w:w="150" w:type="dxa"/>
              <w:right w:w="150" w:type="dxa"/>
            </w:tcMar>
          </w:tcPr>
          <w:p>
            <w:r>
              <w:rPr>
                <w:sz w:val="18"/>
              </w:rPr>
              <w:t>Language Runtime</w:t>
            </w:r>
          </w:p>
        </w:tc>
        <w:tc>
          <w:tcPr>
            <w:tcW w:type="dxa" w:w="2484"/>
            <w:vAlign w:val="center"/>
            <w:tcMar>
              <w:top w:w="120" w:type="dxa"/>
              <w:bottom w:w="120" w:type="dxa"/>
              <w:left w:w="150" w:type="dxa"/>
              <w:right w:w="150" w:type="dxa"/>
            </w:tcMar>
          </w:tcPr>
          <w:p>
            <w:r>
              <w:rPr>
                <w:sz w:val="18"/>
              </w:rPr>
              <w:t>Java (LTS)</w:t>
            </w:r>
          </w:p>
        </w:tc>
        <w:tc>
          <w:tcPr>
            <w:tcW w:type="dxa" w:w="2484"/>
            <w:vAlign w:val="center"/>
            <w:tcMar>
              <w:top w:w="120" w:type="dxa"/>
              <w:bottom w:w="120" w:type="dxa"/>
              <w:left w:w="150" w:type="dxa"/>
              <w:right w:w="150" w:type="dxa"/>
            </w:tcMar>
          </w:tcPr>
          <w:p>
            <w:r>
              <w:rPr>
                <w:sz w:val="18"/>
              </w:rPr>
              <w:t>Java 17</w:t>
            </w:r>
          </w:p>
        </w:tc>
        <w:tc>
          <w:tcPr>
            <w:tcW w:type="dxa" w:w="2484"/>
            <w:vAlign w:val="center"/>
            <w:tcMar>
              <w:top w:w="120" w:type="dxa"/>
              <w:bottom w:w="120" w:type="dxa"/>
              <w:left w:w="150" w:type="dxa"/>
              <w:right w:w="150" w:type="dxa"/>
            </w:tcMar>
          </w:tcPr>
          <w:p>
            <w:r>
              <w:rPr>
                <w:sz w:val="18"/>
              </w:rPr>
              <w:t>High enterprise stability, modern language features, robust typing, and Spring Boot 3 LTS compatibility.</w:t>
            </w:r>
          </w:p>
        </w:tc>
      </w:tr>
      <w:tr>
        <w:tc>
          <w:tcPr>
            <w:tcW w:type="dxa" w:w="2484"/>
            <w:vAlign w:val="center"/>
            <w:tcMar>
              <w:top w:w="120" w:type="dxa"/>
              <w:bottom w:w="120" w:type="dxa"/>
              <w:left w:w="150" w:type="dxa"/>
              <w:right w:w="150" w:type="dxa"/>
            </w:tcMar>
            <w:shd w:fill="F8FAFC"/>
          </w:tcPr>
          <w:p>
            <w:r>
              <w:rPr>
                <w:sz w:val="18"/>
              </w:rPr>
              <w:t>Framework</w:t>
            </w:r>
          </w:p>
        </w:tc>
        <w:tc>
          <w:tcPr>
            <w:tcW w:type="dxa" w:w="2484"/>
            <w:vAlign w:val="center"/>
            <w:tcMar>
              <w:top w:w="120" w:type="dxa"/>
              <w:bottom w:w="120" w:type="dxa"/>
              <w:left w:w="150" w:type="dxa"/>
              <w:right w:w="150" w:type="dxa"/>
            </w:tcMar>
            <w:shd w:fill="F8FAFC"/>
          </w:tcPr>
          <w:p>
            <w:r>
              <w:rPr>
                <w:sz w:val="18"/>
              </w:rPr>
              <w:t>Spring Boot</w:t>
            </w:r>
          </w:p>
        </w:tc>
        <w:tc>
          <w:tcPr>
            <w:tcW w:type="dxa" w:w="2484"/>
            <w:vAlign w:val="center"/>
            <w:tcMar>
              <w:top w:w="120" w:type="dxa"/>
              <w:bottom w:w="120" w:type="dxa"/>
              <w:left w:w="150" w:type="dxa"/>
              <w:right w:w="150" w:type="dxa"/>
            </w:tcMar>
            <w:shd w:fill="F8FAFC"/>
          </w:tcPr>
          <w:p>
            <w:r>
              <w:rPr>
                <w:sz w:val="18"/>
              </w:rPr>
              <w:t>3.2.5</w:t>
            </w:r>
          </w:p>
        </w:tc>
        <w:tc>
          <w:tcPr>
            <w:tcW w:type="dxa" w:w="2484"/>
            <w:vAlign w:val="center"/>
            <w:tcMar>
              <w:top w:w="120" w:type="dxa"/>
              <w:bottom w:w="120" w:type="dxa"/>
              <w:left w:w="150" w:type="dxa"/>
              <w:right w:w="150" w:type="dxa"/>
            </w:tcMar>
            <w:shd w:fill="F8FAFC"/>
          </w:tcPr>
          <w:p>
            <w:r>
              <w:rPr>
                <w:sz w:val="18"/>
              </w:rPr>
              <w:t>Production-grade microservices framework offering dependency injection, auto-configuration, and integrated HTTP server.</w:t>
            </w:r>
          </w:p>
        </w:tc>
      </w:tr>
      <w:tr>
        <w:tc>
          <w:tcPr>
            <w:tcW w:type="dxa" w:w="2484"/>
            <w:vAlign w:val="center"/>
            <w:tcMar>
              <w:top w:w="120" w:type="dxa"/>
              <w:bottom w:w="120" w:type="dxa"/>
              <w:left w:w="150" w:type="dxa"/>
              <w:right w:w="150" w:type="dxa"/>
            </w:tcMar>
          </w:tcPr>
          <w:p>
            <w:r>
              <w:rPr>
                <w:sz w:val="18"/>
              </w:rPr>
              <w:t>HTTP Client</w:t>
            </w:r>
          </w:p>
        </w:tc>
        <w:tc>
          <w:tcPr>
            <w:tcW w:type="dxa" w:w="2484"/>
            <w:vAlign w:val="center"/>
            <w:tcMar>
              <w:top w:w="120" w:type="dxa"/>
              <w:bottom w:w="120" w:type="dxa"/>
              <w:left w:w="150" w:type="dxa"/>
              <w:right w:w="150" w:type="dxa"/>
            </w:tcMar>
          </w:tcPr>
          <w:p>
            <w:r>
              <w:rPr>
                <w:sz w:val="18"/>
              </w:rPr>
              <w:t>Spring RestClient</w:t>
            </w:r>
          </w:p>
        </w:tc>
        <w:tc>
          <w:tcPr>
            <w:tcW w:type="dxa" w:w="2484"/>
            <w:vAlign w:val="center"/>
            <w:tcMar>
              <w:top w:w="120" w:type="dxa"/>
              <w:bottom w:w="120" w:type="dxa"/>
              <w:left w:w="150" w:type="dxa"/>
              <w:right w:w="150" w:type="dxa"/>
            </w:tcMar>
          </w:tcPr>
          <w:p>
            <w:r>
              <w:rPr>
                <w:sz w:val="18"/>
              </w:rPr>
              <w:t>Spring 6.1+</w:t>
            </w:r>
          </w:p>
        </w:tc>
        <w:tc>
          <w:tcPr>
            <w:tcW w:type="dxa" w:w="2484"/>
            <w:vAlign w:val="center"/>
            <w:tcMar>
              <w:top w:w="120" w:type="dxa"/>
              <w:bottom w:w="120" w:type="dxa"/>
              <w:left w:w="150" w:type="dxa"/>
              <w:right w:w="150" w:type="dxa"/>
            </w:tcMar>
          </w:tcPr>
          <w:p>
            <w:r>
              <w:rPr>
                <w:sz w:val="18"/>
              </w:rPr>
              <w:t>Modern synchronous fluent client with timeout resilience, replacing legacy RestTemplate.</w:t>
            </w:r>
          </w:p>
        </w:tc>
      </w:tr>
      <w:tr>
        <w:tc>
          <w:tcPr>
            <w:tcW w:type="dxa" w:w="2484"/>
            <w:vAlign w:val="center"/>
            <w:tcMar>
              <w:top w:w="120" w:type="dxa"/>
              <w:bottom w:w="120" w:type="dxa"/>
              <w:left w:w="150" w:type="dxa"/>
              <w:right w:w="150" w:type="dxa"/>
            </w:tcMar>
            <w:shd w:fill="F8FAFC"/>
          </w:tcPr>
          <w:p>
            <w:r>
              <w:rPr>
                <w:sz w:val="18"/>
              </w:rPr>
              <w:t>Database</w:t>
            </w:r>
          </w:p>
        </w:tc>
        <w:tc>
          <w:tcPr>
            <w:tcW w:type="dxa" w:w="2484"/>
            <w:vAlign w:val="center"/>
            <w:tcMar>
              <w:top w:w="120" w:type="dxa"/>
              <w:bottom w:w="120" w:type="dxa"/>
              <w:left w:w="150" w:type="dxa"/>
              <w:right w:w="150" w:type="dxa"/>
            </w:tcMar>
            <w:shd w:fill="F8FAFC"/>
          </w:tcPr>
          <w:p>
            <w:r>
              <w:rPr>
                <w:sz w:val="18"/>
              </w:rPr>
              <w:t>MongoDB Atlas</w:t>
            </w:r>
          </w:p>
        </w:tc>
        <w:tc>
          <w:tcPr>
            <w:tcW w:type="dxa" w:w="2484"/>
            <w:vAlign w:val="center"/>
            <w:tcMar>
              <w:top w:w="120" w:type="dxa"/>
              <w:bottom w:w="120" w:type="dxa"/>
              <w:left w:w="150" w:type="dxa"/>
              <w:right w:w="150" w:type="dxa"/>
            </w:tcMar>
            <w:shd w:fill="F8FAFC"/>
          </w:tcPr>
          <w:p>
            <w:r>
              <w:rPr>
                <w:sz w:val="18"/>
              </w:rPr>
              <w:t>Cloud 7.0+</w:t>
            </w:r>
          </w:p>
        </w:tc>
        <w:tc>
          <w:tcPr>
            <w:tcW w:type="dxa" w:w="2484"/>
            <w:vAlign w:val="center"/>
            <w:tcMar>
              <w:top w:w="120" w:type="dxa"/>
              <w:bottom w:w="120" w:type="dxa"/>
              <w:left w:w="150" w:type="dxa"/>
              <w:right w:w="150" w:type="dxa"/>
            </w:tcMar>
            <w:shd w:fill="F8FAFC"/>
          </w:tcPr>
          <w:p>
            <w:r>
              <w:rPr>
                <w:sz w:val="18"/>
              </w:rPr>
              <w:t>Document-oriented cloud database optimized for JSON payloads, location objects, and high write throughput.</w:t>
            </w:r>
          </w:p>
        </w:tc>
      </w:tr>
      <w:tr>
        <w:tc>
          <w:tcPr>
            <w:tcW w:type="dxa" w:w="2484"/>
            <w:vAlign w:val="center"/>
            <w:tcMar>
              <w:top w:w="120" w:type="dxa"/>
              <w:bottom w:w="120" w:type="dxa"/>
              <w:left w:w="150" w:type="dxa"/>
              <w:right w:w="150" w:type="dxa"/>
            </w:tcMar>
          </w:tcPr>
          <w:p>
            <w:r>
              <w:rPr>
                <w:sz w:val="18"/>
              </w:rPr>
              <w:t>Security</w:t>
            </w:r>
          </w:p>
        </w:tc>
        <w:tc>
          <w:tcPr>
            <w:tcW w:type="dxa" w:w="2484"/>
            <w:vAlign w:val="center"/>
            <w:tcMar>
              <w:top w:w="120" w:type="dxa"/>
              <w:bottom w:w="120" w:type="dxa"/>
              <w:left w:w="150" w:type="dxa"/>
              <w:right w:w="150" w:type="dxa"/>
            </w:tcMar>
          </w:tcPr>
          <w:p>
            <w:r>
              <w:rPr>
                <w:sz w:val="18"/>
              </w:rPr>
              <w:t>Spring Security + JJWT</w:t>
            </w:r>
          </w:p>
        </w:tc>
        <w:tc>
          <w:tcPr>
            <w:tcW w:type="dxa" w:w="2484"/>
            <w:vAlign w:val="center"/>
            <w:tcMar>
              <w:top w:w="120" w:type="dxa"/>
              <w:bottom w:w="120" w:type="dxa"/>
              <w:left w:w="150" w:type="dxa"/>
              <w:right w:w="150" w:type="dxa"/>
            </w:tcMar>
          </w:tcPr>
          <w:p>
            <w:r>
              <w:rPr>
                <w:sz w:val="18"/>
              </w:rPr>
              <w:t>0.12.3 / 0.12.6</w:t>
            </w:r>
          </w:p>
        </w:tc>
        <w:tc>
          <w:tcPr>
            <w:tcW w:type="dxa" w:w="2484"/>
            <w:vAlign w:val="center"/>
            <w:tcMar>
              <w:top w:w="120" w:type="dxa"/>
              <w:bottom w:w="120" w:type="dxa"/>
              <w:left w:w="150" w:type="dxa"/>
              <w:right w:w="150" w:type="dxa"/>
            </w:tcMar>
          </w:tcPr>
          <w:p>
            <w:r>
              <w:rPr>
                <w:sz w:val="18"/>
              </w:rPr>
              <w:t>Stateless authentication via HMAC-SHA256 JWT tokens; eliminates server session state across microservices.</w:t>
            </w:r>
          </w:p>
        </w:tc>
      </w:tr>
      <w:tr>
        <w:tc>
          <w:tcPr>
            <w:tcW w:type="dxa" w:w="2484"/>
            <w:vAlign w:val="center"/>
            <w:tcMar>
              <w:top w:w="120" w:type="dxa"/>
              <w:bottom w:w="120" w:type="dxa"/>
              <w:left w:w="150" w:type="dxa"/>
              <w:right w:w="150" w:type="dxa"/>
            </w:tcMar>
            <w:shd w:fill="F8FAFC"/>
          </w:tcPr>
          <w:p>
            <w:r>
              <w:rPr>
                <w:sz w:val="18"/>
              </w:rPr>
              <w:t>API Documentation</w:t>
            </w:r>
          </w:p>
        </w:tc>
        <w:tc>
          <w:tcPr>
            <w:tcW w:type="dxa" w:w="2484"/>
            <w:vAlign w:val="center"/>
            <w:tcMar>
              <w:top w:w="120" w:type="dxa"/>
              <w:bottom w:w="120" w:type="dxa"/>
              <w:left w:w="150" w:type="dxa"/>
              <w:right w:w="150" w:type="dxa"/>
            </w:tcMar>
            <w:shd w:fill="F8FAFC"/>
          </w:tcPr>
          <w:p>
            <w:r>
              <w:rPr>
                <w:sz w:val="18"/>
              </w:rPr>
              <w:t>SpringDoc OpenAPI</w:t>
            </w:r>
          </w:p>
        </w:tc>
        <w:tc>
          <w:tcPr>
            <w:tcW w:type="dxa" w:w="2484"/>
            <w:vAlign w:val="center"/>
            <w:tcMar>
              <w:top w:w="120" w:type="dxa"/>
              <w:bottom w:w="120" w:type="dxa"/>
              <w:left w:w="150" w:type="dxa"/>
              <w:right w:w="150" w:type="dxa"/>
            </w:tcMar>
            <w:shd w:fill="F8FAFC"/>
          </w:tcPr>
          <w:p>
            <w:r>
              <w:rPr>
                <w:sz w:val="18"/>
              </w:rPr>
              <w:t>2.1.0 / 2.8.5</w:t>
            </w:r>
          </w:p>
        </w:tc>
        <w:tc>
          <w:tcPr>
            <w:tcW w:type="dxa" w:w="2484"/>
            <w:vAlign w:val="center"/>
            <w:tcMar>
              <w:top w:w="120" w:type="dxa"/>
              <w:bottom w:w="120" w:type="dxa"/>
              <w:left w:w="150" w:type="dxa"/>
              <w:right w:w="150" w:type="dxa"/>
            </w:tcMar>
            <w:shd w:fill="F8FAFC"/>
          </w:tcPr>
          <w:p>
            <w:r>
              <w:rPr>
                <w:sz w:val="18"/>
              </w:rPr>
              <w:t>Automated OpenAPI 3.0 specification generation and interactive Swagger UI.</w:t>
            </w:r>
          </w:p>
        </w:tc>
      </w:tr>
      <w:tr>
        <w:tc>
          <w:tcPr>
            <w:tcW w:type="dxa" w:w="2484"/>
            <w:vAlign w:val="center"/>
            <w:tcMar>
              <w:top w:w="120" w:type="dxa"/>
              <w:bottom w:w="120" w:type="dxa"/>
              <w:left w:w="150" w:type="dxa"/>
              <w:right w:w="150" w:type="dxa"/>
            </w:tcMar>
          </w:tcPr>
          <w:p>
            <w:r>
              <w:rPr>
                <w:sz w:val="18"/>
              </w:rPr>
              <w:t>Build Tool</w:t>
            </w:r>
          </w:p>
        </w:tc>
        <w:tc>
          <w:tcPr>
            <w:tcW w:type="dxa" w:w="2484"/>
            <w:vAlign w:val="center"/>
            <w:tcMar>
              <w:top w:w="120" w:type="dxa"/>
              <w:bottom w:w="120" w:type="dxa"/>
              <w:left w:w="150" w:type="dxa"/>
              <w:right w:w="150" w:type="dxa"/>
            </w:tcMar>
          </w:tcPr>
          <w:p>
            <w:r>
              <w:rPr>
                <w:sz w:val="18"/>
              </w:rPr>
              <w:t>Maven Multi-Module</w:t>
            </w:r>
          </w:p>
        </w:tc>
        <w:tc>
          <w:tcPr>
            <w:tcW w:type="dxa" w:w="2484"/>
            <w:vAlign w:val="center"/>
            <w:tcMar>
              <w:top w:w="120" w:type="dxa"/>
              <w:bottom w:w="120" w:type="dxa"/>
              <w:left w:w="150" w:type="dxa"/>
              <w:right w:w="150" w:type="dxa"/>
            </w:tcMar>
          </w:tcPr>
          <w:p>
            <w:r>
              <w:rPr>
                <w:sz w:val="18"/>
              </w:rPr>
              <w:t>3.9+</w:t>
            </w:r>
          </w:p>
        </w:tc>
        <w:tc>
          <w:tcPr>
            <w:tcW w:type="dxa" w:w="2484"/>
            <w:vAlign w:val="center"/>
            <w:tcMar>
              <w:top w:w="120" w:type="dxa"/>
              <w:bottom w:w="120" w:type="dxa"/>
              <w:left w:w="150" w:type="dxa"/>
              <w:right w:w="150" w:type="dxa"/>
            </w:tcMar>
          </w:tcPr>
          <w:p>
            <w:r>
              <w:rPr>
                <w:sz w:val="18"/>
              </w:rPr>
              <w:t>Aggregator parent POM building all 4 services uniformly through a unified reactor.</w:t>
            </w:r>
          </w:p>
        </w:tc>
      </w:tr>
    </w:tbl>
    <w:p>
      <w:pPr>
        <w:pStyle w:val="Heading1"/>
      </w:pPr>
      <w:r>
        <w:t>5. Interservice Communication &amp; Interface Design (LO2, G3)</w:t>
      </w:r>
    </w:p>
    <w:p>
      <w:r>
        <w:t>RideLink integrates four critical interservice communication paths using Spring RestClient:</w:t>
      </w:r>
    </w:p>
    <w:p>
      <w:r>
        <w:t>1. Driver Service -&gt; Account Service (GET /api/users/{id}/validate): Validates driver registration eligibility and DRIVER role.</w:t>
      </w:r>
    </w:p>
    <w:p>
      <w:r>
        <w:t>2. Ride Service -&gt; Account Service (GET /api/users/{id}/validate): Confirms passenger account active status.</w:t>
      </w:r>
    </w:p>
    <w:p>
      <w:r>
        <w:t>3. Ride Service -&gt; Driver Service (GET /api/drivers/available &amp; PATCH /availability): Dispatches eligible online drivers.</w:t>
      </w:r>
    </w:p>
    <w:p>
      <w:r>
        <w:t>4. Fare &amp; Payment Service -&gt; Ride Service (GET /api/rides/{id}/validate-for-payment): Confirms COMPLETED status before payment.</w:t>
      </w:r>
    </w:p>
    <w:p>
      <w:pPr>
        <w:pStyle w:val="Heading1"/>
      </w:pPr>
      <w:r>
        <w:t>6. End-to-End Business Workflows &amp; Negative Scenarios (LO1-LO3, G2)</w:t>
      </w:r>
    </w:p>
    <w:p>
      <w:pPr>
        <w:pStyle w:val="Heading2"/>
      </w:pPr>
      <w:r>
        <w:t>6.1 Negative Scenarios &amp; Fault Handling</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Mar>
              <w:top w:w="120" w:type="dxa"/>
              <w:bottom w:w="120" w:type="dxa"/>
              <w:left w:w="150" w:type="dxa"/>
              <w:right w:w="150" w:type="dxa"/>
            </w:tcMar>
            <w:shd w:fill="2563EB"/>
          </w:tcPr>
          <w:p>
            <w:r>
              <w:rPr>
                <w:b/>
                <w:color w:val="FFFFFF"/>
                <w:sz w:val="19"/>
              </w:rPr>
              <w:t>Negative Scenario</w:t>
            </w:r>
          </w:p>
        </w:tc>
        <w:tc>
          <w:tcPr>
            <w:tcW w:type="dxa" w:w="2484"/>
            <w:vAlign w:val="center"/>
            <w:tcMar>
              <w:top w:w="120" w:type="dxa"/>
              <w:bottom w:w="120" w:type="dxa"/>
              <w:left w:w="150" w:type="dxa"/>
              <w:right w:w="150" w:type="dxa"/>
            </w:tcMar>
            <w:shd w:fill="2563EB"/>
          </w:tcPr>
          <w:p>
            <w:r>
              <w:rPr>
                <w:b/>
                <w:color w:val="FFFFFF"/>
                <w:sz w:val="19"/>
              </w:rPr>
              <w:t>Trigger Condition</w:t>
            </w:r>
          </w:p>
        </w:tc>
        <w:tc>
          <w:tcPr>
            <w:tcW w:type="dxa" w:w="2484"/>
            <w:vAlign w:val="center"/>
            <w:tcMar>
              <w:top w:w="120" w:type="dxa"/>
              <w:bottom w:w="120" w:type="dxa"/>
              <w:left w:w="150" w:type="dxa"/>
              <w:right w:w="150" w:type="dxa"/>
            </w:tcMar>
            <w:shd w:fill="2563EB"/>
          </w:tcPr>
          <w:p>
            <w:r>
              <w:rPr>
                <w:b/>
                <w:color w:val="FFFFFF"/>
                <w:sz w:val="19"/>
              </w:rPr>
              <w:t>HTTP Status</w:t>
            </w:r>
          </w:p>
        </w:tc>
        <w:tc>
          <w:tcPr>
            <w:tcW w:type="dxa" w:w="2484"/>
            <w:vAlign w:val="center"/>
            <w:tcMar>
              <w:top w:w="120" w:type="dxa"/>
              <w:bottom w:w="120" w:type="dxa"/>
              <w:left w:w="150" w:type="dxa"/>
              <w:right w:w="150" w:type="dxa"/>
            </w:tcMar>
            <w:shd w:fill="2563EB"/>
          </w:tcPr>
          <w:p>
            <w:r>
              <w:rPr>
                <w:b/>
                <w:color w:val="FFFFFF"/>
                <w:sz w:val="19"/>
              </w:rPr>
              <w:t>System Behavior</w:t>
            </w:r>
          </w:p>
        </w:tc>
      </w:tr>
      <w:tr>
        <w:tc>
          <w:tcPr>
            <w:tcW w:type="dxa" w:w="2484"/>
            <w:vAlign w:val="center"/>
            <w:tcMar>
              <w:top w:w="120" w:type="dxa"/>
              <w:bottom w:w="120" w:type="dxa"/>
              <w:left w:w="150" w:type="dxa"/>
              <w:right w:w="150" w:type="dxa"/>
            </w:tcMar>
          </w:tcPr>
          <w:p>
            <w:r>
              <w:rPr>
                <w:sz w:val="18"/>
              </w:rPr>
              <w:t>No Available Driver</w:t>
            </w:r>
          </w:p>
        </w:tc>
        <w:tc>
          <w:tcPr>
            <w:tcW w:type="dxa" w:w="2484"/>
            <w:vAlign w:val="center"/>
            <w:tcMar>
              <w:top w:w="120" w:type="dxa"/>
              <w:bottom w:w="120" w:type="dxa"/>
              <w:left w:w="150" w:type="dxa"/>
              <w:right w:w="150" w:type="dxa"/>
            </w:tcMar>
          </w:tcPr>
          <w:p>
            <w:r>
              <w:rPr>
                <w:sz w:val="18"/>
              </w:rPr>
              <w:t>Ride booking when all drivers in service area are OFFLINE or ON_TRIP.</w:t>
            </w:r>
          </w:p>
        </w:tc>
        <w:tc>
          <w:tcPr>
            <w:tcW w:type="dxa" w:w="2484"/>
            <w:vAlign w:val="center"/>
            <w:tcMar>
              <w:top w:w="120" w:type="dxa"/>
              <w:bottom w:w="120" w:type="dxa"/>
              <w:left w:w="150" w:type="dxa"/>
              <w:right w:w="150" w:type="dxa"/>
            </w:tcMar>
          </w:tcPr>
          <w:p>
            <w:r>
              <w:rPr>
                <w:sz w:val="18"/>
              </w:rPr>
              <w:t>404 NOT_FOUND</w:t>
            </w:r>
          </w:p>
        </w:tc>
        <w:tc>
          <w:tcPr>
            <w:tcW w:type="dxa" w:w="2484"/>
            <w:vAlign w:val="center"/>
            <w:tcMar>
              <w:top w:w="120" w:type="dxa"/>
              <w:bottom w:w="120" w:type="dxa"/>
              <w:left w:w="150" w:type="dxa"/>
              <w:right w:w="150" w:type="dxa"/>
            </w:tcMar>
          </w:tcPr>
          <w:p>
            <w:r>
              <w:rPr>
                <w:sz w:val="18"/>
              </w:rPr>
              <w:t>Returns structured JSON error and sets ride to UNASSIGNED without crashing.</w:t>
            </w:r>
          </w:p>
        </w:tc>
      </w:tr>
      <w:tr>
        <w:tc>
          <w:tcPr>
            <w:tcW w:type="dxa" w:w="2484"/>
            <w:vAlign w:val="center"/>
            <w:tcMar>
              <w:top w:w="120" w:type="dxa"/>
              <w:bottom w:w="120" w:type="dxa"/>
              <w:left w:w="150" w:type="dxa"/>
              <w:right w:w="150" w:type="dxa"/>
            </w:tcMar>
            <w:shd w:fill="F8FAFC"/>
          </w:tcPr>
          <w:p>
            <w:r>
              <w:rPr>
                <w:sz w:val="18"/>
              </w:rPr>
              <w:t>Invalid State Transition</w:t>
            </w:r>
          </w:p>
        </w:tc>
        <w:tc>
          <w:tcPr>
            <w:tcW w:type="dxa" w:w="2484"/>
            <w:vAlign w:val="center"/>
            <w:tcMar>
              <w:top w:w="120" w:type="dxa"/>
              <w:bottom w:w="120" w:type="dxa"/>
              <w:left w:w="150" w:type="dxa"/>
              <w:right w:w="150" w:type="dxa"/>
            </w:tcMar>
            <w:shd w:fill="F8FAFC"/>
          </w:tcPr>
          <w:p>
            <w:r>
              <w:rPr>
                <w:sz w:val="18"/>
              </w:rPr>
              <w:t>Calling COMPLETED on a ride currently in REQUESTED state.</w:t>
            </w:r>
          </w:p>
        </w:tc>
        <w:tc>
          <w:tcPr>
            <w:tcW w:type="dxa" w:w="2484"/>
            <w:vAlign w:val="center"/>
            <w:tcMar>
              <w:top w:w="120" w:type="dxa"/>
              <w:bottom w:w="120" w:type="dxa"/>
              <w:left w:w="150" w:type="dxa"/>
              <w:right w:w="150" w:type="dxa"/>
            </w:tcMar>
            <w:shd w:fill="F8FAFC"/>
          </w:tcPr>
          <w:p>
            <w:r>
              <w:rPr>
                <w:sz w:val="18"/>
              </w:rPr>
              <w:t>400 BAD_REQUEST</w:t>
            </w:r>
          </w:p>
        </w:tc>
        <w:tc>
          <w:tcPr>
            <w:tcW w:type="dxa" w:w="2484"/>
            <w:vAlign w:val="center"/>
            <w:tcMar>
              <w:top w:w="120" w:type="dxa"/>
              <w:bottom w:w="120" w:type="dxa"/>
              <w:left w:w="150" w:type="dxa"/>
              <w:right w:w="150" w:type="dxa"/>
            </w:tcMar>
            <w:shd w:fill="F8FAFC"/>
          </w:tcPr>
          <w:p>
            <w:r>
              <w:rPr>
                <w:sz w:val="18"/>
              </w:rPr>
              <w:t>State machine rejects illegal transition with InvalidStateTransitionException.</w:t>
            </w:r>
          </w:p>
        </w:tc>
      </w:tr>
      <w:tr>
        <w:tc>
          <w:tcPr>
            <w:tcW w:type="dxa" w:w="2484"/>
            <w:vAlign w:val="center"/>
            <w:tcMar>
              <w:top w:w="120" w:type="dxa"/>
              <w:bottom w:w="120" w:type="dxa"/>
              <w:left w:w="150" w:type="dxa"/>
              <w:right w:w="150" w:type="dxa"/>
            </w:tcMar>
          </w:tcPr>
          <w:p>
            <w:r>
              <w:rPr>
                <w:sz w:val="18"/>
              </w:rPr>
              <w:t>Duplicate Payment Attempt</w:t>
            </w:r>
          </w:p>
        </w:tc>
        <w:tc>
          <w:tcPr>
            <w:tcW w:type="dxa" w:w="2484"/>
            <w:vAlign w:val="center"/>
            <w:tcMar>
              <w:top w:w="120" w:type="dxa"/>
              <w:bottom w:w="120" w:type="dxa"/>
              <w:left w:w="150" w:type="dxa"/>
              <w:right w:w="150" w:type="dxa"/>
            </w:tcMar>
          </w:tcPr>
          <w:p>
            <w:r>
              <w:rPr>
                <w:sz w:val="18"/>
              </w:rPr>
              <w:t>Submitting payment for an already settled ride ID.</w:t>
            </w:r>
          </w:p>
        </w:tc>
        <w:tc>
          <w:tcPr>
            <w:tcW w:type="dxa" w:w="2484"/>
            <w:vAlign w:val="center"/>
            <w:tcMar>
              <w:top w:w="120" w:type="dxa"/>
              <w:bottom w:w="120" w:type="dxa"/>
              <w:left w:w="150" w:type="dxa"/>
              <w:right w:w="150" w:type="dxa"/>
            </w:tcMar>
          </w:tcPr>
          <w:p>
            <w:r>
              <w:rPr>
                <w:sz w:val="18"/>
              </w:rPr>
              <w:t>409 CONFLICT</w:t>
            </w:r>
          </w:p>
        </w:tc>
        <w:tc>
          <w:tcPr>
            <w:tcW w:type="dxa" w:w="2484"/>
            <w:vAlign w:val="center"/>
            <w:tcMar>
              <w:top w:w="120" w:type="dxa"/>
              <w:bottom w:w="120" w:type="dxa"/>
              <w:left w:w="150" w:type="dxa"/>
              <w:right w:w="150" w:type="dxa"/>
            </w:tcMar>
          </w:tcPr>
          <w:p>
            <w:r>
              <w:rPr>
                <w:sz w:val="18"/>
              </w:rPr>
              <w:t>PaymentService detects settled transaction and throws DuplicatePaymentException.</w:t>
            </w:r>
          </w:p>
        </w:tc>
      </w:tr>
      <w:tr>
        <w:tc>
          <w:tcPr>
            <w:tcW w:type="dxa" w:w="2484"/>
            <w:vAlign w:val="center"/>
            <w:tcMar>
              <w:top w:w="120" w:type="dxa"/>
              <w:bottom w:w="120" w:type="dxa"/>
              <w:left w:w="150" w:type="dxa"/>
              <w:right w:w="150" w:type="dxa"/>
            </w:tcMar>
            <w:shd w:fill="F8FAFC"/>
          </w:tcPr>
          <w:p>
            <w:r>
              <w:rPr>
                <w:sz w:val="18"/>
              </w:rPr>
              <w:t>Unauthorized Access</w:t>
            </w:r>
          </w:p>
        </w:tc>
        <w:tc>
          <w:tcPr>
            <w:tcW w:type="dxa" w:w="2484"/>
            <w:vAlign w:val="center"/>
            <w:tcMar>
              <w:top w:w="120" w:type="dxa"/>
              <w:bottom w:w="120" w:type="dxa"/>
              <w:left w:w="150" w:type="dxa"/>
              <w:right w:w="150" w:type="dxa"/>
            </w:tcMar>
            <w:shd w:fill="F8FAFC"/>
          </w:tcPr>
          <w:p>
            <w:r>
              <w:rPr>
                <w:sz w:val="18"/>
              </w:rPr>
              <w:t>Calling protected endpoints without Bearer token or invalid role.</w:t>
            </w:r>
          </w:p>
        </w:tc>
        <w:tc>
          <w:tcPr>
            <w:tcW w:type="dxa" w:w="2484"/>
            <w:vAlign w:val="center"/>
            <w:tcMar>
              <w:top w:w="120" w:type="dxa"/>
              <w:bottom w:w="120" w:type="dxa"/>
              <w:left w:w="150" w:type="dxa"/>
              <w:right w:w="150" w:type="dxa"/>
            </w:tcMar>
            <w:shd w:fill="F8FAFC"/>
          </w:tcPr>
          <w:p>
            <w:r>
              <w:rPr>
                <w:sz w:val="18"/>
              </w:rPr>
              <w:t>401 / 403</w:t>
            </w:r>
          </w:p>
        </w:tc>
        <w:tc>
          <w:tcPr>
            <w:tcW w:type="dxa" w:w="2484"/>
            <w:vAlign w:val="center"/>
            <w:tcMar>
              <w:top w:w="120" w:type="dxa"/>
              <w:bottom w:w="120" w:type="dxa"/>
              <w:left w:w="150" w:type="dxa"/>
              <w:right w:w="150" w:type="dxa"/>
            </w:tcMar>
            <w:shd w:fill="F8FAFC"/>
          </w:tcPr>
          <w:p>
            <w:r>
              <w:rPr>
                <w:sz w:val="18"/>
              </w:rPr>
              <w:t>Spring Security intercepts request and returns standard RFC-7807 error payload.</w:t>
            </w:r>
          </w:p>
        </w:tc>
      </w:tr>
    </w:tbl>
    <w:p>
      <w:pPr>
        <w:pStyle w:val="Heading1"/>
      </w:pPr>
      <w:r>
        <w:t>7. Security, Engineering Quality &amp; SOLID Principles (LO3, G4)</w:t>
      </w:r>
    </w:p>
    <w:p>
      <w:r>
        <w:t>• Single Responsibility Principle (SRP): Strict separation between Controllers, Services, Repositories, and DTOs.</w:t>
        <w:br/>
        <w:t>• Open/Closed Principle (OCP): Dynamic pricing calculation strategies extendable without modifying core payment logic.</w:t>
        <w:br/>
        <w:t>• Liskov Substitution Principle (LSP): Generic Spring Data MongoRepository abstractions fully substitutable.</w:t>
        <w:br/>
        <w:t>• Interface Segregation Principle (ISP): Focused REST client interfaces exposing only required operations.</w:t>
        <w:br/>
        <w:t>• Dependency Inversion Principle (DIP): High-level business services depend on abstractions injected via Spring IoC.</w:t>
      </w:r>
    </w:p>
    <w:p>
      <w:pPr>
        <w:pStyle w:val="Heading1"/>
      </w:pPr>
      <w:r>
        <w:t>8. Version Control Strategy &amp; Continuous Integration (LO4, G4)</w:t>
      </w:r>
    </w:p>
    <w:p>
      <w:r>
        <w:t>The project implemented a feature branching model with branches account-service, driver-service, ride-service, and fare-service, integrated into main through tested commits. Continuous Integration is executed via GitHub Actions (.github/workflows/ci.yml) running automated builds (mvn clean test) on Java 17 for all microservices.</w:t>
      </w:r>
    </w:p>
    <w:p>
      <w:pPr>
        <w:pStyle w:val="Heading1"/>
      </w:pPr>
      <w:r>
        <w:t>9. Quality Assurance &amp; Testing Evidence (LO3, G5)</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Mar>
              <w:top w:w="120" w:type="dxa"/>
              <w:bottom w:w="120" w:type="dxa"/>
              <w:left w:w="150" w:type="dxa"/>
              <w:right w:w="150" w:type="dxa"/>
            </w:tcMar>
            <w:shd w:fill="2563EB"/>
          </w:tcPr>
          <w:p>
            <w:r>
              <w:rPr>
                <w:b/>
                <w:color w:val="FFFFFF"/>
                <w:sz w:val="19"/>
              </w:rPr>
              <w:t>Microservice</w:t>
            </w:r>
          </w:p>
        </w:tc>
        <w:tc>
          <w:tcPr>
            <w:tcW w:type="dxa" w:w="2484"/>
            <w:vAlign w:val="center"/>
            <w:tcMar>
              <w:top w:w="120" w:type="dxa"/>
              <w:bottom w:w="120" w:type="dxa"/>
              <w:left w:w="150" w:type="dxa"/>
              <w:right w:w="150" w:type="dxa"/>
            </w:tcMar>
            <w:shd w:fill="2563EB"/>
          </w:tcPr>
          <w:p>
            <w:r>
              <w:rPr>
                <w:b/>
                <w:color w:val="FFFFFF"/>
                <w:sz w:val="19"/>
              </w:rPr>
              <w:t>Unit Tests</w:t>
            </w:r>
          </w:p>
        </w:tc>
        <w:tc>
          <w:tcPr>
            <w:tcW w:type="dxa" w:w="2484"/>
            <w:vAlign w:val="center"/>
            <w:tcMar>
              <w:top w:w="120" w:type="dxa"/>
              <w:bottom w:w="120" w:type="dxa"/>
              <w:left w:w="150" w:type="dxa"/>
              <w:right w:w="150" w:type="dxa"/>
            </w:tcMar>
            <w:shd w:fill="2563EB"/>
          </w:tcPr>
          <w:p>
            <w:r>
              <w:rPr>
                <w:b/>
                <w:color w:val="FFFFFF"/>
                <w:sz w:val="19"/>
              </w:rPr>
              <w:t>Key Test Classes</w:t>
            </w:r>
          </w:p>
        </w:tc>
        <w:tc>
          <w:tcPr>
            <w:tcW w:type="dxa" w:w="2484"/>
            <w:vAlign w:val="center"/>
            <w:tcMar>
              <w:top w:w="120" w:type="dxa"/>
              <w:bottom w:w="120" w:type="dxa"/>
              <w:left w:w="150" w:type="dxa"/>
              <w:right w:w="150" w:type="dxa"/>
            </w:tcMar>
            <w:shd w:fill="2563EB"/>
          </w:tcPr>
          <w:p>
            <w:r>
              <w:rPr>
                <w:b/>
                <w:color w:val="FFFFFF"/>
                <w:sz w:val="19"/>
              </w:rPr>
              <w:t>Pass Rate</w:t>
            </w:r>
          </w:p>
        </w:tc>
      </w:tr>
      <w:tr>
        <w:tc>
          <w:tcPr>
            <w:tcW w:type="dxa" w:w="2484"/>
            <w:vAlign w:val="center"/>
            <w:tcMar>
              <w:top w:w="120" w:type="dxa"/>
              <w:bottom w:w="120" w:type="dxa"/>
              <w:left w:w="150" w:type="dxa"/>
              <w:right w:w="150" w:type="dxa"/>
            </w:tcMar>
          </w:tcPr>
          <w:p>
            <w:r>
              <w:rPr>
                <w:sz w:val="18"/>
              </w:rPr>
              <w:t>Account Service</w:t>
            </w:r>
          </w:p>
        </w:tc>
        <w:tc>
          <w:tcPr>
            <w:tcW w:type="dxa" w:w="2484"/>
            <w:vAlign w:val="center"/>
            <w:tcMar>
              <w:top w:w="120" w:type="dxa"/>
              <w:bottom w:w="120" w:type="dxa"/>
              <w:left w:w="150" w:type="dxa"/>
              <w:right w:w="150" w:type="dxa"/>
            </w:tcMar>
          </w:tcPr>
          <w:p>
            <w:r>
              <w:rPr>
                <w:sz w:val="18"/>
              </w:rPr>
              <w:t>30 Tests</w:t>
            </w:r>
          </w:p>
        </w:tc>
        <w:tc>
          <w:tcPr>
            <w:tcW w:type="dxa" w:w="2484"/>
            <w:vAlign w:val="center"/>
            <w:tcMar>
              <w:top w:w="120" w:type="dxa"/>
              <w:bottom w:w="120" w:type="dxa"/>
              <w:left w:w="150" w:type="dxa"/>
              <w:right w:w="150" w:type="dxa"/>
            </w:tcMar>
          </w:tcPr>
          <w:p>
            <w:r>
              <w:rPr>
                <w:sz w:val="18"/>
              </w:rPr>
              <w:t>AuthServiceTest, UserServiceTest, JwtUtilTest</w:t>
            </w:r>
          </w:p>
        </w:tc>
        <w:tc>
          <w:tcPr>
            <w:tcW w:type="dxa" w:w="2484"/>
            <w:vAlign w:val="center"/>
            <w:tcMar>
              <w:top w:w="120" w:type="dxa"/>
              <w:bottom w:w="120" w:type="dxa"/>
              <w:left w:w="150" w:type="dxa"/>
              <w:right w:w="150" w:type="dxa"/>
            </w:tcMar>
          </w:tcPr>
          <w:p>
            <w:r>
              <w:rPr>
                <w:sz w:val="18"/>
              </w:rPr>
              <w:t>100% PASSED</w:t>
            </w:r>
          </w:p>
        </w:tc>
      </w:tr>
      <w:tr>
        <w:tc>
          <w:tcPr>
            <w:tcW w:type="dxa" w:w="2484"/>
            <w:vAlign w:val="center"/>
            <w:tcMar>
              <w:top w:w="120" w:type="dxa"/>
              <w:bottom w:w="120" w:type="dxa"/>
              <w:left w:w="150" w:type="dxa"/>
              <w:right w:w="150" w:type="dxa"/>
            </w:tcMar>
            <w:shd w:fill="F8FAFC"/>
          </w:tcPr>
          <w:p>
            <w:r>
              <w:rPr>
                <w:sz w:val="18"/>
              </w:rPr>
              <w:t>Driver &amp; Vehicle Service</w:t>
            </w:r>
          </w:p>
        </w:tc>
        <w:tc>
          <w:tcPr>
            <w:tcW w:type="dxa" w:w="2484"/>
            <w:vAlign w:val="center"/>
            <w:tcMar>
              <w:top w:w="120" w:type="dxa"/>
              <w:bottom w:w="120" w:type="dxa"/>
              <w:left w:w="150" w:type="dxa"/>
              <w:right w:w="150" w:type="dxa"/>
            </w:tcMar>
            <w:shd w:fill="F8FAFC"/>
          </w:tcPr>
          <w:p>
            <w:r>
              <w:rPr>
                <w:sz w:val="18"/>
              </w:rPr>
              <w:t>21 Tests</w:t>
            </w:r>
          </w:p>
        </w:tc>
        <w:tc>
          <w:tcPr>
            <w:tcW w:type="dxa" w:w="2484"/>
            <w:vAlign w:val="center"/>
            <w:tcMar>
              <w:top w:w="120" w:type="dxa"/>
              <w:bottom w:w="120" w:type="dxa"/>
              <w:left w:w="150" w:type="dxa"/>
              <w:right w:w="150" w:type="dxa"/>
            </w:tcMar>
            <w:shd w:fill="F8FAFC"/>
          </w:tcPr>
          <w:p>
            <w:r>
              <w:rPr>
                <w:sz w:val="18"/>
              </w:rPr>
              <w:t>DriverServiceTest, VehicleServiceTest</w:t>
            </w:r>
          </w:p>
        </w:tc>
        <w:tc>
          <w:tcPr>
            <w:tcW w:type="dxa" w:w="2484"/>
            <w:vAlign w:val="center"/>
            <w:tcMar>
              <w:top w:w="120" w:type="dxa"/>
              <w:bottom w:w="120" w:type="dxa"/>
              <w:left w:w="150" w:type="dxa"/>
              <w:right w:w="150" w:type="dxa"/>
            </w:tcMar>
            <w:shd w:fill="F8FAFC"/>
          </w:tcPr>
          <w:p>
            <w:r>
              <w:rPr>
                <w:sz w:val="18"/>
              </w:rPr>
              <w:t>100% PASSED</w:t>
            </w:r>
          </w:p>
        </w:tc>
      </w:tr>
      <w:tr>
        <w:tc>
          <w:tcPr>
            <w:tcW w:type="dxa" w:w="2484"/>
            <w:vAlign w:val="center"/>
            <w:tcMar>
              <w:top w:w="120" w:type="dxa"/>
              <w:bottom w:w="120" w:type="dxa"/>
              <w:left w:w="150" w:type="dxa"/>
              <w:right w:w="150" w:type="dxa"/>
            </w:tcMar>
          </w:tcPr>
          <w:p>
            <w:r>
              <w:rPr>
                <w:sz w:val="18"/>
              </w:rPr>
              <w:t>Ride Management Service</w:t>
            </w:r>
          </w:p>
        </w:tc>
        <w:tc>
          <w:tcPr>
            <w:tcW w:type="dxa" w:w="2484"/>
            <w:vAlign w:val="center"/>
            <w:tcMar>
              <w:top w:w="120" w:type="dxa"/>
              <w:bottom w:w="120" w:type="dxa"/>
              <w:left w:w="150" w:type="dxa"/>
              <w:right w:w="150" w:type="dxa"/>
            </w:tcMar>
          </w:tcPr>
          <w:p>
            <w:r>
              <w:rPr>
                <w:sz w:val="18"/>
              </w:rPr>
              <w:t>27 Tests</w:t>
            </w:r>
          </w:p>
        </w:tc>
        <w:tc>
          <w:tcPr>
            <w:tcW w:type="dxa" w:w="2484"/>
            <w:vAlign w:val="center"/>
            <w:tcMar>
              <w:top w:w="120" w:type="dxa"/>
              <w:bottom w:w="120" w:type="dxa"/>
              <w:left w:w="150" w:type="dxa"/>
              <w:right w:w="150" w:type="dxa"/>
            </w:tcMar>
          </w:tcPr>
          <w:p>
            <w:r>
              <w:rPr>
                <w:sz w:val="18"/>
              </w:rPr>
              <w:t>RideServiceTest, RideStateMachineTest</w:t>
            </w:r>
          </w:p>
        </w:tc>
        <w:tc>
          <w:tcPr>
            <w:tcW w:type="dxa" w:w="2484"/>
            <w:vAlign w:val="center"/>
            <w:tcMar>
              <w:top w:w="120" w:type="dxa"/>
              <w:bottom w:w="120" w:type="dxa"/>
              <w:left w:w="150" w:type="dxa"/>
              <w:right w:w="150" w:type="dxa"/>
            </w:tcMar>
          </w:tcPr>
          <w:p>
            <w:r>
              <w:rPr>
                <w:sz w:val="18"/>
              </w:rPr>
              <w:t>100% PASSED</w:t>
            </w:r>
          </w:p>
        </w:tc>
      </w:tr>
      <w:tr>
        <w:tc>
          <w:tcPr>
            <w:tcW w:type="dxa" w:w="2484"/>
            <w:vAlign w:val="center"/>
            <w:tcMar>
              <w:top w:w="120" w:type="dxa"/>
              <w:bottom w:w="120" w:type="dxa"/>
              <w:left w:w="150" w:type="dxa"/>
              <w:right w:w="150" w:type="dxa"/>
            </w:tcMar>
            <w:shd w:fill="F8FAFC"/>
          </w:tcPr>
          <w:p>
            <w:r>
              <w:rPr>
                <w:sz w:val="18"/>
              </w:rPr>
              <w:t>Fare &amp; Payment Service</w:t>
            </w:r>
          </w:p>
        </w:tc>
        <w:tc>
          <w:tcPr>
            <w:tcW w:type="dxa" w:w="2484"/>
            <w:vAlign w:val="center"/>
            <w:tcMar>
              <w:top w:w="120" w:type="dxa"/>
              <w:bottom w:w="120" w:type="dxa"/>
              <w:left w:w="150" w:type="dxa"/>
              <w:right w:w="150" w:type="dxa"/>
            </w:tcMar>
            <w:shd w:fill="F8FAFC"/>
          </w:tcPr>
          <w:p>
            <w:r>
              <w:rPr>
                <w:sz w:val="18"/>
              </w:rPr>
              <w:t>17 Tests</w:t>
            </w:r>
          </w:p>
        </w:tc>
        <w:tc>
          <w:tcPr>
            <w:tcW w:type="dxa" w:w="2484"/>
            <w:vAlign w:val="center"/>
            <w:tcMar>
              <w:top w:w="120" w:type="dxa"/>
              <w:bottom w:w="120" w:type="dxa"/>
              <w:left w:w="150" w:type="dxa"/>
              <w:right w:w="150" w:type="dxa"/>
            </w:tcMar>
            <w:shd w:fill="F8FAFC"/>
          </w:tcPr>
          <w:p>
            <w:r>
              <w:rPr>
                <w:sz w:val="18"/>
              </w:rPr>
              <w:t>FareCalculationTest, PaymentServiceTest</w:t>
            </w:r>
          </w:p>
        </w:tc>
        <w:tc>
          <w:tcPr>
            <w:tcW w:type="dxa" w:w="2484"/>
            <w:vAlign w:val="center"/>
            <w:tcMar>
              <w:top w:w="120" w:type="dxa"/>
              <w:bottom w:w="120" w:type="dxa"/>
              <w:left w:w="150" w:type="dxa"/>
              <w:right w:w="150" w:type="dxa"/>
            </w:tcMar>
            <w:shd w:fill="F8FAFC"/>
          </w:tcPr>
          <w:p>
            <w:r>
              <w:rPr>
                <w:sz w:val="18"/>
              </w:rPr>
              <w:t>100% PASSED</w:t>
            </w:r>
          </w:p>
        </w:tc>
      </w:tr>
      <w:tr>
        <w:tc>
          <w:tcPr>
            <w:tcW w:type="dxa" w:w="2484"/>
            <w:vAlign w:val="center"/>
            <w:tcMar>
              <w:top w:w="120" w:type="dxa"/>
              <w:bottom w:w="120" w:type="dxa"/>
              <w:left w:w="150" w:type="dxa"/>
              <w:right w:w="150" w:type="dxa"/>
            </w:tcMar>
          </w:tcPr>
          <w:p>
            <w:r>
              <w:rPr>
                <w:sz w:val="18"/>
              </w:rPr>
              <w:t>Total System Suite</w:t>
            </w:r>
          </w:p>
        </w:tc>
        <w:tc>
          <w:tcPr>
            <w:tcW w:type="dxa" w:w="2484"/>
            <w:vAlign w:val="center"/>
            <w:tcMar>
              <w:top w:w="120" w:type="dxa"/>
              <w:bottom w:w="120" w:type="dxa"/>
              <w:left w:w="150" w:type="dxa"/>
              <w:right w:w="150" w:type="dxa"/>
            </w:tcMar>
          </w:tcPr>
          <w:p>
            <w:r>
              <w:rPr>
                <w:sz w:val="18"/>
              </w:rPr>
              <w:t>95 Tests</w:t>
            </w:r>
          </w:p>
        </w:tc>
        <w:tc>
          <w:tcPr>
            <w:tcW w:type="dxa" w:w="2484"/>
            <w:vAlign w:val="center"/>
            <w:tcMar>
              <w:top w:w="120" w:type="dxa"/>
              <w:bottom w:w="120" w:type="dxa"/>
              <w:left w:w="150" w:type="dxa"/>
              <w:right w:w="150" w:type="dxa"/>
            </w:tcMar>
          </w:tcPr>
          <w:p>
            <w:r>
              <w:rPr>
                <w:sz w:val="18"/>
              </w:rPr>
              <w:t>12 Test Suites Across Services</w:t>
            </w:r>
          </w:p>
        </w:tc>
        <w:tc>
          <w:tcPr>
            <w:tcW w:type="dxa" w:w="2484"/>
            <w:vAlign w:val="center"/>
            <w:tcMar>
              <w:top w:w="120" w:type="dxa"/>
              <w:bottom w:w="120" w:type="dxa"/>
              <w:left w:w="150" w:type="dxa"/>
              <w:right w:w="150" w:type="dxa"/>
            </w:tcMar>
          </w:tcPr>
          <w:p>
            <w:r>
              <w:rPr>
                <w:sz w:val="18"/>
              </w:rPr>
              <w:t>100% ALL PASSED</w:t>
            </w:r>
          </w:p>
        </w:tc>
      </w:tr>
    </w:tbl>
    <w:p>
      <w:pPr>
        <w:pStyle w:val="Heading1"/>
      </w:pPr>
      <w:r>
        <w:t>10. Individual Ownership &amp; Contribution Statements (I1, I2, I3, I4)</w:t>
      </w:r>
    </w:p>
    <w:p>
      <w:pPr>
        <w:pStyle w:val="Heading2"/>
      </w:pPr>
      <w:r>
        <w:t>Vihanga M.A.P (Group Leader) - Student ID: IT24100418</w:t>
      </w:r>
    </w:p>
    <w:p>
      <w:r>
        <w:t>Assigned Service Ownership: Account Service (Member 1) &amp; Driver &amp; Vehicle Service (Member 2)</w:t>
      </w:r>
    </w:p>
    <w:p>
      <w:r>
        <w:t>Port(s): 8081 &amp; 8082 | Database: ridelink_account_db &amp; ridelink_driver_db | Git Branch: account-service, driver-service</w:t>
      </w:r>
    </w:p>
    <w:p>
      <w:r>
        <w:t>Contribution Summary: Designed and implemented the core identity, JWT authentication (RBAC), and user profile management in Account Service. Designed and implemented Driver &amp; Vehicle Service including operational profiles, vehicle lifecycle, availability states, simulated geolocation, interservice validation via RestClient, and unit test suites.</w:t>
      </w:r>
    </w:p>
    <w:p>
      <w:pPr>
        <w:pStyle w:val="Heading2"/>
      </w:pPr>
      <w:r>
        <w:t>Ranaweera B.M.D.K.L - Student ID: IT24100128</w:t>
      </w:r>
    </w:p>
    <w:p>
      <w:r>
        <w:t>Assigned Service Ownership: Ride Management Service (Member 3)</w:t>
      </w:r>
    </w:p>
    <w:p>
      <w:r>
        <w:t>Port(s): 8083 | Database: ridelink_ride_db | Git Branch: ride-service</w:t>
      </w:r>
    </w:p>
    <w:p>
      <w:r>
        <w:t>Contribution Summary: Designed and developed the Ride Management Service, implementing the core ride lifecycle state machine (REQUESTED -&gt; ASSIGNED -&gt; ACCEPTED -&gt; IN_PROGRESS -&gt; COMPLETED / CANCELLED). Implemented driver dispatch logic, interservice coordination with Account Service and Driver Service, input validation, and unit test suites.</w:t>
      </w:r>
    </w:p>
    <w:p>
      <w:pPr>
        <w:pStyle w:val="Heading2"/>
      </w:pPr>
      <w:r>
        <w:t>Munasinghe - Student ID: IT23279834</w:t>
      </w:r>
    </w:p>
    <w:p>
      <w:r>
        <w:t>Assigned Service Ownership: Fare &amp; Payment Service (Member 4)</w:t>
      </w:r>
    </w:p>
    <w:p>
      <w:r>
        <w:t>Port(s): 8084 | Database: ridelink_payment_db | Git Branch: fare-service</w:t>
      </w:r>
    </w:p>
    <w:p>
      <w:r>
        <w:t>Contribution Summary: Designed and implemented Fare &amp; Payment Service, featuring transparent formula-based fare estimation, final fare calculation, simulated payment transaction processing with idempotency and duplicate prevention, digital receipt generation, interservice ride verification with Ride Service, and unit test suites.</w:t>
      </w:r>
    </w:p>
    <w:p>
      <w:pPr>
        <w:pStyle w:val="Heading1"/>
      </w:pPr>
      <w:r>
        <w:t>11. Limitations &amp; Future Roadmap</w:t>
      </w:r>
    </w:p>
    <w:p>
      <w:r>
        <w:t>Future enhancements include adopting Apache Kafka for asynchronous event streaming, WebSockets for sub-second geolocation map tracking, and third-party payment gateway integration (Stripe / PayHere).</w:t>
      </w:r>
    </w:p>
    <w:p>
      <w:pPr>
        <w:pStyle w:val="Heading1"/>
      </w:pPr>
      <w:r>
        <w:t>12. Academic Integrity &amp; Generative-AI Declaration</w:t>
      </w:r>
    </w:p>
    <w:p>
      <w:r>
        <w:t>Per Section 12 of the assignment brief, all architectural designs, business logic, unit tests, and documentation were developed and verified by the group members. Generative AI tools were used responsibly for boilerplate configuration, Maven dependency version synchronization, and formatting document appendices. All generated artifacts were reviewed, tested, and validated by the service owners.</w:t>
      </w:r>
    </w:p>
    <w:p>
      <w:r>
        <w:br w:type="page"/>
      </w:r>
    </w:p>
    <w:p>
      <w:pPr>
        <w:pStyle w:val="Heading1"/>
      </w:pPr>
      <w:r>
        <w:t>Appendix A: REST API Endpoints Specification</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Mar>
              <w:top w:w="120" w:type="dxa"/>
              <w:bottom w:w="120" w:type="dxa"/>
              <w:left w:w="150" w:type="dxa"/>
              <w:right w:w="150" w:type="dxa"/>
            </w:tcMar>
            <w:shd w:fill="2563EB"/>
          </w:tcPr>
          <w:p>
            <w:r>
              <w:rPr>
                <w:b/>
                <w:color w:val="FFFFFF"/>
                <w:sz w:val="19"/>
              </w:rPr>
              <w:t>Service &amp; Port</w:t>
            </w:r>
          </w:p>
        </w:tc>
        <w:tc>
          <w:tcPr>
            <w:tcW w:type="dxa" w:w="2484"/>
            <w:vAlign w:val="center"/>
            <w:tcMar>
              <w:top w:w="120" w:type="dxa"/>
              <w:bottom w:w="120" w:type="dxa"/>
              <w:left w:w="150" w:type="dxa"/>
              <w:right w:w="150" w:type="dxa"/>
            </w:tcMar>
            <w:shd w:fill="2563EB"/>
          </w:tcPr>
          <w:p>
            <w:r>
              <w:rPr>
                <w:b/>
                <w:color w:val="FFFFFF"/>
                <w:sz w:val="19"/>
              </w:rPr>
              <w:t>HTTP Method</w:t>
            </w:r>
          </w:p>
        </w:tc>
        <w:tc>
          <w:tcPr>
            <w:tcW w:type="dxa" w:w="2484"/>
            <w:vAlign w:val="center"/>
            <w:tcMar>
              <w:top w:w="120" w:type="dxa"/>
              <w:bottom w:w="120" w:type="dxa"/>
              <w:left w:w="150" w:type="dxa"/>
              <w:right w:w="150" w:type="dxa"/>
            </w:tcMar>
            <w:shd w:fill="2563EB"/>
          </w:tcPr>
          <w:p>
            <w:r>
              <w:rPr>
                <w:b/>
                <w:color w:val="FFFFFF"/>
                <w:sz w:val="19"/>
              </w:rPr>
              <w:t>Endpoint URI</w:t>
            </w:r>
          </w:p>
        </w:tc>
        <w:tc>
          <w:tcPr>
            <w:tcW w:type="dxa" w:w="2484"/>
            <w:vAlign w:val="center"/>
            <w:tcMar>
              <w:top w:w="120" w:type="dxa"/>
              <w:bottom w:w="120" w:type="dxa"/>
              <w:left w:w="150" w:type="dxa"/>
              <w:right w:w="150" w:type="dxa"/>
            </w:tcMar>
            <w:shd w:fill="2563EB"/>
          </w:tcPr>
          <w:p>
            <w:r>
              <w:rPr>
                <w:b/>
                <w:color w:val="FFFFFF"/>
                <w:sz w:val="19"/>
              </w:rPr>
              <w:t>Description</w:t>
            </w:r>
          </w:p>
        </w:tc>
      </w:tr>
      <w:tr>
        <w:tc>
          <w:tcPr>
            <w:tcW w:type="dxa" w:w="2484"/>
            <w:vAlign w:val="center"/>
            <w:tcMar>
              <w:top w:w="120" w:type="dxa"/>
              <w:bottom w:w="120" w:type="dxa"/>
              <w:left w:w="150" w:type="dxa"/>
              <w:right w:w="150" w:type="dxa"/>
            </w:tcMar>
          </w:tcPr>
          <w:p>
            <w:r>
              <w:rPr>
                <w:sz w:val="18"/>
              </w:rPr>
              <w:t>Account (8081)</w:t>
            </w:r>
          </w:p>
        </w:tc>
        <w:tc>
          <w:tcPr>
            <w:tcW w:type="dxa" w:w="2484"/>
            <w:vAlign w:val="center"/>
            <w:tcMar>
              <w:top w:w="120" w:type="dxa"/>
              <w:bottom w:w="120" w:type="dxa"/>
              <w:left w:w="150" w:type="dxa"/>
              <w:right w:w="150" w:type="dxa"/>
            </w:tcMar>
          </w:tcPr>
          <w:p>
            <w:r>
              <w:rPr>
                <w:sz w:val="18"/>
              </w:rPr>
              <w:t>POST</w:t>
            </w:r>
          </w:p>
        </w:tc>
        <w:tc>
          <w:tcPr>
            <w:tcW w:type="dxa" w:w="2484"/>
            <w:vAlign w:val="center"/>
            <w:tcMar>
              <w:top w:w="120" w:type="dxa"/>
              <w:bottom w:w="120" w:type="dxa"/>
              <w:left w:w="150" w:type="dxa"/>
              <w:right w:w="150" w:type="dxa"/>
            </w:tcMar>
          </w:tcPr>
          <w:p>
            <w:r>
              <w:rPr>
                <w:sz w:val="18"/>
              </w:rPr>
              <w:t>/api/auth/register</w:t>
            </w:r>
          </w:p>
        </w:tc>
        <w:tc>
          <w:tcPr>
            <w:tcW w:type="dxa" w:w="2484"/>
            <w:vAlign w:val="center"/>
            <w:tcMar>
              <w:top w:w="120" w:type="dxa"/>
              <w:bottom w:w="120" w:type="dxa"/>
              <w:left w:w="150" w:type="dxa"/>
              <w:right w:w="150" w:type="dxa"/>
            </w:tcMar>
          </w:tcPr>
          <w:p>
            <w:r>
              <w:rPr>
                <w:sz w:val="18"/>
              </w:rPr>
              <w:t>Register new passenger or driver account.</w:t>
            </w:r>
          </w:p>
        </w:tc>
      </w:tr>
      <w:tr>
        <w:tc>
          <w:tcPr>
            <w:tcW w:type="dxa" w:w="2484"/>
            <w:vAlign w:val="center"/>
            <w:tcMar>
              <w:top w:w="120" w:type="dxa"/>
              <w:bottom w:w="120" w:type="dxa"/>
              <w:left w:w="150" w:type="dxa"/>
              <w:right w:w="150" w:type="dxa"/>
            </w:tcMar>
            <w:shd w:fill="F8FAFC"/>
          </w:tcPr>
          <w:p>
            <w:r>
              <w:rPr>
                <w:sz w:val="18"/>
              </w:rPr>
              <w:t>Account (8081)</w:t>
            </w:r>
          </w:p>
        </w:tc>
        <w:tc>
          <w:tcPr>
            <w:tcW w:type="dxa" w:w="2484"/>
            <w:vAlign w:val="center"/>
            <w:tcMar>
              <w:top w:w="120" w:type="dxa"/>
              <w:bottom w:w="120" w:type="dxa"/>
              <w:left w:w="150" w:type="dxa"/>
              <w:right w:w="150" w:type="dxa"/>
            </w:tcMar>
            <w:shd w:fill="F8FAFC"/>
          </w:tcPr>
          <w:p>
            <w:r>
              <w:rPr>
                <w:sz w:val="18"/>
              </w:rPr>
              <w:t>POST</w:t>
            </w:r>
          </w:p>
        </w:tc>
        <w:tc>
          <w:tcPr>
            <w:tcW w:type="dxa" w:w="2484"/>
            <w:vAlign w:val="center"/>
            <w:tcMar>
              <w:top w:w="120" w:type="dxa"/>
              <w:bottom w:w="120" w:type="dxa"/>
              <w:left w:w="150" w:type="dxa"/>
              <w:right w:w="150" w:type="dxa"/>
            </w:tcMar>
            <w:shd w:fill="F8FAFC"/>
          </w:tcPr>
          <w:p>
            <w:r>
              <w:rPr>
                <w:sz w:val="18"/>
              </w:rPr>
              <w:t>/api/auth/login</w:t>
            </w:r>
          </w:p>
        </w:tc>
        <w:tc>
          <w:tcPr>
            <w:tcW w:type="dxa" w:w="2484"/>
            <w:vAlign w:val="center"/>
            <w:tcMar>
              <w:top w:w="120" w:type="dxa"/>
              <w:bottom w:w="120" w:type="dxa"/>
              <w:left w:w="150" w:type="dxa"/>
              <w:right w:w="150" w:type="dxa"/>
            </w:tcMar>
            <w:shd w:fill="F8FAFC"/>
          </w:tcPr>
          <w:p>
            <w:r>
              <w:rPr>
                <w:sz w:val="18"/>
              </w:rPr>
              <w:t>Authenticate credentials and issue JWT Bearer token.</w:t>
            </w:r>
          </w:p>
        </w:tc>
      </w:tr>
      <w:tr>
        <w:tc>
          <w:tcPr>
            <w:tcW w:type="dxa" w:w="2484"/>
            <w:vAlign w:val="center"/>
            <w:tcMar>
              <w:top w:w="120" w:type="dxa"/>
              <w:bottom w:w="120" w:type="dxa"/>
              <w:left w:w="150" w:type="dxa"/>
              <w:right w:w="150" w:type="dxa"/>
            </w:tcMar>
          </w:tcPr>
          <w:p>
            <w:r>
              <w:rPr>
                <w:sz w:val="18"/>
              </w:rPr>
              <w:t>Account (8081)</w:t>
            </w:r>
          </w:p>
        </w:tc>
        <w:tc>
          <w:tcPr>
            <w:tcW w:type="dxa" w:w="2484"/>
            <w:vAlign w:val="center"/>
            <w:tcMar>
              <w:top w:w="120" w:type="dxa"/>
              <w:bottom w:w="120" w:type="dxa"/>
              <w:left w:w="150" w:type="dxa"/>
              <w:right w:w="150" w:type="dxa"/>
            </w:tcMar>
          </w:tcPr>
          <w:p>
            <w:r>
              <w:rPr>
                <w:sz w:val="18"/>
              </w:rPr>
              <w:t>GET</w:t>
            </w:r>
          </w:p>
        </w:tc>
        <w:tc>
          <w:tcPr>
            <w:tcW w:type="dxa" w:w="2484"/>
            <w:vAlign w:val="center"/>
            <w:tcMar>
              <w:top w:w="120" w:type="dxa"/>
              <w:bottom w:w="120" w:type="dxa"/>
              <w:left w:w="150" w:type="dxa"/>
              <w:right w:w="150" w:type="dxa"/>
            </w:tcMar>
          </w:tcPr>
          <w:p>
            <w:r>
              <w:rPr>
                <w:sz w:val="18"/>
              </w:rPr>
              <w:t>/api/users/{id}/validate</w:t>
            </w:r>
          </w:p>
        </w:tc>
        <w:tc>
          <w:tcPr>
            <w:tcW w:type="dxa" w:w="2484"/>
            <w:vAlign w:val="center"/>
            <w:tcMar>
              <w:top w:w="120" w:type="dxa"/>
              <w:bottom w:w="120" w:type="dxa"/>
              <w:left w:w="150" w:type="dxa"/>
              <w:right w:w="150" w:type="dxa"/>
            </w:tcMar>
          </w:tcPr>
          <w:p>
            <w:r>
              <w:rPr>
                <w:sz w:val="18"/>
              </w:rPr>
              <w:t>Interservice validation of user existence and role.</w:t>
            </w:r>
          </w:p>
        </w:tc>
      </w:tr>
      <w:tr>
        <w:tc>
          <w:tcPr>
            <w:tcW w:type="dxa" w:w="2484"/>
            <w:vAlign w:val="center"/>
            <w:tcMar>
              <w:top w:w="120" w:type="dxa"/>
              <w:bottom w:w="120" w:type="dxa"/>
              <w:left w:w="150" w:type="dxa"/>
              <w:right w:w="150" w:type="dxa"/>
            </w:tcMar>
            <w:shd w:fill="F8FAFC"/>
          </w:tcPr>
          <w:p>
            <w:r>
              <w:rPr>
                <w:sz w:val="18"/>
              </w:rPr>
              <w:t>Driver (8082)</w:t>
            </w:r>
          </w:p>
        </w:tc>
        <w:tc>
          <w:tcPr>
            <w:tcW w:type="dxa" w:w="2484"/>
            <w:vAlign w:val="center"/>
            <w:tcMar>
              <w:top w:w="120" w:type="dxa"/>
              <w:bottom w:w="120" w:type="dxa"/>
              <w:left w:w="150" w:type="dxa"/>
              <w:right w:w="150" w:type="dxa"/>
            </w:tcMar>
            <w:shd w:fill="F8FAFC"/>
          </w:tcPr>
          <w:p>
            <w:r>
              <w:rPr>
                <w:sz w:val="18"/>
              </w:rPr>
              <w:t>POST</w:t>
            </w:r>
          </w:p>
        </w:tc>
        <w:tc>
          <w:tcPr>
            <w:tcW w:type="dxa" w:w="2484"/>
            <w:vAlign w:val="center"/>
            <w:tcMar>
              <w:top w:w="120" w:type="dxa"/>
              <w:bottom w:w="120" w:type="dxa"/>
              <w:left w:w="150" w:type="dxa"/>
              <w:right w:w="150" w:type="dxa"/>
            </w:tcMar>
            <w:shd w:fill="F8FAFC"/>
          </w:tcPr>
          <w:p>
            <w:r>
              <w:rPr>
                <w:sz w:val="18"/>
              </w:rPr>
              <w:t>/api/drivers</w:t>
            </w:r>
          </w:p>
        </w:tc>
        <w:tc>
          <w:tcPr>
            <w:tcW w:type="dxa" w:w="2484"/>
            <w:vAlign w:val="center"/>
            <w:tcMar>
              <w:top w:w="120" w:type="dxa"/>
              <w:bottom w:w="120" w:type="dxa"/>
              <w:left w:w="150" w:type="dxa"/>
              <w:right w:w="150" w:type="dxa"/>
            </w:tcMar>
            <w:shd w:fill="F8FAFC"/>
          </w:tcPr>
          <w:p>
            <w:r>
              <w:rPr>
                <w:sz w:val="18"/>
              </w:rPr>
              <w:t>Register driver operational profile and vehicle details.</w:t>
            </w:r>
          </w:p>
        </w:tc>
      </w:tr>
      <w:tr>
        <w:tc>
          <w:tcPr>
            <w:tcW w:type="dxa" w:w="2484"/>
            <w:vAlign w:val="center"/>
            <w:tcMar>
              <w:top w:w="120" w:type="dxa"/>
              <w:bottom w:w="120" w:type="dxa"/>
              <w:left w:w="150" w:type="dxa"/>
              <w:right w:w="150" w:type="dxa"/>
            </w:tcMar>
          </w:tcPr>
          <w:p>
            <w:r>
              <w:rPr>
                <w:sz w:val="18"/>
              </w:rPr>
              <w:t>Driver (8082)</w:t>
            </w:r>
          </w:p>
        </w:tc>
        <w:tc>
          <w:tcPr>
            <w:tcW w:type="dxa" w:w="2484"/>
            <w:vAlign w:val="center"/>
            <w:tcMar>
              <w:top w:w="120" w:type="dxa"/>
              <w:bottom w:w="120" w:type="dxa"/>
              <w:left w:w="150" w:type="dxa"/>
              <w:right w:w="150" w:type="dxa"/>
            </w:tcMar>
          </w:tcPr>
          <w:p>
            <w:r>
              <w:rPr>
                <w:sz w:val="18"/>
              </w:rPr>
              <w:t>PATCH</w:t>
            </w:r>
          </w:p>
        </w:tc>
        <w:tc>
          <w:tcPr>
            <w:tcW w:type="dxa" w:w="2484"/>
            <w:vAlign w:val="center"/>
            <w:tcMar>
              <w:top w:w="120" w:type="dxa"/>
              <w:bottom w:w="120" w:type="dxa"/>
              <w:left w:w="150" w:type="dxa"/>
              <w:right w:w="150" w:type="dxa"/>
            </w:tcMar>
          </w:tcPr>
          <w:p>
            <w:r>
              <w:rPr>
                <w:sz w:val="18"/>
              </w:rPr>
              <w:t>/api/drivers/{id}/availability</w:t>
            </w:r>
          </w:p>
        </w:tc>
        <w:tc>
          <w:tcPr>
            <w:tcW w:type="dxa" w:w="2484"/>
            <w:vAlign w:val="center"/>
            <w:tcMar>
              <w:top w:w="120" w:type="dxa"/>
              <w:bottom w:w="120" w:type="dxa"/>
              <w:left w:w="150" w:type="dxa"/>
              <w:right w:w="150" w:type="dxa"/>
            </w:tcMar>
          </w:tcPr>
          <w:p>
            <w:r>
              <w:rPr>
                <w:sz w:val="18"/>
              </w:rPr>
              <w:t>Update availability state (ONLINE, OFFLINE, ON_TRIP).</w:t>
            </w:r>
          </w:p>
        </w:tc>
      </w:tr>
      <w:tr>
        <w:tc>
          <w:tcPr>
            <w:tcW w:type="dxa" w:w="2484"/>
            <w:vAlign w:val="center"/>
            <w:tcMar>
              <w:top w:w="120" w:type="dxa"/>
              <w:bottom w:w="120" w:type="dxa"/>
              <w:left w:w="150" w:type="dxa"/>
              <w:right w:w="150" w:type="dxa"/>
            </w:tcMar>
            <w:shd w:fill="F8FAFC"/>
          </w:tcPr>
          <w:p>
            <w:r>
              <w:rPr>
                <w:sz w:val="18"/>
              </w:rPr>
              <w:t>Driver (8082)</w:t>
            </w:r>
          </w:p>
        </w:tc>
        <w:tc>
          <w:tcPr>
            <w:tcW w:type="dxa" w:w="2484"/>
            <w:vAlign w:val="center"/>
            <w:tcMar>
              <w:top w:w="120" w:type="dxa"/>
              <w:bottom w:w="120" w:type="dxa"/>
              <w:left w:w="150" w:type="dxa"/>
              <w:right w:w="150" w:type="dxa"/>
            </w:tcMar>
            <w:shd w:fill="F8FAFC"/>
          </w:tcPr>
          <w:p>
            <w:r>
              <w:rPr>
                <w:sz w:val="18"/>
              </w:rPr>
              <w:t>GET</w:t>
            </w:r>
          </w:p>
        </w:tc>
        <w:tc>
          <w:tcPr>
            <w:tcW w:type="dxa" w:w="2484"/>
            <w:vAlign w:val="center"/>
            <w:tcMar>
              <w:top w:w="120" w:type="dxa"/>
              <w:bottom w:w="120" w:type="dxa"/>
              <w:left w:w="150" w:type="dxa"/>
              <w:right w:w="150" w:type="dxa"/>
            </w:tcMar>
            <w:shd w:fill="F8FAFC"/>
          </w:tcPr>
          <w:p>
            <w:r>
              <w:rPr>
                <w:sz w:val="18"/>
              </w:rPr>
              <w:t>/api/drivers/available</w:t>
            </w:r>
          </w:p>
        </w:tc>
        <w:tc>
          <w:tcPr>
            <w:tcW w:type="dxa" w:w="2484"/>
            <w:vAlign w:val="center"/>
            <w:tcMar>
              <w:top w:w="120" w:type="dxa"/>
              <w:bottom w:w="120" w:type="dxa"/>
              <w:left w:w="150" w:type="dxa"/>
              <w:right w:w="150" w:type="dxa"/>
            </w:tcMar>
            <w:shd w:fill="F8FAFC"/>
          </w:tcPr>
          <w:p>
            <w:r>
              <w:rPr>
                <w:sz w:val="18"/>
              </w:rPr>
              <w:t>Retrieve available eligible drivers in service area.</w:t>
            </w:r>
          </w:p>
        </w:tc>
      </w:tr>
      <w:tr>
        <w:tc>
          <w:tcPr>
            <w:tcW w:type="dxa" w:w="2484"/>
            <w:vAlign w:val="center"/>
            <w:tcMar>
              <w:top w:w="120" w:type="dxa"/>
              <w:bottom w:w="120" w:type="dxa"/>
              <w:left w:w="150" w:type="dxa"/>
              <w:right w:w="150" w:type="dxa"/>
            </w:tcMar>
          </w:tcPr>
          <w:p>
            <w:r>
              <w:rPr>
                <w:sz w:val="18"/>
              </w:rPr>
              <w:t>Ride (8083)</w:t>
            </w:r>
          </w:p>
        </w:tc>
        <w:tc>
          <w:tcPr>
            <w:tcW w:type="dxa" w:w="2484"/>
            <w:vAlign w:val="center"/>
            <w:tcMar>
              <w:top w:w="120" w:type="dxa"/>
              <w:bottom w:w="120" w:type="dxa"/>
              <w:left w:w="150" w:type="dxa"/>
              <w:right w:w="150" w:type="dxa"/>
            </w:tcMar>
          </w:tcPr>
          <w:p>
            <w:r>
              <w:rPr>
                <w:sz w:val="18"/>
              </w:rPr>
              <w:t>POST</w:t>
            </w:r>
          </w:p>
        </w:tc>
        <w:tc>
          <w:tcPr>
            <w:tcW w:type="dxa" w:w="2484"/>
            <w:vAlign w:val="center"/>
            <w:tcMar>
              <w:top w:w="120" w:type="dxa"/>
              <w:bottom w:w="120" w:type="dxa"/>
              <w:left w:w="150" w:type="dxa"/>
              <w:right w:w="150" w:type="dxa"/>
            </w:tcMar>
          </w:tcPr>
          <w:p>
            <w:r>
              <w:rPr>
                <w:sz w:val="18"/>
              </w:rPr>
              <w:t>/api/rides</w:t>
            </w:r>
          </w:p>
        </w:tc>
        <w:tc>
          <w:tcPr>
            <w:tcW w:type="dxa" w:w="2484"/>
            <w:vAlign w:val="center"/>
            <w:tcMar>
              <w:top w:w="120" w:type="dxa"/>
              <w:bottom w:w="120" w:type="dxa"/>
              <w:left w:w="150" w:type="dxa"/>
              <w:right w:w="150" w:type="dxa"/>
            </w:tcMar>
          </w:tcPr>
          <w:p>
            <w:r>
              <w:rPr>
                <w:sz w:val="18"/>
              </w:rPr>
              <w:t>Book a new ride and trigger intelligent driver dispatch.</w:t>
            </w:r>
          </w:p>
        </w:tc>
      </w:tr>
      <w:tr>
        <w:tc>
          <w:tcPr>
            <w:tcW w:type="dxa" w:w="2484"/>
            <w:vAlign w:val="center"/>
            <w:tcMar>
              <w:top w:w="120" w:type="dxa"/>
              <w:bottom w:w="120" w:type="dxa"/>
              <w:left w:w="150" w:type="dxa"/>
              <w:right w:w="150" w:type="dxa"/>
            </w:tcMar>
            <w:shd w:fill="F8FAFC"/>
          </w:tcPr>
          <w:p>
            <w:r>
              <w:rPr>
                <w:sz w:val="18"/>
              </w:rPr>
              <w:t>Ride (8083)</w:t>
            </w:r>
          </w:p>
        </w:tc>
        <w:tc>
          <w:tcPr>
            <w:tcW w:type="dxa" w:w="2484"/>
            <w:vAlign w:val="center"/>
            <w:tcMar>
              <w:top w:w="120" w:type="dxa"/>
              <w:bottom w:w="120" w:type="dxa"/>
              <w:left w:w="150" w:type="dxa"/>
              <w:right w:w="150" w:type="dxa"/>
            </w:tcMar>
            <w:shd w:fill="F8FAFC"/>
          </w:tcPr>
          <w:p>
            <w:r>
              <w:rPr>
                <w:sz w:val="18"/>
              </w:rPr>
              <w:t>PATCH</w:t>
            </w:r>
          </w:p>
        </w:tc>
        <w:tc>
          <w:tcPr>
            <w:tcW w:type="dxa" w:w="2484"/>
            <w:vAlign w:val="center"/>
            <w:tcMar>
              <w:top w:w="120" w:type="dxa"/>
              <w:bottom w:w="120" w:type="dxa"/>
              <w:left w:w="150" w:type="dxa"/>
              <w:right w:w="150" w:type="dxa"/>
            </w:tcMar>
            <w:shd w:fill="F8FAFC"/>
          </w:tcPr>
          <w:p>
            <w:r>
              <w:rPr>
                <w:sz w:val="18"/>
              </w:rPr>
              <w:t>/api/rides/{id}/status</w:t>
            </w:r>
          </w:p>
        </w:tc>
        <w:tc>
          <w:tcPr>
            <w:tcW w:type="dxa" w:w="2484"/>
            <w:vAlign w:val="center"/>
            <w:tcMar>
              <w:top w:w="120" w:type="dxa"/>
              <w:bottom w:w="120" w:type="dxa"/>
              <w:left w:w="150" w:type="dxa"/>
              <w:right w:w="150" w:type="dxa"/>
            </w:tcMar>
            <w:shd w:fill="F8FAFC"/>
          </w:tcPr>
          <w:p>
            <w:r>
              <w:rPr>
                <w:sz w:val="18"/>
              </w:rPr>
              <w:t>Execute ride lifecycle transition.</w:t>
            </w:r>
          </w:p>
        </w:tc>
      </w:tr>
      <w:tr>
        <w:tc>
          <w:tcPr>
            <w:tcW w:type="dxa" w:w="2484"/>
            <w:vAlign w:val="center"/>
            <w:tcMar>
              <w:top w:w="120" w:type="dxa"/>
              <w:bottom w:w="120" w:type="dxa"/>
              <w:left w:w="150" w:type="dxa"/>
              <w:right w:w="150" w:type="dxa"/>
            </w:tcMar>
          </w:tcPr>
          <w:p>
            <w:r>
              <w:rPr>
                <w:sz w:val="18"/>
              </w:rPr>
              <w:t>Fare (8084)</w:t>
            </w:r>
          </w:p>
        </w:tc>
        <w:tc>
          <w:tcPr>
            <w:tcW w:type="dxa" w:w="2484"/>
            <w:vAlign w:val="center"/>
            <w:tcMar>
              <w:top w:w="120" w:type="dxa"/>
              <w:bottom w:w="120" w:type="dxa"/>
              <w:left w:w="150" w:type="dxa"/>
              <w:right w:w="150" w:type="dxa"/>
            </w:tcMar>
          </w:tcPr>
          <w:p>
            <w:r>
              <w:rPr>
                <w:sz w:val="18"/>
              </w:rPr>
              <w:t>POST</w:t>
            </w:r>
          </w:p>
        </w:tc>
        <w:tc>
          <w:tcPr>
            <w:tcW w:type="dxa" w:w="2484"/>
            <w:vAlign w:val="center"/>
            <w:tcMar>
              <w:top w:w="120" w:type="dxa"/>
              <w:bottom w:w="120" w:type="dxa"/>
              <w:left w:w="150" w:type="dxa"/>
              <w:right w:w="150" w:type="dxa"/>
            </w:tcMar>
          </w:tcPr>
          <w:p>
            <w:r>
              <w:rPr>
                <w:sz w:val="18"/>
              </w:rPr>
              <w:t>/api/fares/estimate</w:t>
            </w:r>
          </w:p>
        </w:tc>
        <w:tc>
          <w:tcPr>
            <w:tcW w:type="dxa" w:w="2484"/>
            <w:vAlign w:val="center"/>
            <w:tcMar>
              <w:top w:w="120" w:type="dxa"/>
              <w:bottom w:w="120" w:type="dxa"/>
              <w:left w:w="150" w:type="dxa"/>
              <w:right w:w="150" w:type="dxa"/>
            </w:tcMar>
          </w:tcPr>
          <w:p>
            <w:r>
              <w:rPr>
                <w:sz w:val="18"/>
              </w:rPr>
              <w:t>Estimate pre-ride fare using formula.</w:t>
            </w:r>
          </w:p>
        </w:tc>
      </w:tr>
      <w:tr>
        <w:tc>
          <w:tcPr>
            <w:tcW w:type="dxa" w:w="2484"/>
            <w:vAlign w:val="center"/>
            <w:tcMar>
              <w:top w:w="120" w:type="dxa"/>
              <w:bottom w:w="120" w:type="dxa"/>
              <w:left w:w="150" w:type="dxa"/>
              <w:right w:w="150" w:type="dxa"/>
            </w:tcMar>
            <w:shd w:fill="F8FAFC"/>
          </w:tcPr>
          <w:p>
            <w:r>
              <w:rPr>
                <w:sz w:val="18"/>
              </w:rPr>
              <w:t>Fare (8084)</w:t>
            </w:r>
          </w:p>
        </w:tc>
        <w:tc>
          <w:tcPr>
            <w:tcW w:type="dxa" w:w="2484"/>
            <w:vAlign w:val="center"/>
            <w:tcMar>
              <w:top w:w="120" w:type="dxa"/>
              <w:bottom w:w="120" w:type="dxa"/>
              <w:left w:w="150" w:type="dxa"/>
              <w:right w:w="150" w:type="dxa"/>
            </w:tcMar>
            <w:shd w:fill="F8FAFC"/>
          </w:tcPr>
          <w:p>
            <w:r>
              <w:rPr>
                <w:sz w:val="18"/>
              </w:rPr>
              <w:t>POST</w:t>
            </w:r>
          </w:p>
        </w:tc>
        <w:tc>
          <w:tcPr>
            <w:tcW w:type="dxa" w:w="2484"/>
            <w:vAlign w:val="center"/>
            <w:tcMar>
              <w:top w:w="120" w:type="dxa"/>
              <w:bottom w:w="120" w:type="dxa"/>
              <w:left w:w="150" w:type="dxa"/>
              <w:right w:w="150" w:type="dxa"/>
            </w:tcMar>
            <w:shd w:fill="F8FAFC"/>
          </w:tcPr>
          <w:p>
            <w:r>
              <w:rPr>
                <w:sz w:val="18"/>
              </w:rPr>
              <w:t>/api/payments/process</w:t>
            </w:r>
          </w:p>
        </w:tc>
        <w:tc>
          <w:tcPr>
            <w:tcW w:type="dxa" w:w="2484"/>
            <w:vAlign w:val="center"/>
            <w:tcMar>
              <w:top w:w="120" w:type="dxa"/>
              <w:bottom w:w="120" w:type="dxa"/>
              <w:left w:w="150" w:type="dxa"/>
              <w:right w:w="150" w:type="dxa"/>
            </w:tcMar>
            <w:shd w:fill="F8FAFC"/>
          </w:tcPr>
          <w:p>
            <w:r>
              <w:rPr>
                <w:sz w:val="18"/>
              </w:rPr>
              <w:t>Process simulated payment and issue digital receipt.</w:t>
            </w:r>
          </w:p>
        </w:tc>
      </w:tr>
    </w:tbl>
    <w:p>
      <w:r>
        <w:br w:type="page"/>
      </w:r>
    </w:p>
    <w:p>
      <w:pPr>
        <w:pStyle w:val="Heading1"/>
      </w:pPr>
      <w:r>
        <w:t>Appendix B: Complete Source Code of All Microservices</w:t>
      </w:r>
    </w:p>
    <w:p>
      <w:r>
        <w:t>In accordance with the Final Report Submission Guidelines ('Include all source code of all services inside the document'), this appendix contains the unabridged source code for all four microservices.</w:t>
      </w:r>
    </w:p>
    <w:p>
      <w:pPr>
        <w:pStyle w:val="Heading2"/>
      </w:pPr>
      <w:r>
        <w:t>B.1 Account Service (Member 1 - Port 8081)</w:t>
      </w:r>
    </w:p>
    <w:p>
      <w:r>
        <w:t>Total Source Files: 37</w:t>
      </w:r>
    </w:p>
    <w:p>
      <w:r>
        <w:rPr>
          <w:rFonts w:ascii="Consolas" w:hAnsi="Consolas"/>
          <w:b/>
          <w:color w:val="1E40AF"/>
          <w:sz w:val="19"/>
        </w:rPr>
        <w:t>File: account-service/src/main/java/com/ridelink/account_service/AccountServiceApplication.java</w:t>
      </w:r>
    </w:p>
    <w:p>
      <w:pPr>
        <w:spacing w:line="240" w:lineRule="auto" w:after="160"/>
      </w:pPr>
      <w:r>
        <w:rPr>
          <w:rFonts w:ascii="Consolas" w:hAnsi="Consolas"/>
          <w:color w:val="1E293B"/>
          <w:sz w:val="16"/>
        </w:rPr>
        <w:t>package com.ridelink.account_service;</w:t>
        <w:br/>
        <w:br/>
        <w:t>import org.springframework.boot.SpringApplication;</w:t>
        <w:br/>
        <w:t>import org.springframework.boot.autoconfigure.SpringBootApplication;</w:t>
        <w:br/>
        <w:br/>
        <w:t>@SpringBootApplication</w:t>
        <w:br/>
        <w:t>public class AccountServiceApplication {</w:t>
        <w:br/>
        <w:br/>
        <w:tab/>
        <w:t>public static void main(String[] args) {</w:t>
        <w:br/>
        <w:tab/>
        <w:tab/>
        <w:t>SpringApplication.run(AccountServiceApplication.class, args);</w:t>
        <w:br/>
        <w:tab/>
        <w:t>}</w:t>
        <w:br/>
        <w:br/>
        <w:t>}</w:t>
        <w:br/>
      </w:r>
    </w:p>
    <w:p>
      <w:r>
        <w:rPr>
          <w:rFonts w:ascii="Consolas" w:hAnsi="Consolas"/>
          <w:b/>
          <w:color w:val="1E40AF"/>
          <w:sz w:val="19"/>
        </w:rPr>
        <w:t>File: account-service/src/main/java/com/ridelink/account_service/config/MongoConfig.java</w:t>
      </w:r>
    </w:p>
    <w:p>
      <w:pPr>
        <w:spacing w:line="240" w:lineRule="auto" w:after="160"/>
      </w:pPr>
      <w:r>
        <w:rPr>
          <w:rFonts w:ascii="Consolas" w:hAnsi="Consolas"/>
          <w:color w:val="1E293B"/>
          <w:sz w:val="16"/>
        </w:rPr>
        <w:t>package com.ridelink.account_service.config;</w:t>
        <w:br/>
        <w:br/>
        <w:t>import org.springframework.context.annotation.Configuration;</w:t>
        <w:br/>
        <w:t>import org.springframework.data.mongodb.repository.config.EnableMongoRepositories;</w:t>
        <w:br/>
        <w:br/>
        <w:t>@Configuration</w:t>
        <w:br/>
        <w:t>@EnableMongoRepositories(basePackages = "com.ridelink.account_service.repository")</w:t>
        <w:br/>
        <w:t>public class MongoConfig {</w:t>
        <w:br/>
        <w:t xml:space="preserve">    // Spring Boot auto-configuration will handle the rest</w:t>
        <w:br/>
        <w:t>}</w:t>
      </w:r>
    </w:p>
    <w:p>
      <w:r>
        <w:rPr>
          <w:rFonts w:ascii="Consolas" w:hAnsi="Consolas"/>
          <w:b/>
          <w:color w:val="1E40AF"/>
          <w:sz w:val="19"/>
        </w:rPr>
        <w:t>File: account-service/src/main/java/com/ridelink/account_service/config/MongoDebugConfig.java</w:t>
      </w:r>
    </w:p>
    <w:p>
      <w:pPr>
        <w:spacing w:line="240" w:lineRule="auto" w:after="160"/>
      </w:pPr>
      <w:r>
        <w:rPr>
          <w:rFonts w:ascii="Consolas" w:hAnsi="Consolas"/>
          <w:color w:val="1E293B"/>
          <w:sz w:val="16"/>
        </w:rPr>
        <w:t>package com.ridelink.account_service.config;</w:t>
        <w:br/>
        <w:br/>
        <w:t>import org.springframework.beans.factory.annotation.Autowired;</w:t>
        <w:br/>
        <w:t>import org.springframework.boot.CommandLineRunner;</w:t>
        <w:br/>
        <w:t>import org.springframework.data.mongodb.core.MongoTemplate;</w:t>
        <w:br/>
        <w:t>import org.springframework.stereotype.Component;</w:t>
        <w:br/>
        <w:br/>
        <w:t>@Component</w:t>
        <w:br/>
        <w:t>public class MongoDebugConfig implements CommandLineRunner {</w:t>
        <w:br/>
        <w:br/>
        <w:t xml:space="preserve">    @Autowired</w:t>
        <w:br/>
        <w:t xml:space="preserve">    private MongoTemplate mongoTemplate;</w:t>
        <w:br/>
        <w:br/>
        <w:t xml:space="preserve">    @Override</w:t>
        <w:br/>
        <w:t xml:space="preserve">    public void run(String... args) throws Exception {</w:t>
        <w:br/>
        <w:t xml:space="preserve">        try {</w:t>
        <w:br/>
        <w:t xml:space="preserve">            System.out.println("=== MongoDB Connection Debug ===");</w:t>
        <w:br/>
        <w:t xml:space="preserve">            </w:t>
        <w:br/>
        <w:t xml:space="preserve">            // Check connection and database</w:t>
        <w:br/>
        <w:t xml:space="preserve">            String dbName = mongoTemplate.getDb().getName();</w:t>
        <w:br/>
        <w:t xml:space="preserve">            System.out.println("✅ Connected to Database: " + dbName);</w:t>
        <w:br/>
        <w:t xml:space="preserve">            </w:t>
        <w:br/>
        <w:t xml:space="preserve">            // Check collections</w:t>
        <w:br/>
        <w:t xml:space="preserve">            System.out.println("📋 Collections in database:");</w:t>
        <w:br/>
        <w:t xml:space="preserve">            for (String collectionName : mongoTemplate.getDb().listCollectionNames()) {</w:t>
        <w:br/>
        <w:t xml:space="preserve">                System.out.println("  - " + collectionName);</w:t>
        <w:br/>
        <w:t xml:space="preserve">            }</w:t>
        <w:br/>
        <w:t xml:space="preserve">            </w:t>
        <w:br/>
        <w:t xml:space="preserve">            System.out.println("🎯 Database should be visible in Atlas as: " + dbName);</w:t>
        <w:br/>
        <w:t xml:space="preserve">            </w:t>
        <w:br/>
        <w:t xml:space="preserve">        } catch (Exception e) {</w:t>
        <w:br/>
        <w:t xml:space="preserve">            System.err.println("❌ MongoDB Connection Failed: " + e.getMessage());</w:t>
        <w:br/>
        <w:t xml:space="preserve">            e.printStackTrace();</w:t>
        <w:br/>
        <w:t xml:space="preserve">        }</w:t>
        <w:br/>
        <w:t xml:space="preserve">    }</w:t>
        <w:br/>
        <w:t>}</w:t>
      </w:r>
    </w:p>
    <w:p>
      <w:r>
        <w:rPr>
          <w:rFonts w:ascii="Consolas" w:hAnsi="Consolas"/>
          <w:b/>
          <w:color w:val="1E40AF"/>
          <w:sz w:val="19"/>
        </w:rPr>
        <w:t>File: account-service/src/main/java/com/ridelink/account_service/config/OpenApiConfig.java</w:t>
      </w:r>
    </w:p>
    <w:p>
      <w:pPr>
        <w:spacing w:line="240" w:lineRule="auto" w:after="160"/>
      </w:pPr>
      <w:r>
        <w:rPr>
          <w:rFonts w:ascii="Consolas" w:hAnsi="Consolas"/>
          <w:color w:val="1E293B"/>
          <w:sz w:val="16"/>
        </w:rPr>
        <w:t>package com.ridelink.account_service.config;</w:t>
        <w:br/>
        <w:br/>
        <w:t>import io.swagger.v3.oas.models.Components;</w:t>
        <w:br/>
        <w:t>import io.swagger.v3.oas.models.OpenAPI;</w:t>
        <w:br/>
        <w:t>import io.swagger.v3.oas.models.info.Contact;</w:t>
        <w:br/>
        <w:t>import io.swagger.v3.oas.models.info.Info;</w:t>
        <w:br/>
        <w:t>import io.swagger.v3.oas.models.info.License;</w:t>
        <w:br/>
        <w:t>import io.swagger.v3.oas.models.security.SecurityRequirement;</w:t>
        <w:br/>
        <w:t>import io.swagger.v3.oas.models.security.SecurityScheme;</w:t>
        <w:br/>
        <w:t>import org.springframework.context.annotation.Bean;</w:t>
        <w:br/>
        <w:t>import org.springframework.context.annotation.Configuration;</w:t>
        <w:br/>
        <w:br/>
        <w:t>@Configuration</w:t>
        <w:br/>
        <w:t>public class OpenApiConfig {</w:t>
        <w:br/>
        <w:br/>
        <w:t xml:space="preserve">    private static final String SECURITY_SCHEME_NAME = "Bearer Authentication";</w:t>
        <w:br/>
        <w:br/>
        <w:t xml:space="preserve">    @Bean</w:t>
        <w:br/>
        <w:t xml:space="preserve">    public OpenAPI accountServiceOpenAPI() {</w:t>
        <w:br/>
        <w:t xml:space="preserve">        return new OpenAPI()</w:t>
        <w:br/>
        <w:t xml:space="preserve">                .info(new Info()</w:t>
        <w:br/>
        <w:t xml:space="preserve">                        .title("RideLink - Account Service API")</w:t>
        <w:br/>
        <w:t xml:space="preserve">                        .description("Microservice responsible for passenger and driver registration, authentication, role management, profile viewing/updating, and account status management for the RideLink platform.")</w:t>
        <w:br/>
        <w:t xml:space="preserve">                        .version("1.0.0")</w:t>
        <w:br/>
        <w:t xml:space="preserve">                        .contact(new Contact().name("RideLink Backend Team"))</w:t>
        <w:br/>
        <w:t xml:space="preserve">                        .license(new License().name("Apache 2.0").url("https://spring.io")))</w:t>
        <w:br/>
        <w:t xml:space="preserve">                .addSecurityItem(new SecurityRequirement().addList(SECURITY_SCHEME_NAME))</w:t>
        <w:br/>
        <w:t xml:space="preserve">                .components(new Components()</w:t>
        <w:br/>
        <w:t xml:space="preserve">                        .addSecuritySchemes(SECURITY_SCHEME_NAME, new SecurityScheme()</w:t>
        <w:br/>
        <w:t xml:space="preserve">                                .name(SECURITY_SCHEME_NAME)</w:t>
        <w:br/>
        <w:t xml:space="preserve">                                .type(SecurityScheme.Type.HTTP)</w:t>
        <w:br/>
        <w:t xml:space="preserve">                                .scheme("bearer")</w:t>
        <w:br/>
        <w:t xml:space="preserve">                                .bearerFormat("JWT")));</w:t>
        <w:br/>
        <w:t xml:space="preserve">    }</w:t>
        <w:br/>
        <w:t>}</w:t>
        <w:br/>
      </w:r>
    </w:p>
    <w:p>
      <w:r>
        <w:rPr>
          <w:rFonts w:ascii="Consolas" w:hAnsi="Consolas"/>
          <w:b/>
          <w:color w:val="1E40AF"/>
          <w:sz w:val="19"/>
        </w:rPr>
        <w:t>File: account-service/src/main/java/com/ridelink/account_service/config/SecurityConfig.java</w:t>
      </w:r>
    </w:p>
    <w:p>
      <w:pPr>
        <w:spacing w:line="240" w:lineRule="auto" w:after="160"/>
      </w:pPr>
      <w:r>
        <w:rPr>
          <w:rFonts w:ascii="Consolas" w:hAnsi="Consolas"/>
          <w:color w:val="1E293B"/>
          <w:sz w:val="16"/>
        </w:rPr>
        <w:t>package com.ridelink.account_service.config;</w:t>
        <w:br/>
        <w:br/>
        <w:t>import com.ridelink.account_service.security.JwtAuthenticationFilter;</w:t>
        <w:br/>
        <w:t>import jakarta.servlet.http.HttpServletResponse;</w:t>
        <w:br/>
        <w:t>import lombok.RequiredArgsConstructor;</w:t>
        <w:br/>
        <w:t>import org.springframework.context.annotation.Bean;</w:t>
        <w:br/>
        <w:t>import org.springframework.context.annotation.Configuration;</w:t>
        <w:br/>
        <w:t>import org.springframework.http.HttpMethod;</w:t>
        <w:br/>
        <w:t>import org.springframework.security.config.annotation.method.configuration.EnableMethodSecurity;</w:t>
        <w:br/>
        <w:t>import org.springframework.security.config.annotation.web.builders.HttpSecurity;</w:t>
        <w:br/>
        <w:t>import org.springframework.security.config.annotation.web.configuration.EnableWebSecurity;</w:t>
        <w:br/>
        <w:t>import org.springframework.security.config.annotation.web.configurers.AbstractHttpConfigurer;</w:t>
        <w:br/>
        <w:t>import org.springframework.security.config.http.SessionCreationPolicy;</w:t>
        <w:br/>
        <w:t>import org.springframework.security.crypto.bcrypt.BCryptPasswordEncoder;</w:t>
        <w:br/>
        <w:t>import org.springframework.security.crypto.password.PasswordEncoder;</w:t>
        <w:br/>
        <w:t>import org.springframework.security.web.SecurityFilterChain;</w:t>
        <w:br/>
        <w:t>import org.springframework.security.web.authentication.UsernamePasswordAuthenticationFilter;</w:t>
        <w:br/>
        <w:br/>
        <w:t>@Configuration</w:t>
        <w:br/>
        <w:t>@EnableWebSecurity</w:t>
        <w:br/>
        <w:t>@EnableMethodSecurity</w:t>
        <w:br/>
        <w:t>@RequiredArgsConstructor</w:t>
        <w:br/>
        <w:t>public class SecurityConfig {</w:t>
        <w:br/>
        <w:br/>
        <w:t xml:space="preserve">    private final JwtAuthenticationFilter jwtAuthFilter;</w:t>
        <w:br/>
        <w:br/>
        <w:t xml:space="preserve">    @Bean</w:t>
        <w:br/>
        <w:t xml:space="preserve">    public SecurityFilterChain securityFilterChain(HttpSecurity http) throws Exception {</w:t>
        <w:br/>
        <w:t xml:space="preserve">        http</w:t>
        <w:br/>
        <w:t xml:space="preserve">                .csrf(AbstractHttpConfigurer::disable)</w:t>
        <w:br/>
        <w:t xml:space="preserve">                .sessionManagement(session -&gt; session.sessionCreationPolicy(SessionCreationPolicy.STATELESS))</w:t>
        <w:br/>
        <w:t xml:space="preserve">                .authorizeHttpRequests(auth -&gt; auth</w:t>
        <w:br/>
        <w:t xml:space="preserve">                        // Public endpoints</w:t>
        <w:br/>
        <w:t xml:space="preserve">                        .requestMatchers(</w:t>
        <w:br/>
        <w:t xml:space="preserve">                                "/api/auth/**",</w:t>
        <w:br/>
        <w:t xml:space="preserve">                                "/v3/api-docs/**",</w:t>
        <w:br/>
        <w:t xml:space="preserve">                                "/v3/api-docs",</w:t>
        <w:br/>
        <w:t xml:space="preserve">                                "/swagger-ui/**",</w:t>
        <w:br/>
        <w:t xml:space="preserve">                                "/swagger-ui.html",</w:t>
        <w:br/>
        <w:t xml:space="preserve">                                "/test/**",</w:t>
        <w:br/>
        <w:t xml:space="preserve">                                "/direct-test/**"</w:t>
        <w:br/>
        <w:t xml:space="preserve">                        ).permitAll()</w:t>
        <w:br/>
        <w:t xml:space="preserve">                        // Inter-service user validation endpoint</w:t>
        <w:br/>
        <w:t xml:space="preserve">                        .requestMatchers(HttpMethod.GET, "/api/users/*/validate").permitAll()</w:t>
        <w:br/>
        <w:t xml:space="preserve">                        // Admin restricted endpoints</w:t>
        <w:br/>
        <w:t xml:space="preserve">                        .requestMatchers(HttpMethod.PATCH, "/api/users/*/status").hasRole("ADMIN")</w:t>
        <w:br/>
        <w:t xml:space="preserve">                        .requestMatchers(HttpMethod.PATCH, "/api/users/*/role").hasRole("ADMIN")</w:t>
        <w:br/>
        <w:t xml:space="preserve">                        .requestMatchers(HttpMethod.GET, "/api/users").hasRole("ADMIN")</w:t>
        <w:br/>
        <w:t xml:space="preserve">                        // Any other endpoint requires authentication</w:t>
        <w:br/>
        <w:t xml:space="preserve">                        .anyRequest().authenticated()</w:t>
        <w:br/>
        <w:t xml:space="preserve">                )</w:t>
        <w:br/>
        <w:t xml:space="preserve">                .exceptionHandling(ex -&gt; ex</w:t>
        <w:br/>
        <w:t xml:space="preserve">                        .authenticationEntryPoint((request, response, authException) -&gt; {</w:t>
        <w:br/>
        <w:t xml:space="preserve">                            response.setContentType("application/json");</w:t>
        <w:br/>
        <w:t xml:space="preserve">                            response.setStatus(HttpServletResponse.SC_UNAUTHORIZED);</w:t>
        <w:br/>
        <w:t xml:space="preserve">                            response.getWriter().write("{\"status\":401,\"error\":\"Unauthorized\",\"message\":\"Authentication token is missing or invalid\",\"path\":\"" + request.getRequestURI() + "\"}");</w:t>
        <w:br/>
        <w:t xml:space="preserve">                        })</w:t>
        <w:br/>
        <w:t xml:space="preserve">                )</w:t>
        <w:br/>
        <w:t xml:space="preserve">                .addFilterBefore(jwtAuthFilter, UsernamePasswordAuthenticationFilter.class);</w:t>
        <w:br/>
        <w:br/>
        <w:t xml:space="preserve">        return http.build();</w:t>
        <w:br/>
        <w:t xml:space="preserve">    }</w:t>
        <w:br/>
        <w:br/>
        <w:t xml:space="preserve">    @Bean</w:t>
        <w:br/>
        <w:t xml:space="preserve">    public PasswordEncoder passwordEncoder() {</w:t>
        <w:br/>
        <w:t xml:space="preserve">        return new BCryptPasswordEncoder();</w:t>
        <w:br/>
        <w:t xml:space="preserve">    }</w:t>
        <w:br/>
        <w:t>}</w:t>
      </w:r>
    </w:p>
    <w:p>
      <w:r>
        <w:rPr>
          <w:rFonts w:ascii="Consolas" w:hAnsi="Consolas"/>
          <w:b/>
          <w:color w:val="1E40AF"/>
          <w:sz w:val="19"/>
        </w:rPr>
        <w:t>File: account-service/src/main/java/com/ridelink/account_service/controller/AuthController.java</w:t>
      </w:r>
    </w:p>
    <w:p>
      <w:pPr>
        <w:spacing w:line="240" w:lineRule="auto" w:after="160"/>
      </w:pPr>
      <w:r>
        <w:rPr>
          <w:rFonts w:ascii="Consolas" w:hAnsi="Consolas"/>
          <w:color w:val="1E293B"/>
          <w:sz w:val="16"/>
        </w:rPr>
        <w:t>package com.ridelink.account_service.controller;</w:t>
        <w:br/>
        <w:br/>
        <w:t>import com.ridelink.account_service.dto.LoginRequest;</w:t>
        <w:br/>
        <w:t>import com.ridelink.account_service.dto.LoginResponse;</w:t>
        <w:br/>
        <w:t>import com.ridelink.account_service.dto.RegisterRequest;</w:t>
        <w:br/>
        <w:t>import com.ridelink.account_service.dto.UserResponse;</w:t>
        <w:br/>
        <w:t>import com.ridelink.account_service.service.UserService;</w:t>
        <w:br/>
        <w:t>import io.swagger.v3.oas.annotations.Operation;</w:t>
        <w:br/>
        <w:t>import io.swagger.v3.oas.annotations.responses.ApiResponse;</w:t>
        <w:br/>
        <w:t>import io.swagger.v3.oas.annotations.responses.ApiResponses;</w:t>
        <w:br/>
        <w:t>import io.swagger.v3.oas.annotations.tags.Tag;</w:t>
        <w:br/>
        <w:t>import jakarta.validation.Valid;</w:t>
        <w:br/>
        <w:t>import lombok.RequiredArgsConstructor;</w:t>
        <w:br/>
        <w:t>import org.springframework.http.HttpStatus;</w:t>
        <w:br/>
        <w:t>import org.springframework.http.ResponseEntity;</w:t>
        <w:br/>
        <w:t>import org.springframework.web.bind.annotation.PostMapping;</w:t>
        <w:br/>
        <w:t>import org.springframework.web.bind.annotation.RequestBody;</w:t>
        <w:br/>
        <w:t>import org.springframework.web.bind.annotation.RequestMapping;</w:t>
        <w:br/>
        <w:t>import org.springframework.web.bind.annotation.RestController;</w:t>
        <w:br/>
        <w:br/>
        <w:t>@RestController</w:t>
        <w:br/>
        <w:t>@RequestMapping("/api/auth")</w:t>
        <w:br/>
        <w:t>@RequiredArgsConstructor</w:t>
        <w:br/>
        <w:t>@Tag(name = "Authentication Management", description = "Operations for passenger and driver registration and authentication")</w:t>
        <w:br/>
        <w:t>public class AuthController {</w:t>
        <w:br/>
        <w:br/>
        <w:t xml:space="preserve">    private final UserService userService;</w:t>
        <w:br/>
        <w:br/>
        <w:t xml:space="preserve">    @PostMapping("/register")</w:t>
        <w:br/>
        <w:t xml:space="preserve">    @Operation(summary = "Register a new passenger or driver", description = "Creates a new user account with role PASSENGER or DRIVER, hashes password, and sets status to ACTIVE.")</w:t>
        <w:br/>
        <w:t xml:space="preserve">    @ApiResponses(value = {</w:t>
        <w:br/>
        <w:t xml:space="preserve">            @ApiResponse(responseCode = "201", description = "User registered successfully"),</w:t>
        <w:br/>
        <w:t xml:space="preserve">            @ApiResponse(responseCode = "400", description = "Validation error or invalid input data"),</w:t>
        <w:br/>
        <w:t xml:space="preserve">            @ApiResponse(responseCode = "409", description = "Email is already registered")</w:t>
        <w:br/>
        <w:t xml:space="preserve">    })</w:t>
        <w:br/>
        <w:t xml:space="preserve">    public ResponseEntity&lt;UserResponse&gt; register(@Valid @RequestBody RegisterRequest request) {</w:t>
        <w:br/>
        <w:t xml:space="preserve">        UserResponse response = userService.register(request);</w:t>
        <w:br/>
        <w:t xml:space="preserve">        return new ResponseEntity&lt;&gt;(response, HttpStatus.CREATED);</w:t>
        <w:br/>
        <w:t xml:space="preserve">    }</w:t>
        <w:br/>
        <w:br/>
        <w:t xml:space="preserve">    @PostMapping("/login")</w:t>
        <w:br/>
        <w:t xml:space="preserve">    @Operation(summary = "User login and token issuance", description = "Authenticates user credentials and returns a signed JWT bearer token containing role and account status claims.")</w:t>
        <w:br/>
        <w:t xml:space="preserve">    @ApiResponses(value = {</w:t>
        <w:br/>
        <w:t xml:space="preserve">            @ApiResponse(responseCode = "200", description = "Login successful, JWT token issued"),</w:t>
        <w:br/>
        <w:t xml:space="preserve">            @ApiResponse(responseCode = "400", description = "Validation error in request body"),</w:t>
        <w:br/>
        <w:t xml:space="preserve">            @ApiResponse(responseCode = "401", description = "Invalid credentials"),</w:t>
        <w:br/>
        <w:t xml:space="preserve">            @ApiResponse(responseCode = "403", description = "Account is suspended or deactivated")</w:t>
        <w:br/>
        <w:t xml:space="preserve">    })</w:t>
        <w:br/>
        <w:t xml:space="preserve">    public ResponseEntity&lt;LoginResponse&gt; login(@Valid @RequestBody LoginRequest request) {</w:t>
        <w:br/>
        <w:t xml:space="preserve">        LoginResponse response = userService.login(request);</w:t>
        <w:br/>
        <w:t xml:space="preserve">        return ResponseEntity.ok(response);</w:t>
        <w:br/>
        <w:t xml:space="preserve">    }</w:t>
        <w:br/>
        <w:t>}</w:t>
      </w:r>
    </w:p>
    <w:p>
      <w:r>
        <w:rPr>
          <w:rFonts w:ascii="Consolas" w:hAnsi="Consolas"/>
          <w:b/>
          <w:color w:val="1E40AF"/>
          <w:sz w:val="19"/>
        </w:rPr>
        <w:t>File: account-service/src/main/java/com/ridelink/account_service/controller/UserController.java</w:t>
      </w:r>
    </w:p>
    <w:p>
      <w:pPr>
        <w:spacing w:line="240" w:lineRule="auto" w:after="160"/>
      </w:pPr>
      <w:r>
        <w:rPr>
          <w:rFonts w:ascii="Consolas" w:hAnsi="Consolas"/>
          <w:color w:val="1E293B"/>
          <w:sz w:val="16"/>
        </w:rPr>
        <w:t>package com.ridelink.account_service.controller;</w:t>
        <w:br/>
        <w:br/>
        <w:t>import com.ridelink.account_service.dto.*;</w:t>
        <w:br/>
        <w:t>import com.ridelink.account_service.entity.AccountStatus;</w:t>
        <w:br/>
        <w:t>import com.ridelink.account_service.entity.Role;</w:t>
        <w:br/>
        <w:t>import com.ridelink.account_service.exception.InvalidCredentialsException;</w:t>
        <w:br/>
        <w:t>import com.ridelink.account_service.service.UserService;</w:t>
        <w:br/>
        <w:t>import io.swagger.v3.oas.annotations.Operation;</w:t>
        <w:br/>
        <w:t>import io.swagger.v3.oas.annotations.responses.ApiResponse;</w:t>
        <w:br/>
        <w:t>import io.swagger.v3.oas.annotations.responses.ApiResponses;</w:t>
        <w:br/>
        <w:t>import io.swagger.v3.oas.annotations.security.SecurityRequirement;</w:t>
        <w:br/>
        <w:t>import io.swagger.v3.oas.annotations.tags.Tag;</w:t>
        <w:br/>
        <w:t>import jakarta.validation.Valid;</w:t>
        <w:br/>
        <w:t>import lombok.RequiredArgsConstructor;</w:t>
        <w:br/>
        <w:t>import org.springframework.http.ResponseEntity;</w:t>
        <w:br/>
        <w:t>import org.springframework.security.access.prepost.PreAuthorize;</w:t>
        <w:br/>
        <w:t>import org.springframework.web.bind.annotation.*;</w:t>
        <w:br/>
        <w:br/>
        <w:t>import java.security.Principal;</w:t>
        <w:br/>
        <w:t>import java.util.List;</w:t>
        <w:br/>
        <w:br/>
        <w:t>@RestController</w:t>
        <w:br/>
        <w:t>@RequestMapping("/api/users")</w:t>
        <w:br/>
        <w:t>@RequiredArgsConstructor</w:t>
        <w:br/>
        <w:t>@Tag(name = "User &amp; Profile Management", description = "Endpoints for user profile viewing, updating, role management, and account status")</w:t>
        <w:br/>
        <w:t>public class UserController {</w:t>
        <w:br/>
        <w:br/>
        <w:t xml:space="preserve">    private final UserService userService;</w:t>
        <w:br/>
        <w:br/>
        <w:t xml:space="preserve">    @GetMapping("/me")</w:t>
        <w:br/>
        <w:t xml:space="preserve">    @Operation(summary = "Get current authenticated user profile", security = @SecurityRequirement(name = "Bearer Authentication"))</w:t>
        <w:br/>
        <w:t xml:space="preserve">    @ApiResponses(value = {</w:t>
        <w:br/>
        <w:t xml:space="preserve">            @ApiResponse(responseCode = "200", description = "Profile retrieved successfully"),</w:t>
        <w:br/>
        <w:t xml:space="preserve">            @ApiResponse(responseCode = "401", description = "Unauthorized - invalid or missing JWT token")</w:t>
        <w:br/>
        <w:t xml:space="preserve">    })</w:t>
        <w:br/>
        <w:t xml:space="preserve">    public ResponseEntity&lt;UserResponse&gt; getCurrentUser(Principal principal) {</w:t>
        <w:br/>
        <w:t xml:space="preserve">        if (principal == null) {</w:t>
        <w:br/>
        <w:t xml:space="preserve">            throw new InvalidCredentialsException("User is not authenticated");</w:t>
        <w:br/>
        <w:t xml:space="preserve">        }</w:t>
        <w:br/>
        <w:t xml:space="preserve">        String email = principal.getName();</w:t>
        <w:br/>
        <w:t xml:space="preserve">        UserResponse response = userService.getProfile(email);</w:t>
        <w:br/>
        <w:t xml:space="preserve">        return ResponseEntity.ok(response);</w:t>
        <w:br/>
        <w:t xml:space="preserve">    }</w:t>
        <w:br/>
        <w:br/>
        <w:t xml:space="preserve">    @GetMapping("/{id}")</w:t>
        <w:br/>
        <w:t xml:space="preserve">    @Operation(summary = "Get user by ID", security = @SecurityRequirement(name = "Bearer Authentication"))</w:t>
        <w:br/>
        <w:t xml:space="preserve">    @ApiResponses(value = {</w:t>
        <w:br/>
        <w:t xml:space="preserve">            @ApiResponse(responseCode = "200", description = "User retrieved successfully"),</w:t>
        <w:br/>
        <w:t xml:space="preserve">            @ApiResponse(responseCode = "404", description = "User not found")</w:t>
        <w:br/>
        <w:t xml:space="preserve">    })</w:t>
        <w:br/>
        <w:t xml:space="preserve">    public ResponseEntity&lt;UserResponse&gt; getUserById(@PathVariable String id) {</w:t>
        <w:br/>
        <w:t xml:space="preserve">        UserResponse response = userService.getUserById(id);</w:t>
        <w:br/>
        <w:t xml:space="preserve">        return ResponseEntity.ok(response);</w:t>
        <w:br/>
        <w:t xml:space="preserve">    }</w:t>
        <w:br/>
        <w:br/>
        <w:t xml:space="preserve">    @PutMapping("/profile")</w:t>
        <w:br/>
        <w:t xml:space="preserve">    @Operation(summary = "Update current user profile", security = @SecurityRequirement(name = "Bearer Authentication"))</w:t>
        <w:br/>
        <w:t xml:space="preserve">    @ApiResponses(value = {</w:t>
        <w:br/>
        <w:t xml:space="preserve">            @ApiResponse(responseCode = "200", description = "Profile updated successfully"),</w:t>
        <w:br/>
        <w:t xml:space="preserve">            @ApiResponse(responseCode = "400", description = "Validation error"),</w:t>
        <w:br/>
        <w:t xml:space="preserve">            @ApiResponse(responseCode = "401", description = "Unauthorized")</w:t>
        <w:br/>
        <w:t xml:space="preserve">    })</w:t>
        <w:br/>
        <w:t xml:space="preserve">    public ResponseEntity&lt;UserResponse&gt; updateProfile(</w:t>
        <w:br/>
        <w:t xml:space="preserve">            Principal principal,</w:t>
        <w:br/>
        <w:t xml:space="preserve">            @Valid @RequestBody UpdateProfileRequest request</w:t>
        <w:br/>
        <w:t xml:space="preserve">    ) {</w:t>
        <w:br/>
        <w:t xml:space="preserve">        if (principal == null) {</w:t>
        <w:br/>
        <w:t xml:space="preserve">            throw new InvalidCredentialsException("User is not authenticated");</w:t>
        <w:br/>
        <w:t xml:space="preserve">        }</w:t>
        <w:br/>
        <w:t xml:space="preserve">        String email = principal.getName();</w:t>
        <w:br/>
        <w:t xml:space="preserve">        UserResponse response = userService.updateProfile(email, request);</w:t>
        <w:br/>
        <w:t xml:space="preserve">        return ResponseEntity.ok(response);</w:t>
        <w:br/>
        <w:t xml:space="preserve">    }</w:t>
        <w:br/>
        <w:br/>
        <w:t xml:space="preserve">    @PostMapping("/change-password")</w:t>
        <w:br/>
        <w:t xml:space="preserve">    @Operation(summary = "Change password for authenticated user", security = @SecurityRequirement(name = "Bearer Authentication"))</w:t>
        <w:br/>
        <w:t xml:space="preserve">    @ApiResponses(value = {</w:t>
        <w:br/>
        <w:t xml:space="preserve">            @ApiResponse(responseCode = "200", description = "Password changed successfully"),</w:t>
        <w:br/>
        <w:t xml:space="preserve">            @ApiResponse(responseCode = "400", description = "Validation error or invalid current password"),</w:t>
        <w:br/>
        <w:t xml:space="preserve">            @ApiResponse(responseCode = "401", description = "Unauthorized")</w:t>
        <w:br/>
        <w:t xml:space="preserve">    })</w:t>
        <w:br/>
        <w:t xml:space="preserve">    public ResponseEntity&lt;com.ridelink.account_service.dto.ApiResponse&gt; changePassword(</w:t>
        <w:br/>
        <w:t xml:space="preserve">            Principal principal,</w:t>
        <w:br/>
        <w:t xml:space="preserve">            @Valid @RequestBody ChangePasswordRequest request</w:t>
        <w:br/>
        <w:t xml:space="preserve">    ) {</w:t>
        <w:br/>
        <w:t xml:space="preserve">        if (principal == null) {</w:t>
        <w:br/>
        <w:t xml:space="preserve">            throw new InvalidCredentialsException("User is not authenticated");</w:t>
        <w:br/>
        <w:t xml:space="preserve">        }</w:t>
        <w:br/>
        <w:t xml:space="preserve">        String email = principal.getName();</w:t>
        <w:br/>
        <w:t xml:space="preserve">        userService.changePassword(email, request);</w:t>
        <w:br/>
        <w:t xml:space="preserve">        return ResponseEntity.ok(com.ridelink.account_service.dto.ApiResponse.builder()</w:t>
        <w:br/>
        <w:t xml:space="preserve">                .success(true)</w:t>
        <w:br/>
        <w:t xml:space="preserve">                .message("Password changed successfully")</w:t>
        <w:br/>
        <w:t xml:space="preserve">                .build());</w:t>
        <w:br/>
        <w:t xml:space="preserve">    }</w:t>
        <w:br/>
        <w:br/>
        <w:t xml:space="preserve">    @PostMapping("/deactivate")</w:t>
        <w:br/>
        <w:t xml:space="preserve">    @Operation(summary = "Deactivate current user account", security = @SecurityRequirement(name = "Bearer Authentication"))</w:t>
        <w:br/>
        <w:t xml:space="preserve">    public ResponseEntity&lt;com.ridelink.account_service.dto.ApiResponse&gt; deactivateAccount(Principal principal) {</w:t>
        <w:br/>
        <w:t xml:space="preserve">        if (principal == null) {</w:t>
        <w:br/>
        <w:t xml:space="preserve">            throw new InvalidCredentialsException("User is not authenticated");</w:t>
        <w:br/>
        <w:t xml:space="preserve">        }</w:t>
        <w:br/>
        <w:t xml:space="preserve">        String email = principal.getName();</w:t>
        <w:br/>
        <w:t xml:space="preserve">        userService.deactivateOwnAccount(email);</w:t>
        <w:br/>
        <w:t xml:space="preserve">        return ResponseEntity.ok(com.ridelink.account_service.dto.ApiResponse.builder()</w:t>
        <w:br/>
        <w:t xml:space="preserve">                .success(true)</w:t>
        <w:br/>
        <w:t xml:space="preserve">                .message("Account has been deactivated")</w:t>
        <w:br/>
        <w:t xml:space="preserve">                .build());</w:t>
        <w:br/>
        <w:t xml:space="preserve">    }</w:t>
        <w:br/>
        <w:br/>
        <w:t xml:space="preserve">    @PatchMapping("/{id}/status")</w:t>
        <w:br/>
        <w:t xml:space="preserve">    @PreAuthorize("hasRole('ADMIN')")</w:t>
        <w:br/>
        <w:t xml:space="preserve">    @Operation(summary = "Update user account status (Admin only)", security = @SecurityRequirement(name = "Bearer Authentication"))</w:t>
        <w:br/>
        <w:t xml:space="preserve">    @ApiResponses(value = {</w:t>
        <w:br/>
        <w:t xml:space="preserve">            @ApiResponse(responseCode = "200", description = "Account status updated"),</w:t>
        <w:br/>
        <w:t xml:space="preserve">            @ApiResponse(responseCode = "403", description = "Forbidden - requires ADMIN role"),</w:t>
        <w:br/>
        <w:t xml:space="preserve">            @ApiResponse(responseCode = "404", description = "User not found")</w:t>
        <w:br/>
        <w:t xml:space="preserve">    })</w:t>
        <w:br/>
        <w:t xml:space="preserve">    public ResponseEntity&lt;UserResponse&gt; updateStatus(</w:t>
        <w:br/>
        <w:t xml:space="preserve">            @PathVariable String id,</w:t>
        <w:br/>
        <w:t xml:space="preserve">            @Valid @RequestBody UpdateStatusRequest request</w:t>
        <w:br/>
        <w:t xml:space="preserve">    ) {</w:t>
        <w:br/>
        <w:t xml:space="preserve">        UserResponse response = userService.updateStatus(id, request.getStatus());</w:t>
        <w:br/>
        <w:t xml:space="preserve">        return ResponseEntity.ok(response);</w:t>
        <w:br/>
        <w:t xml:space="preserve">    }</w:t>
        <w:br/>
        <w:br/>
        <w:t xml:space="preserve">    @PatchMapping("/{id}/role")</w:t>
        <w:br/>
        <w:t xml:space="preserve">    @PreAuthorize("hasRole('ADMIN')")</w:t>
        <w:br/>
        <w:t xml:space="preserve">    @Operation(summary = "Update user role (Admin only)", security = @SecurityRequirement(name = "Bearer Authentication"))</w:t>
        <w:br/>
        <w:t xml:space="preserve">    @ApiResponses(value = {</w:t>
        <w:br/>
        <w:t xml:space="preserve">            @ApiResponse(responseCode = "200", description = "User role updated"),</w:t>
        <w:br/>
        <w:t xml:space="preserve">            @ApiResponse(responseCode = "403", description = "Forbidden - requires ADMIN role"),</w:t>
        <w:br/>
        <w:t xml:space="preserve">            @ApiResponse(responseCode = "404", description = "User not found")</w:t>
        <w:br/>
        <w:t xml:space="preserve">    })</w:t>
        <w:br/>
        <w:t xml:space="preserve">    public ResponseEntity&lt;UserResponse&gt; updateRole(</w:t>
        <w:br/>
        <w:t xml:space="preserve">            @PathVariable String id,</w:t>
        <w:br/>
        <w:t xml:space="preserve">            @Valid @RequestBody UpdateRoleRequest request</w:t>
        <w:br/>
        <w:t xml:space="preserve">    ) {</w:t>
        <w:br/>
        <w:t xml:space="preserve">        UserResponse response = userService.updateRole(id, request.getRole());</w:t>
        <w:br/>
        <w:t xml:space="preserve">        return ResponseEntity.ok(response);</w:t>
        <w:br/>
        <w:t xml:space="preserve">    }</w:t>
        <w:br/>
        <w:br/>
        <w:t xml:space="preserve">    @GetMapping</w:t>
        <w:br/>
        <w:t xml:space="preserve">    @PreAuthorize("hasRole('ADMIN')")</w:t>
        <w:br/>
        <w:t xml:space="preserve">    @Operation(summary = "List users with optional role and status filters (Admin only)", security = @SecurityRequirement(name = "Bearer Authentication"))</w:t>
        <w:br/>
        <w:t xml:space="preserve">    public ResponseEntity&lt;List&lt;UserResponse&gt;&gt; getAllUsers(</w:t>
        <w:br/>
        <w:t xml:space="preserve">            @RequestParam(required = false) Role role,</w:t>
        <w:br/>
        <w:t xml:space="preserve">            @RequestParam(required = false) AccountStatus status</w:t>
        <w:br/>
        <w:t xml:space="preserve">    ) {</w:t>
        <w:br/>
        <w:t xml:space="preserve">        List&lt;UserResponse&gt; response = userService.getAllUsers(role, status);</w:t>
        <w:br/>
        <w:t xml:space="preserve">        return ResponseEntity.ok(response);</w:t>
        <w:br/>
        <w:t xml:space="preserve">    }</w:t>
        <w:br/>
        <w:br/>
        <w:t xml:space="preserve">    @GetMapping("/{id}/validate")</w:t>
        <w:br/>
        <w:t xml:space="preserve">    @Operation(summary = "Interservice validation of an active user account")</w:t>
        <w:br/>
        <w:t xml:space="preserve">    @ApiResponses(value = {</w:t>
        <w:br/>
        <w:t xml:space="preserve">            @ApiResponse(responseCode = "200", description = "User is valid and ACTIVE"),</w:t>
        <w:br/>
        <w:t xml:space="preserve">            @ApiResponse(responseCode = "403", description = "User is not active (SUSPENDED or DEACTIVATED)"),</w:t>
        <w:br/>
        <w:t xml:space="preserve">            @ApiResponse(responseCode = "404", description = "User not found")</w:t>
        <w:br/>
        <w:t xml:space="preserve">    })</w:t>
        <w:br/>
        <w:t xml:space="preserve">    public ResponseEntity&lt;UserResponse&gt; validateUser(@PathVariable String id) {</w:t>
        <w:br/>
        <w:t xml:space="preserve">        UserResponse response = userService.validateUser(id);</w:t>
        <w:br/>
        <w:t xml:space="preserve">        return ResponseEntity.ok(response);</w:t>
        <w:br/>
        <w:t xml:space="preserve">    }</w:t>
        <w:br/>
        <w:t>}</w:t>
      </w:r>
    </w:p>
    <w:p>
      <w:r>
        <w:rPr>
          <w:rFonts w:ascii="Consolas" w:hAnsi="Consolas"/>
          <w:b/>
          <w:color w:val="1E40AF"/>
          <w:sz w:val="19"/>
        </w:rPr>
        <w:t>File: account-service/src/main/java/com/ridelink/account_service/DirectTestController.java</w:t>
      </w:r>
    </w:p>
    <w:p>
      <w:pPr>
        <w:spacing w:line="240" w:lineRule="auto" w:after="160"/>
      </w:pPr>
      <w:r>
        <w:rPr>
          <w:rFonts w:ascii="Consolas" w:hAnsi="Consolas"/>
          <w:color w:val="1E293B"/>
          <w:sz w:val="16"/>
        </w:rPr>
        <w:t>package com.ridelink.account_service;</w:t>
        <w:br/>
        <w:br/>
        <w:t>import com.ridelink.account_service.entity.AccountStatus;</w:t>
        <w:br/>
        <w:t>import com.ridelink.account_service.entity.Role;</w:t>
        <w:br/>
        <w:t>import com.ridelink.account_service.entity.User;</w:t>
        <w:br/>
        <w:t>import com.ridelink.account_service.repository.UserRepository;</w:t>
        <w:br/>
        <w:t>import org.springframework.beans.factory.annotation.Autowired;</w:t>
        <w:br/>
        <w:t>import org.springframework.data.mongodb.core.MongoTemplate;</w:t>
        <w:br/>
        <w:t>import org.springframework.web.bind.annotation.GetMapping;</w:t>
        <w:br/>
        <w:t>import org.springframework.web.bind.annotation.PostMapping;</w:t>
        <w:br/>
        <w:t>import org.springframework.web.bind.annotation.RestController;</w:t>
        <w:br/>
        <w:br/>
        <w:t>import java.time.LocalDateTime;</w:t>
        <w:br/>
        <w:br/>
        <w:t>@RestController</w:t>
        <w:br/>
        <w:t>public class DirectTestController {</w:t>
        <w:br/>
        <w:br/>
        <w:t xml:space="preserve">    @Autowired</w:t>
        <w:br/>
        <w:t xml:space="preserve">    private UserRepository userRepository;</w:t>
        <w:br/>
        <w:t xml:space="preserve">    </w:t>
        <w:br/>
        <w:t xml:space="preserve">    @Autowired</w:t>
        <w:br/>
        <w:t xml:space="preserve">    private MongoTemplate mongoTemplate;</w:t>
        <w:br/>
        <w:br/>
        <w:t xml:space="preserve">    @PostMapping("/direct-test/save-user")</w:t>
        <w:br/>
        <w:t xml:space="preserve">    public String directSaveUser() {</w:t>
        <w:br/>
        <w:t xml:space="preserve">        try {</w:t>
        <w:br/>
        <w:t xml:space="preserve">            // Clear any existing test data</w:t>
        <w:br/>
        <w:t xml:space="preserve">            userRepository.deleteAll();</w:t>
        <w:br/>
        <w:t xml:space="preserve">            </w:t>
        <w:br/>
        <w:t xml:space="preserve">            // Create test user</w:t>
        <w:br/>
        <w:t xml:space="preserve">            User testUser = User.builder()</w:t>
        <w:br/>
        <w:t xml:space="preserve">                    .fullName("Direct Test User " + System.currentTimeMillis())</w:t>
        <w:br/>
        <w:t xml:space="preserve">                    .email("directtest@ridelink.com")</w:t>
        <w:br/>
        <w:t xml:space="preserve">                    .password("testpassword")</w:t>
        <w:br/>
        <w:t xml:space="preserve">                    .phoneNumber("9876543210")</w:t>
        <w:br/>
        <w:t xml:space="preserve">                    .role(Role.PASSENGER)</w:t>
        <w:br/>
        <w:t xml:space="preserve">                    .status(AccountStatus.ACTIVE)</w:t>
        <w:br/>
        <w:t xml:space="preserve">                    .createdAt(LocalDateTime.now())</w:t>
        <w:br/>
        <w:t xml:space="preserve">                    .updatedAt(LocalDateTime.now())</w:t>
        <w:br/>
        <w:t xml:space="preserve">                    .build();</w:t>
        <w:br/>
        <w:br/>
        <w:t xml:space="preserve">            System.out.println("🚀 DIRECT TEST: About to save user to MongoDB");</w:t>
        <w:br/>
        <w:t xml:space="preserve">            </w:t>
        <w:br/>
        <w:t xml:space="preserve">            // Method 1: Repository save</w:t>
        <w:br/>
        <w:t xml:space="preserve">            User savedUser = userRepository.save(testUser);</w:t>
        <w:br/>
        <w:t xml:space="preserve">            System.out.println("✅ REPOSITORY SAVE: User ID = " + savedUser.getId());</w:t>
        <w:br/>
        <w:t xml:space="preserve">            </w:t>
        <w:br/>
        <w:t xml:space="preserve">            // Method 2: MongoTemplate save (alternative)</w:t>
        <w:br/>
        <w:t xml:space="preserve">            mongoTemplate.save(testUser, "users");</w:t>
        <w:br/>
        <w:t xml:space="preserve">            System.out.println("✅ TEMPLATE SAVE: Saved to collection 'users'");</w:t>
        <w:br/>
        <w:t xml:space="preserve">            </w:t>
        <w:br/>
        <w:t xml:space="preserve">            // Verify data exists</w:t>
        <w:br/>
        <w:t xml:space="preserve">            long count = userRepository.count();</w:t>
        <w:br/>
        <w:t xml:space="preserve">            System.out.println("📊 VERIFICATION: Total users = " + count);</w:t>
        <w:br/>
        <w:t xml:space="preserve">            </w:t>
        <w:br/>
        <w:t xml:space="preserve">            // Check database name</w:t>
        <w:br/>
        <w:t xml:space="preserve">            String dbName = mongoTemplate.getDb().getName();</w:t>
        <w:br/>
        <w:t xml:space="preserve">            System.out.println("🏷️  DATABASE: " + dbName);</w:t>
        <w:br/>
        <w:t xml:space="preserve">            </w:t>
        <w:br/>
        <w:t xml:space="preserve">            return String.format("""</w:t>
        <w:br/>
        <w:t xml:space="preserve">                ✅ DIRECT TEST SUCCESSFUL!</w:t>
        <w:br/>
        <w:t xml:space="preserve">                </w:t>
        <w:br/>
        <w:t xml:space="preserve">                🆔 Saved User ID: %s</w:t>
        <w:br/>
        <w:t xml:space="preserve">                👤 Full Name: %s</w:t>
        <w:br/>
        <w:t xml:space="preserve">                📧 Email: %s</w:t>
        <w:br/>
        <w:t xml:space="preserve">                📊 Total Users: %d</w:t>
        <w:br/>
        <w:t xml:space="preserve">                🏷️  Database: %s</w:t>
        <w:br/>
        <w:t xml:space="preserve">                📝 Collection: users</w:t>
        <w:br/>
        <w:t xml:space="preserve">                </w:t>
        <w:br/>
        <w:t xml:space="preserve">                🔍 Check MongoDB Atlas:</w:t>
        <w:br/>
        <w:t xml:space="preserve">                Database → Browse Collections → %s → users</w:t>
        <w:br/>
        <w:t xml:space="preserve">                Should show %d document(s)</w:t>
        <w:br/>
        <w:t xml:space="preserve">                """, </w:t>
        <w:br/>
        <w:t xml:space="preserve">                savedUser.getId(), savedUser.getFullName(), savedUser.getEmail(), </w:t>
        <w:br/>
        <w:t xml:space="preserve">                count, dbName, dbName, count);</w:t>
        <w:br/>
        <w:t xml:space="preserve">                </w:t>
        <w:br/>
        <w:t xml:space="preserve">        } catch (Exception e) {</w:t>
        <w:br/>
        <w:t xml:space="preserve">            System.err.println("❌ DIRECT TEST FAILED: " + e.getMessage());</w:t>
        <w:br/>
        <w:t xml:space="preserve">            e.printStackTrace();</w:t>
        <w:br/>
        <w:t xml:space="preserve">            return "❌ DIRECT TEST FAILED: " + e.getMessage();</w:t>
        <w:br/>
        <w:t xml:space="preserve">        }</w:t>
        <w:br/>
        <w:t xml:space="preserve">    }</w:t>
        <w:br/>
        <w:t xml:space="preserve">    </w:t>
        <w:br/>
        <w:t xml:space="preserve">    @GetMapping("/direct-test/check-data")</w:t>
        <w:br/>
        <w:t xml:space="preserve">    public String checkData() {</w:t>
        <w:br/>
        <w:t xml:space="preserve">        try {</w:t>
        <w:br/>
        <w:t xml:space="preserve">            long count = userRepository.count();</w:t>
        <w:br/>
        <w:t xml:space="preserve">            String dbName = mongoTemplate.getDb().getName();</w:t>
        <w:br/>
        <w:t xml:space="preserve">            </w:t>
        <w:br/>
        <w:t xml:space="preserve">            if (count &gt; 0) {</w:t>
        <w:br/>
        <w:t xml:space="preserve">                return String.format("""</w:t>
        <w:br/>
        <w:t xml:space="preserve">                    ✅ DATA EXISTS IN MONGODB!</w:t>
        <w:br/>
        <w:t xml:space="preserve">                    </w:t>
        <w:br/>
        <w:t xml:space="preserve">                    📊 Total Users: %d</w:t>
        <w:br/>
        <w:t xml:space="preserve">                    🏷️  Database: %s</w:t>
        <w:br/>
        <w:t xml:space="preserve">                    📝 Collection: users</w:t>
        <w:br/>
        <w:t xml:space="preserve">                    </w:t>
        <w:br/>
        <w:t xml:space="preserve">                    ✨ Data should be visible in Atlas now!</w:t>
        <w:br/>
        <w:t xml:space="preserve">                    """, count, dbName);</w:t>
        <w:br/>
        <w:t xml:space="preserve">            } else {</w:t>
        <w:br/>
        <w:t xml:space="preserve">                return String.format("""</w:t>
        <w:br/>
        <w:t xml:space="preserve">                    ❌ NO DATA FOUND</w:t>
        <w:br/>
        <w:t xml:space="preserve">                    </w:t>
        <w:br/>
        <w:t xml:space="preserve">                    🏷️  Database: %s</w:t>
        <w:br/>
        <w:t xml:space="preserve">                    📝 Collection: users</w:t>
        <w:br/>
        <w:t xml:space="preserve">                    📊 Count: 0</w:t>
        <w:br/>
        <w:t xml:space="preserve">                    </w:t>
        <w:br/>
        <w:t xml:space="preserve">                    Try POST /direct-test/save-user first</w:t>
        <w:br/>
        <w:t xml:space="preserve">                    """, dbName);</w:t>
        <w:br/>
        <w:t xml:space="preserve">            }</w:t>
        <w:br/>
        <w:t xml:space="preserve">            </w:t>
        <w:br/>
        <w:t xml:space="preserve">        } catch (Exception e) {</w:t>
        <w:br/>
        <w:t xml:space="preserve">            return "❌ CHECK FAILED: " + e.getMessage();</w:t>
        <w:br/>
        <w:t xml:space="preserve">        }</w:t>
        <w:br/>
        <w:t xml:space="preserve">    }</w:t>
        <w:br/>
        <w:t>}</w:t>
      </w:r>
    </w:p>
    <w:p>
      <w:r>
        <w:rPr>
          <w:rFonts w:ascii="Consolas" w:hAnsi="Consolas"/>
          <w:b/>
          <w:color w:val="1E40AF"/>
          <w:sz w:val="19"/>
        </w:rPr>
        <w:t>File: account-service/src/main/java/com/ridelink/account_service/dto/ApiResponse.java</w:t>
      </w:r>
    </w:p>
    <w:p>
      <w:pPr>
        <w:spacing w:line="240" w:lineRule="auto" w:after="160"/>
      </w:pPr>
      <w:r>
        <w:rPr>
          <w:rFonts w:ascii="Consolas" w:hAnsi="Consolas"/>
          <w:color w:val="1E293B"/>
          <w:sz w:val="16"/>
        </w:rPr>
        <w:t>package com.ridelink.account_service.dto;</w:t>
        <w:br/>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ApiResponse {</w:t>
        <w:br/>
        <w:t xml:space="preserve">    private boolean success;</w:t>
        <w:br/>
        <w:t xml:space="preserve">    private String message;</w:t>
        <w:br/>
        <w:t>}</w:t>
        <w:br/>
      </w:r>
    </w:p>
    <w:p>
      <w:r>
        <w:rPr>
          <w:rFonts w:ascii="Consolas" w:hAnsi="Consolas"/>
          <w:b/>
          <w:color w:val="1E40AF"/>
          <w:sz w:val="19"/>
        </w:rPr>
        <w:t>File: account-service/src/main/java/com/ridelink/account_service/dto/ChangePasswordRequest.java</w:t>
      </w:r>
    </w:p>
    <w:p>
      <w:pPr>
        <w:spacing w:line="240" w:lineRule="auto" w:after="160"/>
      </w:pPr>
      <w:r>
        <w:rPr>
          <w:rFonts w:ascii="Consolas" w:hAnsi="Consolas"/>
          <w:color w:val="1E293B"/>
          <w:sz w:val="16"/>
        </w:rPr>
        <w:t>package com.ridelink.account_service.dto;</w:t>
        <w:br/>
        <w:br/>
        <w:t>import jakarta.validation.constraints.NotBlank;</w:t>
        <w:br/>
        <w:t>import jakarta.validation.constraints.Size;</w:t>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ChangePasswordRequest {</w:t>
        <w:br/>
        <w:br/>
        <w:t xml:space="preserve">    @NotBlank(message = "Current password is required")</w:t>
        <w:br/>
        <w:t xml:space="preserve">    private String currentPassword;</w:t>
        <w:br/>
        <w:br/>
        <w:t xml:space="preserve">    @NotBlank(message = "New password is required")</w:t>
        <w:br/>
        <w:t xml:space="preserve">    @Size(min = 6, max = 50, message = "New password must be at least 6 characters long")</w:t>
        <w:br/>
        <w:t xml:space="preserve">    private String newPassword;</w:t>
        <w:br/>
        <w:t>}</w:t>
        <w:br/>
      </w:r>
    </w:p>
    <w:p>
      <w:r>
        <w:rPr>
          <w:rFonts w:ascii="Consolas" w:hAnsi="Consolas"/>
          <w:b/>
          <w:color w:val="1E40AF"/>
          <w:sz w:val="19"/>
        </w:rPr>
        <w:t>File: account-service/src/main/java/com/ridelink/account_service/dto/ErrorResponse.java</w:t>
      </w:r>
    </w:p>
    <w:p>
      <w:pPr>
        <w:spacing w:line="240" w:lineRule="auto" w:after="160"/>
      </w:pPr>
      <w:r>
        <w:rPr>
          <w:rFonts w:ascii="Consolas" w:hAnsi="Consolas"/>
          <w:color w:val="1E293B"/>
          <w:sz w:val="16"/>
        </w:rPr>
        <w:t>package com.ridelink.account_service.dto;</w:t>
        <w:br/>
        <w:br/>
        <w:t>import com.fasterxml.jackson.annotation.JsonInclude;</w:t>
        <w:br/>
        <w:t>import lombok.AllArgsConstructor;</w:t>
        <w:br/>
        <w:t>import lombok.Builder;</w:t>
        <w:br/>
        <w:t>import lombok.Getter;</w:t>
        <w:br/>
        <w:t>import lombok.NoArgsConstructor;</w:t>
        <w:br/>
        <w:t>import lombok.Setter;</w:t>
        <w:br/>
        <w:br/>
        <w:t>import java.time.LocalDateTime;</w:t>
        <w:br/>
        <w:t>import java.util.Map;</w:t>
        <w:br/>
        <w:br/>
        <w:t>@Getter</w:t>
        <w:br/>
        <w:t>@Setter</w:t>
        <w:br/>
        <w:t>@NoArgsConstructor</w:t>
        <w:br/>
        <w:t>@AllArgsConstructor</w:t>
        <w:br/>
        <w:t>@Builder</w:t>
        <w:br/>
        <w:t>@JsonInclude(JsonInclude.Include.NON_NULL)</w:t>
        <w:br/>
        <w:t>public class ErrorResponse {</w:t>
        <w:br/>
        <w:br/>
        <w:t xml:space="preserve">    @Builder.Default</w:t>
        <w:br/>
        <w:t xml:space="preserve">    private LocalDateTime timestamp = LocalDateTime.now();</w:t>
        <w:br/>
        <w:br/>
        <w:t xml:space="preserve">    private int status;</w:t>
        <w:br/>
        <w:br/>
        <w:t xml:space="preserve">    private String error;</w:t>
        <w:br/>
        <w:br/>
        <w:t xml:space="preserve">    private String message;</w:t>
        <w:br/>
        <w:br/>
        <w:t xml:space="preserve">    private String path;</w:t>
        <w:br/>
        <w:br/>
        <w:t xml:space="preserve">    private Map&lt;String, String&gt; validationErrors;</w:t>
        <w:br/>
        <w:t>}</w:t>
        <w:br/>
      </w:r>
    </w:p>
    <w:p>
      <w:r>
        <w:rPr>
          <w:rFonts w:ascii="Consolas" w:hAnsi="Consolas"/>
          <w:b/>
          <w:color w:val="1E40AF"/>
          <w:sz w:val="19"/>
        </w:rPr>
        <w:t>File: account-service/src/main/java/com/ridelink/account_service/dto/LoginRequest.java</w:t>
      </w:r>
    </w:p>
    <w:p>
      <w:pPr>
        <w:spacing w:line="240" w:lineRule="auto" w:after="160"/>
      </w:pPr>
      <w:r>
        <w:rPr>
          <w:rFonts w:ascii="Consolas" w:hAnsi="Consolas"/>
          <w:color w:val="1E293B"/>
          <w:sz w:val="16"/>
        </w:rPr>
        <w:t>package com.ridelink.account_service.dto;</w:t>
        <w:br/>
        <w:br/>
        <w:t>import jakarta.validation.constraints.Email;</w:t>
        <w:br/>
        <w:t>import jakarta.validation.constraints.NotBlank;</w:t>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LoginRequest {</w:t>
        <w:br/>
        <w:br/>
        <w:t xml:space="preserve">    @NotBlank(message = "Email is required")</w:t>
        <w:br/>
        <w:t xml:space="preserve">    @Email(message = "Email must be a valid email address")</w:t>
        <w:br/>
        <w:t xml:space="preserve">    private String email;</w:t>
        <w:br/>
        <w:br/>
        <w:t xml:space="preserve">    @NotBlank(message = "Password is required")</w:t>
        <w:br/>
        <w:t xml:space="preserve">    private String password;</w:t>
        <w:br/>
        <w:t>}</w:t>
        <w:br/>
      </w:r>
    </w:p>
    <w:p>
      <w:r>
        <w:rPr>
          <w:rFonts w:ascii="Consolas" w:hAnsi="Consolas"/>
          <w:b/>
          <w:color w:val="1E40AF"/>
          <w:sz w:val="19"/>
        </w:rPr>
        <w:t>File: account-service/src/main/java/com/ridelink/account_service/dto/LoginResponse.java</w:t>
      </w:r>
    </w:p>
    <w:p>
      <w:pPr>
        <w:spacing w:line="240" w:lineRule="auto" w:after="160"/>
      </w:pPr>
      <w:r>
        <w:rPr>
          <w:rFonts w:ascii="Consolas" w:hAnsi="Consolas"/>
          <w:color w:val="1E293B"/>
          <w:sz w:val="16"/>
        </w:rPr>
        <w:t>package com.ridelink.account_service.dto;</w:t>
        <w:br/>
        <w:br/>
        <w:t>import com.ridelink.account_service.entity.AccountStatus;</w:t>
        <w:br/>
        <w:t>import com.ridelink.account_service.entity.Role;</w:t>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LoginResponse {</w:t>
        <w:br/>
        <w:br/>
        <w:t xml:space="preserve">    private String token;</w:t>
        <w:br/>
        <w:br/>
        <w:t xml:space="preserve">    @Builder.Default</w:t>
        <w:br/>
        <w:t xml:space="preserve">    private String tokenType = "Bearer";</w:t>
        <w:br/>
        <w:br/>
        <w:t xml:space="preserve">    private long expiresIn;</w:t>
        <w:br/>
        <w:br/>
        <w:t xml:space="preserve">    private String userId;</w:t>
        <w:br/>
        <w:br/>
        <w:t xml:space="preserve">    private String email;</w:t>
        <w:br/>
        <w:br/>
        <w:t xml:space="preserve">    private String fullName;</w:t>
        <w:br/>
        <w:br/>
        <w:t xml:space="preserve">    private Role role;</w:t>
        <w:br/>
        <w:br/>
        <w:t xml:space="preserve">    private AccountStatus status;</w:t>
        <w:br/>
        <w:t>}</w:t>
      </w:r>
    </w:p>
    <w:p>
      <w:r>
        <w:rPr>
          <w:rFonts w:ascii="Consolas" w:hAnsi="Consolas"/>
          <w:b/>
          <w:color w:val="1E40AF"/>
          <w:sz w:val="19"/>
        </w:rPr>
        <w:t>File: account-service/src/main/java/com/ridelink/account_service/dto/RegisterRequest.java</w:t>
      </w:r>
    </w:p>
    <w:p>
      <w:pPr>
        <w:spacing w:line="240" w:lineRule="auto" w:after="160"/>
      </w:pPr>
      <w:r>
        <w:rPr>
          <w:rFonts w:ascii="Consolas" w:hAnsi="Consolas"/>
          <w:color w:val="1E293B"/>
          <w:sz w:val="16"/>
        </w:rPr>
        <w:t>package com.ridelink.account_service.dto;</w:t>
        <w:br/>
        <w:br/>
        <w:t>import com.ridelink.account_service.entity.Role;</w:t>
        <w:br/>
        <w:t>import jakarta.validation.constraints.Email;</w:t>
        <w:br/>
        <w:t>import jakarta.validation.constraints.NotBlank;</w:t>
        <w:br/>
        <w:t>import jakarta.validation.constraints.NotNull;</w:t>
        <w:br/>
        <w:t>import jakarta.validation.constraints.Pattern;</w:t>
        <w:br/>
        <w:t>import jakarta.validation.constraints.Size;</w:t>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RegisterRequest {</w:t>
        <w:br/>
        <w:br/>
        <w:t xml:space="preserve">    @NotBlank(message = "Full name is required")</w:t>
        <w:br/>
        <w:t xml:space="preserve">    @Size(min = 2, max = 100, message = "Full name must be between 2 and 100 characters")</w:t>
        <w:br/>
        <w:t xml:space="preserve">    private String fullName;</w:t>
        <w:br/>
        <w:br/>
        <w:t xml:space="preserve">    @NotBlank(message = "Email is required")</w:t>
        <w:br/>
        <w:t xml:space="preserve">    @Email(message = "Email must be a valid email address")</w:t>
        <w:br/>
        <w:t xml:space="preserve">    private String email;</w:t>
        <w:br/>
        <w:br/>
        <w:t xml:space="preserve">    @NotBlank(message = "Password is required")</w:t>
        <w:br/>
        <w:t xml:space="preserve">    @Size(min = 6, max = 50, message = "Password must be at least 6 characters long")</w:t>
        <w:br/>
        <w:t xml:space="preserve">    private String password;</w:t>
        <w:br/>
        <w:br/>
        <w:t xml:space="preserve">    @NotBlank(message = "Phone number is required")</w:t>
        <w:br/>
        <w:t xml:space="preserve">    @Pattern(regexp = "^[+0-9]{9,15}$", message = "Phone number must be a valid international format (e.g. +94771234567)")</w:t>
        <w:br/>
        <w:t xml:space="preserve">    private String phoneNumber;</w:t>
        <w:br/>
        <w:br/>
        <w:t xml:space="preserve">    @NotNull(message = "Role is required (PASSENGER, DRIVER)")</w:t>
        <w:br/>
        <w:t xml:space="preserve">    private Role role;</w:t>
        <w:br/>
        <w:t>}</w:t>
        <w:br/>
      </w:r>
    </w:p>
    <w:p>
      <w:r>
        <w:rPr>
          <w:rFonts w:ascii="Consolas" w:hAnsi="Consolas"/>
          <w:b/>
          <w:color w:val="1E40AF"/>
          <w:sz w:val="19"/>
        </w:rPr>
        <w:t>File: account-service/src/main/java/com/ridelink/account_service/dto/UpdateProfileRequest.java</w:t>
      </w:r>
    </w:p>
    <w:p>
      <w:pPr>
        <w:spacing w:line="240" w:lineRule="auto" w:after="160"/>
      </w:pPr>
      <w:r>
        <w:rPr>
          <w:rFonts w:ascii="Consolas" w:hAnsi="Consolas"/>
          <w:color w:val="1E293B"/>
          <w:sz w:val="16"/>
        </w:rPr>
        <w:t>package com.ridelink.account_service.dto;</w:t>
        <w:br/>
        <w:br/>
        <w:t>import jakarta.validation.constraints.NotBlank;</w:t>
        <w:br/>
        <w:t>import jakarta.validation.constraints.Pattern;</w:t>
        <w:br/>
        <w:t>import jakarta.validation.constraints.Size;</w:t>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UpdateProfileRequest {</w:t>
        <w:br/>
        <w:br/>
        <w:t xml:space="preserve">    @NotBlank(message = "Full name cannot be blank")</w:t>
        <w:br/>
        <w:t xml:space="preserve">    @Size(min = 2, max = 100, message = "Full name must be between 2 and 100 characters")</w:t>
        <w:br/>
        <w:t xml:space="preserve">    private String fullName;</w:t>
        <w:br/>
        <w:br/>
        <w:t xml:space="preserve">    @NotBlank(message = "Phone number cannot be blank")</w:t>
        <w:br/>
        <w:t xml:space="preserve">    @Pattern(regexp = "^[+0-9]{9,15}$", message = "Phone number must be a valid international format (e.g. +94771234567)")</w:t>
        <w:br/>
        <w:t xml:space="preserve">    private String phoneNumber;</w:t>
        <w:br/>
        <w:t>}</w:t>
        <w:br/>
      </w:r>
    </w:p>
    <w:p>
      <w:r>
        <w:rPr>
          <w:rFonts w:ascii="Consolas" w:hAnsi="Consolas"/>
          <w:b/>
          <w:color w:val="1E40AF"/>
          <w:sz w:val="19"/>
        </w:rPr>
        <w:t>File: account-service/src/main/java/com/ridelink/account_service/dto/UpdateRoleRequest.java</w:t>
      </w:r>
    </w:p>
    <w:p>
      <w:pPr>
        <w:spacing w:line="240" w:lineRule="auto" w:after="160"/>
      </w:pPr>
      <w:r>
        <w:rPr>
          <w:rFonts w:ascii="Consolas" w:hAnsi="Consolas"/>
          <w:color w:val="1E293B"/>
          <w:sz w:val="16"/>
        </w:rPr>
        <w:t>package com.ridelink.account_service.dto;</w:t>
        <w:br/>
        <w:br/>
        <w:t>import com.ridelink.account_service.entity.Role;</w:t>
        <w:br/>
        <w:t>import jakarta.validation.constraints.NotNull;</w:t>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UpdateRoleRequest {</w:t>
        <w:br/>
        <w:br/>
        <w:t xml:space="preserve">    @NotNull(message = "Role is required (PASSENGER, DRIVER, ADMIN)")</w:t>
        <w:br/>
        <w:t xml:space="preserve">    private Role role;</w:t>
        <w:br/>
        <w:t>}</w:t>
        <w:br/>
      </w:r>
    </w:p>
    <w:p>
      <w:r>
        <w:rPr>
          <w:rFonts w:ascii="Consolas" w:hAnsi="Consolas"/>
          <w:b/>
          <w:color w:val="1E40AF"/>
          <w:sz w:val="19"/>
        </w:rPr>
        <w:t>File: account-service/src/main/java/com/ridelink/account_service/dto/UpdateStatusRequest.java</w:t>
      </w:r>
    </w:p>
    <w:p>
      <w:pPr>
        <w:spacing w:line="240" w:lineRule="auto" w:after="160"/>
      </w:pPr>
      <w:r>
        <w:rPr>
          <w:rFonts w:ascii="Consolas" w:hAnsi="Consolas"/>
          <w:color w:val="1E293B"/>
          <w:sz w:val="16"/>
        </w:rPr>
        <w:t>package com.ridelink.account_service.dto;</w:t>
        <w:br/>
        <w:br/>
        <w:t>import com.ridelink.account_service.entity.AccountStatus;</w:t>
        <w:br/>
        <w:t>import jakarta.validation.constraints.NotNull;</w:t>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UpdateStatusRequest {</w:t>
        <w:br/>
        <w:br/>
        <w:t xml:space="preserve">    @NotNull(message = "Status is required (ACTIVE, SUSPENDED, DEACTIVATED)")</w:t>
        <w:br/>
        <w:t xml:space="preserve">    private AccountStatus status;</w:t>
        <w:br/>
        <w:t>}</w:t>
        <w:br/>
      </w:r>
    </w:p>
    <w:p>
      <w:r>
        <w:rPr>
          <w:rFonts w:ascii="Consolas" w:hAnsi="Consolas"/>
          <w:b/>
          <w:color w:val="1E40AF"/>
          <w:sz w:val="19"/>
        </w:rPr>
        <w:t>File: account-service/src/main/java/com/ridelink/account_service/dto/UserResponse.java</w:t>
      </w:r>
    </w:p>
    <w:p>
      <w:pPr>
        <w:spacing w:line="240" w:lineRule="auto" w:after="160"/>
      </w:pPr>
      <w:r>
        <w:rPr>
          <w:rFonts w:ascii="Consolas" w:hAnsi="Consolas"/>
          <w:color w:val="1E293B"/>
          <w:sz w:val="16"/>
        </w:rPr>
        <w:t>package com.ridelink.account_service.dto;</w:t>
        <w:br/>
        <w:br/>
        <w:t>import com.ridelink.account_service.entity.AccountStatus;</w:t>
        <w:br/>
        <w:t>import com.ridelink.account_service.entity.Role;</w:t>
        <w:br/>
        <w:t>import com.ridelink.account_service.entity.User;</w:t>
        <w:br/>
        <w:t>import lombok.AllArgsConstructor;</w:t>
        <w:br/>
        <w:t>import lombok.Builder;</w:t>
        <w:br/>
        <w:t>import lombok.Getter;</w:t>
        <w:br/>
        <w:t>import lombok.NoArgsConstructor;</w:t>
        <w:br/>
        <w:t>import lombok.Setter;</w:t>
        <w:br/>
        <w:br/>
        <w:t>import java.time.LocalDateTime;</w:t>
        <w:br/>
        <w:br/>
        <w:t>@Getter</w:t>
        <w:br/>
        <w:t>@Setter</w:t>
        <w:br/>
        <w:t>@NoArgsConstructor</w:t>
        <w:br/>
        <w:t>@AllArgsConstructor</w:t>
        <w:br/>
        <w:t>@Builder</w:t>
        <w:br/>
        <w:t>public class UserResponse {</w:t>
        <w:br/>
        <w:br/>
        <w:t xml:space="preserve">    private String id;</w:t>
        <w:br/>
        <w:t xml:space="preserve">    private String fullName;</w:t>
        <w:br/>
        <w:t xml:space="preserve">    private String email;</w:t>
        <w:br/>
        <w:t xml:space="preserve">    private String phoneNumber;</w:t>
        <w:br/>
        <w:t xml:space="preserve">    private Role role;</w:t>
        <w:br/>
        <w:t xml:space="preserve">    private AccountStatus status;</w:t>
        <w:br/>
        <w:t xml:space="preserve">    private LocalDateTime createdAt;</w:t>
        <w:br/>
        <w:t xml:space="preserve">    private LocalDateTime updatedAt;</w:t>
        <w:br/>
        <w:br/>
        <w:t xml:space="preserve">    public static UserResponse fromUser(User user) {</w:t>
        <w:br/>
        <w:t xml:space="preserve">        if (user == null) {</w:t>
        <w:br/>
        <w:t xml:space="preserve">            return null;</w:t>
        <w:br/>
        <w:t xml:space="preserve">        }</w:t>
        <w:br/>
        <w:t xml:space="preserve">        return UserResponse.builder()</w:t>
        <w:br/>
        <w:t xml:space="preserve">                .id(user.getId())</w:t>
        <w:br/>
        <w:t xml:space="preserve">                .fullName(user.getFullName())</w:t>
        <w:br/>
        <w:t xml:space="preserve">                .email(user.getEmail())</w:t>
        <w:br/>
        <w:t xml:space="preserve">                .phoneNumber(user.getPhoneNumber())</w:t>
        <w:br/>
        <w:t xml:space="preserve">                .role(user.getRole())</w:t>
        <w:br/>
        <w:t xml:space="preserve">                .status(user.getStatus())</w:t>
        <w:br/>
        <w:t xml:space="preserve">                .createdAt(user.getCreatedAt())</w:t>
        <w:br/>
        <w:t xml:space="preserve">                .updatedAt(user.getUpdatedAt())</w:t>
        <w:br/>
        <w:t xml:space="preserve">                .build();</w:t>
        <w:br/>
        <w:t xml:space="preserve">    }</w:t>
        <w:br/>
        <w:t>}</w:t>
        <w:br/>
      </w:r>
    </w:p>
    <w:p>
      <w:r>
        <w:rPr>
          <w:rFonts w:ascii="Consolas" w:hAnsi="Consolas"/>
          <w:b/>
          <w:color w:val="1E40AF"/>
          <w:sz w:val="19"/>
        </w:rPr>
        <w:t>File: account-service/src/main/java/com/ridelink/account_service/entity/AccountStatus.java</w:t>
      </w:r>
    </w:p>
    <w:p>
      <w:pPr>
        <w:spacing w:line="240" w:lineRule="auto" w:after="160"/>
      </w:pPr>
      <w:r>
        <w:rPr>
          <w:rFonts w:ascii="Consolas" w:hAnsi="Consolas"/>
          <w:color w:val="1E293B"/>
          <w:sz w:val="16"/>
        </w:rPr>
        <w:t>package com.ridelink.account_service.entity;</w:t>
        <w:br/>
        <w:br/>
        <w:t>public enum AccountStatus {</w:t>
        <w:br/>
        <w:t xml:space="preserve">    ACTIVE,</w:t>
        <w:br/>
        <w:t xml:space="preserve">    SUSPENDED,</w:t>
        <w:br/>
        <w:t xml:space="preserve">    DEACTIVATED</w:t>
        <w:br/>
        <w:t>}</w:t>
        <w:br/>
      </w:r>
    </w:p>
    <w:p>
      <w:r>
        <w:rPr>
          <w:rFonts w:ascii="Consolas" w:hAnsi="Consolas"/>
          <w:b/>
          <w:color w:val="1E40AF"/>
          <w:sz w:val="19"/>
        </w:rPr>
        <w:t>File: account-service/src/main/java/com/ridelink/account_service/entity/Role.java</w:t>
      </w:r>
    </w:p>
    <w:p>
      <w:pPr>
        <w:spacing w:line="240" w:lineRule="auto" w:after="160"/>
      </w:pPr>
      <w:r>
        <w:rPr>
          <w:rFonts w:ascii="Consolas" w:hAnsi="Consolas"/>
          <w:color w:val="1E293B"/>
          <w:sz w:val="16"/>
        </w:rPr>
        <w:t>package com.ridelink.account_service.entity;</w:t>
        <w:br/>
        <w:br/>
        <w:t>public enum Role {</w:t>
        <w:br/>
        <w:t xml:space="preserve">    PASSENGER,</w:t>
        <w:br/>
        <w:t xml:space="preserve">    DRIVER,</w:t>
        <w:br/>
        <w:t xml:space="preserve">    ADMIN</w:t>
        <w:br/>
        <w:t>}</w:t>
        <w:br/>
      </w:r>
    </w:p>
    <w:p>
      <w:r>
        <w:rPr>
          <w:rFonts w:ascii="Consolas" w:hAnsi="Consolas"/>
          <w:b/>
          <w:color w:val="1E40AF"/>
          <w:sz w:val="19"/>
        </w:rPr>
        <w:t>File: account-service/src/main/java/com/ridelink/account_service/entity/User.java</w:t>
      </w:r>
    </w:p>
    <w:p>
      <w:pPr>
        <w:spacing w:line="240" w:lineRule="auto" w:after="160"/>
      </w:pPr>
      <w:r>
        <w:rPr>
          <w:rFonts w:ascii="Consolas" w:hAnsi="Consolas"/>
          <w:color w:val="1E293B"/>
          <w:sz w:val="16"/>
        </w:rPr>
        <w:t>package com.ridelink.account_service.entity;</w:t>
        <w:br/>
        <w:br/>
        <w:t>import lombok.AllArgsConstructor;</w:t>
        <w:br/>
        <w:t>import lombok.Builder;</w:t>
        <w:br/>
        <w:t>import lombok.Getter;</w:t>
        <w:br/>
        <w:t>import lombok.NoArgsConstructor;</w:t>
        <w:br/>
        <w:t>import lombok.Setter;</w:t>
        <w:br/>
        <w:t>import org.springframework.data.annotation.Id;</w:t>
        <w:br/>
        <w:t>import org.springframework.data.mongodb.core.index.Indexed;</w:t>
        <w:br/>
        <w:t>import org.springframework.data.mongodb.core.mapping.Document;</w:t>
        <w:br/>
        <w:br/>
        <w:t>import java.time.LocalDateTime;</w:t>
        <w:br/>
        <w:br/>
        <w:t>@Document(collection = "users")</w:t>
        <w:br/>
        <w:t>@Getter</w:t>
        <w:br/>
        <w:t>@Setter</w:t>
        <w:br/>
        <w:t>@NoArgsConstructor</w:t>
        <w:br/>
        <w:t>@AllArgsConstructor</w:t>
        <w:br/>
        <w:t>@Builder</w:t>
        <w:br/>
        <w:t>public class User {</w:t>
        <w:br/>
        <w:br/>
        <w:t xml:space="preserve">    @Id</w:t>
        <w:br/>
        <w:t xml:space="preserve">    private String id;</w:t>
        <w:br/>
        <w:br/>
        <w:t xml:space="preserve">    private String fullName;</w:t>
        <w:br/>
        <w:br/>
        <w:t xml:space="preserve">    @Indexed(unique = true)</w:t>
        <w:br/>
        <w:t xml:space="preserve">    private String email;</w:t>
        <w:br/>
        <w:br/>
        <w:t xml:space="preserve">    private String password;</w:t>
        <w:br/>
        <w:br/>
        <w:t xml:space="preserve">    private String phoneNumber;</w:t>
        <w:br/>
        <w:br/>
        <w:t xml:space="preserve">    private Role role;</w:t>
        <w:br/>
        <w:br/>
        <w:t xml:space="preserve">    @Builder.Default</w:t>
        <w:br/>
        <w:t xml:space="preserve">    private AccountStatus status = AccountStatus.ACTIVE;</w:t>
        <w:br/>
        <w:br/>
        <w:t xml:space="preserve">    @Builder.Default</w:t>
        <w:br/>
        <w:t xml:space="preserve">    private LocalDateTime createdAt = LocalDateTime.now();</w:t>
        <w:br/>
        <w:br/>
        <w:t xml:space="preserve">    @Builder.Default</w:t>
        <w:br/>
        <w:t xml:space="preserve">    private LocalDateTime updatedAt = LocalDateTime.now();</w:t>
        <w:br/>
        <w:t>}</w:t>
        <w:br/>
      </w:r>
    </w:p>
    <w:p>
      <w:r>
        <w:rPr>
          <w:rFonts w:ascii="Consolas" w:hAnsi="Consolas"/>
          <w:b/>
          <w:color w:val="1E40AF"/>
          <w:sz w:val="19"/>
        </w:rPr>
        <w:t>File: account-service/src/main/java/com/ridelink/account_service/exception/AccountSuspendedException.java</w:t>
      </w:r>
    </w:p>
    <w:p>
      <w:pPr>
        <w:spacing w:line="240" w:lineRule="auto" w:after="160"/>
      </w:pPr>
      <w:r>
        <w:rPr>
          <w:rFonts w:ascii="Consolas" w:hAnsi="Consolas"/>
          <w:color w:val="1E293B"/>
          <w:sz w:val="16"/>
        </w:rPr>
        <w:t>package com.ridelink.account_service.exception;</w:t>
        <w:br/>
        <w:br/>
        <w:t>public class AccountSuspendedException extends RuntimeException {</w:t>
        <w:br/>
        <w:t xml:space="preserve">    public AccountSuspendedException(String message) {</w:t>
        <w:br/>
        <w:t xml:space="preserve">        super(message);</w:t>
        <w:br/>
        <w:t xml:space="preserve">    }</w:t>
        <w:br/>
        <w:t>}</w:t>
        <w:br/>
      </w:r>
    </w:p>
    <w:p>
      <w:r>
        <w:rPr>
          <w:rFonts w:ascii="Consolas" w:hAnsi="Consolas"/>
          <w:b/>
          <w:color w:val="1E40AF"/>
          <w:sz w:val="19"/>
        </w:rPr>
        <w:t>File: account-service/src/main/java/com/ridelink/account_service/exception/BadRequestException.java</w:t>
      </w:r>
    </w:p>
    <w:p>
      <w:pPr>
        <w:spacing w:line="240" w:lineRule="auto" w:after="160"/>
      </w:pPr>
      <w:r>
        <w:rPr>
          <w:rFonts w:ascii="Consolas" w:hAnsi="Consolas"/>
          <w:color w:val="1E293B"/>
          <w:sz w:val="16"/>
        </w:rPr>
        <w:t>package com.ridelink.account_service.exception;</w:t>
        <w:br/>
        <w:br/>
        <w:t>public class BadRequestException extends RuntimeException {</w:t>
        <w:br/>
        <w:t xml:space="preserve">    public BadRequestException(String message) {</w:t>
        <w:br/>
        <w:t xml:space="preserve">        super(message);</w:t>
        <w:br/>
        <w:t xml:space="preserve">    }</w:t>
        <w:br/>
        <w:t>}</w:t>
        <w:br/>
      </w:r>
    </w:p>
    <w:p>
      <w:r>
        <w:rPr>
          <w:rFonts w:ascii="Consolas" w:hAnsi="Consolas"/>
          <w:b/>
          <w:color w:val="1E40AF"/>
          <w:sz w:val="19"/>
        </w:rPr>
        <w:t>File: account-service/src/main/java/com/ridelink/account_service/exception/EmailAlreadyExistsException.java</w:t>
      </w:r>
    </w:p>
    <w:p>
      <w:pPr>
        <w:spacing w:line="240" w:lineRule="auto" w:after="160"/>
      </w:pPr>
      <w:r>
        <w:rPr>
          <w:rFonts w:ascii="Consolas" w:hAnsi="Consolas"/>
          <w:color w:val="1E293B"/>
          <w:sz w:val="16"/>
        </w:rPr>
        <w:t>package com.ridelink.account_service.exception;</w:t>
        <w:br/>
        <w:br/>
        <w:t>public class EmailAlreadyExistsException extends RuntimeException {</w:t>
        <w:br/>
        <w:t xml:space="preserve">    public EmailAlreadyExistsException(String message) {</w:t>
        <w:br/>
        <w:t xml:space="preserve">        super(message);</w:t>
        <w:br/>
        <w:t xml:space="preserve">    }</w:t>
        <w:br/>
        <w:t>}</w:t>
        <w:br/>
      </w:r>
    </w:p>
    <w:p>
      <w:r>
        <w:rPr>
          <w:rFonts w:ascii="Consolas" w:hAnsi="Consolas"/>
          <w:b/>
          <w:color w:val="1E40AF"/>
          <w:sz w:val="19"/>
        </w:rPr>
        <w:t>File: account-service/src/main/java/com/ridelink/account_service/exception/GlobalExceptionHandler.java</w:t>
      </w:r>
    </w:p>
    <w:p>
      <w:pPr>
        <w:spacing w:line="240" w:lineRule="auto" w:after="160"/>
      </w:pPr>
      <w:r>
        <w:rPr>
          <w:rFonts w:ascii="Consolas" w:hAnsi="Consolas"/>
          <w:color w:val="1E293B"/>
          <w:sz w:val="16"/>
        </w:rPr>
        <w:t>package com.ridelink.account_service.exception;</w:t>
        <w:br/>
        <w:br/>
        <w:t>import com.ridelink.account_service.dto.ErrorResponse;</w:t>
        <w:br/>
        <w:t>import jakarta.servlet.http.HttpServletRequest;</w:t>
        <w:br/>
        <w:t>import org.springframework.http.HttpStatus;</w:t>
        <w:br/>
        <w:t>import org.springframework.http.ResponseEntity;</w:t>
        <w:br/>
        <w:t>import org.springframework.security.access.AccessDeniedException;</w:t>
        <w:br/>
        <w:t>import org.springframework.security.authentication.BadCredentialsException;</w:t>
        <w:br/>
        <w:t>import org.springframework.validation.FieldError;</w:t>
        <w:br/>
        <w:t>import org.springframework.web.bind.MethodArgumentNotValidException;</w:t>
        <w:br/>
        <w:t>import org.springframework.web.bind.annotation.ExceptionHandler;</w:t>
        <w:br/>
        <w:t>import org.springframework.web.bind.annotation.RestControllerAdvice;</w:t>
        <w:br/>
        <w:br/>
        <w:t>import java.time.LocalDateTime;</w:t>
        <w:br/>
        <w:t>import java.util.HashMap;</w:t>
        <w:br/>
        <w:t>import java.util.Map;</w:t>
        <w:br/>
        <w:br/>
        <w:t>@RestControllerAdvice</w:t>
        <w:br/>
        <w:t>public class GlobalExceptionHandler {</w:t>
        <w:br/>
        <w:br/>
        <w:t xml:space="preserve">    @ExceptionHandler(MethodArgumentNotValidException.class)</w:t>
        <w:br/>
        <w:t xml:space="preserve">    public ResponseEntity&lt;ErrorResponse&gt; handleValidationExceptions(</w:t>
        <w:br/>
        <w:t xml:space="preserve">            MethodArgumentNotValidException ex, HttpServletRequest request) {</w:t>
        <w:br/>
        <w:br/>
        <w:t xml:space="preserve">        Map&lt;String, String&gt; errors = new HashMap&lt;&gt;();</w:t>
        <w:br/>
        <w:t xml:space="preserve">        for (FieldError error : ex.getBindingResult().getFieldErrors()) {</w:t>
        <w:br/>
        <w:t xml:space="preserve">            errors.put(error.getField(), error.getDefaultMessage());</w:t>
        <w:br/>
        <w:t xml:space="preserve">        }</w:t>
        <w:br/>
        <w:br/>
        <w:t xml:space="preserve">        ErrorResponse response = ErrorResponse.builder()</w:t>
        <w:br/>
        <w:t xml:space="preserve">                .timestamp(LocalDateTime.now())</w:t>
        <w:br/>
        <w:t xml:space="preserve">                .status(HttpStatus.BAD_REQUEST.value())</w:t>
        <w:br/>
        <w:t xml:space="preserve">                .error("Validation Error")</w:t>
        <w:br/>
        <w:t xml:space="preserve">                .message("Input validation failed")</w:t>
        <w:br/>
        <w:t xml:space="preserve">                .path(request.getRequestURI())</w:t>
        <w:br/>
        <w:t xml:space="preserve">                .validationErrors(errors)</w:t>
        <w:br/>
        <w:t xml:space="preserve">                .build();</w:t>
        <w:br/>
        <w:br/>
        <w:t xml:space="preserve">        return new ResponseEntity&lt;&gt;(response, HttpStatus.BAD_REQUEST);</w:t>
        <w:br/>
        <w:t xml:space="preserve">    }</w:t>
        <w:br/>
        <w:br/>
        <w:t xml:space="preserve">    @ExceptionHandler(ResourceNotFoundException.class)</w:t>
        <w:br/>
        <w:t xml:space="preserve">    public ResponseEntity&lt;ErrorResponse&gt; handleResourceNotFoundException(</w:t>
        <w:br/>
        <w:t xml:space="preserve">            ResourceNotFoundException ex, HttpServletRequest request) {</w:t>
        <w:br/>
        <w:br/>
        <w:t xml:space="preserve">        ErrorResponse response = ErrorResponse.builder()</w:t>
        <w:br/>
        <w:t xml:space="preserve">                .timestamp(LocalDateTime.now())</w:t>
        <w:br/>
        <w:t xml:space="preserve">                .status(HttpStatus.NOT_FOUND.value())</w:t>
        <w:br/>
        <w:t xml:space="preserve">                .error("Not Found")</w:t>
        <w:br/>
        <w:t xml:space="preserve">                .message(ex.getMessage())</w:t>
        <w:br/>
        <w:t xml:space="preserve">                .path(request.getRequestURI())</w:t>
        <w:br/>
        <w:t xml:space="preserve">                .build();</w:t>
        <w:br/>
        <w:br/>
        <w:t xml:space="preserve">        return new ResponseEntity&lt;&gt;(response, HttpStatus.NOT_FOUND);</w:t>
        <w:br/>
        <w:t xml:space="preserve">    }</w:t>
        <w:br/>
        <w:br/>
        <w:t xml:space="preserve">    @ExceptionHandler(EmailAlreadyExistsException.class)</w:t>
        <w:br/>
        <w:t xml:space="preserve">    public ResponseEntity&lt;ErrorResponse&gt; handleEmailAlreadyExistsException(</w:t>
        <w:br/>
        <w:t xml:space="preserve">            EmailAlreadyExistsException ex, HttpServletRequest request) {</w:t>
        <w:br/>
        <w:br/>
        <w:t xml:space="preserve">        ErrorResponse response = ErrorResponse.builder()</w:t>
        <w:br/>
        <w:t xml:space="preserve">                .timestamp(LocalDateTime.now())</w:t>
        <w:br/>
        <w:t xml:space="preserve">                .status(HttpStatus.CONFLICT.value())</w:t>
        <w:br/>
        <w:t xml:space="preserve">                .error("Conflict")</w:t>
        <w:br/>
        <w:t xml:space="preserve">                .message(ex.getMessage())</w:t>
        <w:br/>
        <w:t xml:space="preserve">                .path(request.getRequestURI())</w:t>
        <w:br/>
        <w:t xml:space="preserve">                .build();</w:t>
        <w:br/>
        <w:br/>
        <w:t xml:space="preserve">        return new ResponseEntity&lt;&gt;(response, HttpStatus.CONFLICT);</w:t>
        <w:br/>
        <w:t xml:space="preserve">    }</w:t>
        <w:br/>
        <w:br/>
        <w:t xml:space="preserve">    @ExceptionHandler({InvalidCredentialsException.class, BadCredentialsException.class})</w:t>
        <w:br/>
        <w:t xml:space="preserve">    public ResponseEntity&lt;ErrorResponse&gt; handleInvalidCredentialsException(</w:t>
        <w:br/>
        <w:t xml:space="preserve">            Exception ex, HttpServletRequest request) {</w:t>
        <w:br/>
        <w:br/>
        <w:t xml:space="preserve">        ErrorResponse response = ErrorResponse.builder()</w:t>
        <w:br/>
        <w:t xml:space="preserve">                .timestamp(LocalDateTime.now())</w:t>
        <w:br/>
        <w:t xml:space="preserve">                .status(HttpStatus.UNAUTHORIZED.value())</w:t>
        <w:br/>
        <w:t xml:space="preserve">                .error("Unauthorized")</w:t>
        <w:br/>
        <w:t xml:space="preserve">                .message(ex.getMessage())</w:t>
        <w:br/>
        <w:t xml:space="preserve">                .path(request.getRequestURI())</w:t>
        <w:br/>
        <w:t xml:space="preserve">                .build();</w:t>
        <w:br/>
        <w:br/>
        <w:t xml:space="preserve">        return new ResponseEntity&lt;&gt;(response, HttpStatus.UNAUTHORIZED);</w:t>
        <w:br/>
        <w:t xml:space="preserve">    }</w:t>
        <w:br/>
        <w:br/>
        <w:t xml:space="preserve">    @ExceptionHandler(AccountSuspendedException.class)</w:t>
        <w:br/>
        <w:t xml:space="preserve">    public ResponseEntity&lt;ErrorResponse&gt; handleAccountSuspendedException(</w:t>
        <w:br/>
        <w:t xml:space="preserve">            AccountSuspendedException ex, HttpServletRequest request) {</w:t>
        <w:br/>
        <w:br/>
        <w:t xml:space="preserve">        ErrorResponse response = ErrorResponse.builder()</w:t>
        <w:br/>
        <w:t xml:space="preserve">                .timestamp(LocalDateTime.now())</w:t>
        <w:br/>
        <w:t xml:space="preserve">                .status(HttpStatus.FORBIDDEN.value())</w:t>
        <w:br/>
        <w:t xml:space="preserve">                .error("Forbidden")</w:t>
        <w:br/>
        <w:t xml:space="preserve">                .message(ex.getMessage())</w:t>
        <w:br/>
        <w:t xml:space="preserve">                .path(request.getRequestURI())</w:t>
        <w:br/>
        <w:t xml:space="preserve">                .build();</w:t>
        <w:br/>
        <w:br/>
        <w:t xml:space="preserve">        return new ResponseEntity&lt;&gt;(response, HttpStatus.FORBIDDEN);</w:t>
        <w:br/>
        <w:t xml:space="preserve">    }</w:t>
        <w:br/>
        <w:br/>
        <w:t xml:space="preserve">    @ExceptionHandler(AccessDeniedException.class)</w:t>
        <w:br/>
        <w:t xml:space="preserve">    public ResponseEntity&lt;ErrorResponse&gt; handleAccessDeniedException(</w:t>
        <w:br/>
        <w:t xml:space="preserve">            AccessDeniedException ex, HttpServletRequest request) {</w:t>
        <w:br/>
        <w:br/>
        <w:t xml:space="preserve">        ErrorResponse response = ErrorResponse.builder()</w:t>
        <w:br/>
        <w:t xml:space="preserve">                .timestamp(LocalDateTime.now())</w:t>
        <w:br/>
        <w:t xml:space="preserve">                .status(HttpStatus.FORBIDDEN.value())</w:t>
        <w:br/>
        <w:t xml:space="preserve">                .error("Forbidden")</w:t>
        <w:br/>
        <w:t xml:space="preserve">                .message("You do not have permission to access this resource")</w:t>
        <w:br/>
        <w:t xml:space="preserve">                .path(request.getRequestURI())</w:t>
        <w:br/>
        <w:t xml:space="preserve">                .build();</w:t>
        <w:br/>
        <w:br/>
        <w:t xml:space="preserve">        return new ResponseEntity&lt;&gt;(response, HttpStatus.FORBIDDEN);</w:t>
        <w:br/>
        <w:t xml:space="preserve">    }</w:t>
        <w:br/>
        <w:br/>
        <w:t xml:space="preserve">    @ExceptionHandler(BadRequestException.class)</w:t>
        <w:br/>
        <w:t xml:space="preserve">    public ResponseEntity&lt;ErrorResponse&gt; handleBadRequestException(</w:t>
        <w:br/>
        <w:t xml:space="preserve">            BadRequestException ex, HttpServletRequest request) {</w:t>
        <w:br/>
        <w:br/>
        <w:t xml:space="preserve">        ErrorResponse response = ErrorResponse.builder()</w:t>
        <w:br/>
        <w:t xml:space="preserve">                .timestamp(LocalDateTime.now())</w:t>
        <w:br/>
        <w:t xml:space="preserve">                .status(HttpStatus.BAD_REQUEST.value())</w:t>
        <w:br/>
        <w:t xml:space="preserve">                .error("Bad Request")</w:t>
        <w:br/>
        <w:t xml:space="preserve">                .message(ex.getMessage())</w:t>
        <w:br/>
        <w:t xml:space="preserve">                .path(request.getRequestURI())</w:t>
        <w:br/>
        <w:t xml:space="preserve">                .build();</w:t>
        <w:br/>
        <w:br/>
        <w:t xml:space="preserve">        return new ResponseEntity&lt;&gt;(response, HttpStatus.BAD_REQUEST);</w:t>
        <w:br/>
        <w:t xml:space="preserve">    }</w:t>
        <w:br/>
        <w:br/>
        <w:t xml:space="preserve">    @ExceptionHandler(Exception.class)</w:t>
        <w:br/>
        <w:t xml:space="preserve">    public ResponseEntity&lt;ErrorResponse&gt; handleGeneralException(</w:t>
        <w:br/>
        <w:t xml:space="preserve">            Exception ex, HttpServletRequest request) {</w:t>
        <w:br/>
        <w:br/>
        <w:t xml:space="preserve">        ErrorResponse response = ErrorResponse.builder()</w:t>
        <w:br/>
        <w:t xml:space="preserve">                .timestamp(LocalDateTime.now())</w:t>
        <w:br/>
        <w:t xml:space="preserve">                .status(HttpStatus.INTERNAL_SERVER_ERROR.value())</w:t>
        <w:br/>
        <w:t xml:space="preserve">                .error("Internal Server Error")</w:t>
        <w:br/>
        <w:t xml:space="preserve">                .message(ex.getMessage() != null ? ex.getMessage() : "An unexpected error occurred")</w:t>
        <w:br/>
        <w:t xml:space="preserve">                .path(request.getRequestURI())</w:t>
        <w:br/>
        <w:t xml:space="preserve">                .build();</w:t>
        <w:br/>
        <w:br/>
        <w:t xml:space="preserve">        return new ResponseEntity&lt;&gt;(response, HttpStatus.INTERNAL_SERVER_ERROR);</w:t>
        <w:br/>
        <w:t xml:space="preserve">    }</w:t>
        <w:br/>
        <w:t>}</w:t>
        <w:br/>
      </w:r>
    </w:p>
    <w:p>
      <w:r>
        <w:rPr>
          <w:rFonts w:ascii="Consolas" w:hAnsi="Consolas"/>
          <w:b/>
          <w:color w:val="1E40AF"/>
          <w:sz w:val="19"/>
        </w:rPr>
        <w:t>File: account-service/src/main/java/com/ridelink/account_service/exception/InvalidCredentialsException.java</w:t>
      </w:r>
    </w:p>
    <w:p>
      <w:pPr>
        <w:spacing w:line="240" w:lineRule="auto" w:after="160"/>
      </w:pPr>
      <w:r>
        <w:rPr>
          <w:rFonts w:ascii="Consolas" w:hAnsi="Consolas"/>
          <w:color w:val="1E293B"/>
          <w:sz w:val="16"/>
        </w:rPr>
        <w:t>package com.ridelink.account_service.exception;</w:t>
        <w:br/>
        <w:br/>
        <w:t>public class InvalidCredentialsException extends RuntimeException {</w:t>
        <w:br/>
        <w:t xml:space="preserve">    public InvalidCredentialsException(String message) {</w:t>
        <w:br/>
        <w:t xml:space="preserve">        super(message);</w:t>
        <w:br/>
        <w:t xml:space="preserve">    }</w:t>
        <w:br/>
        <w:t>}</w:t>
        <w:br/>
      </w:r>
    </w:p>
    <w:p>
      <w:r>
        <w:rPr>
          <w:rFonts w:ascii="Consolas" w:hAnsi="Consolas"/>
          <w:b/>
          <w:color w:val="1E40AF"/>
          <w:sz w:val="19"/>
        </w:rPr>
        <w:t>File: account-service/src/main/java/com/ridelink/account_service/exception/ResourceNotFoundException.java</w:t>
      </w:r>
    </w:p>
    <w:p>
      <w:pPr>
        <w:spacing w:line="240" w:lineRule="auto" w:after="160"/>
      </w:pPr>
      <w:r>
        <w:rPr>
          <w:rFonts w:ascii="Consolas" w:hAnsi="Consolas"/>
          <w:color w:val="1E293B"/>
          <w:sz w:val="16"/>
        </w:rPr>
        <w:t>package com.ridelink.account_service.exception;</w:t>
        <w:br/>
        <w:br/>
        <w:t>public class ResourceNotFoundException extends RuntimeException {</w:t>
        <w:br/>
        <w:t xml:space="preserve">    public ResourceNotFoundException(String message) {</w:t>
        <w:br/>
        <w:t xml:space="preserve">        super(message);</w:t>
        <w:br/>
        <w:t xml:space="preserve">    }</w:t>
        <w:br/>
        <w:t>}</w:t>
        <w:br/>
      </w:r>
    </w:p>
    <w:p>
      <w:r>
        <w:rPr>
          <w:rFonts w:ascii="Consolas" w:hAnsi="Consolas"/>
          <w:b/>
          <w:color w:val="1E40AF"/>
          <w:sz w:val="19"/>
        </w:rPr>
        <w:t>File: account-service/src/main/java/com/ridelink/account_service/repository/UserRepository.java</w:t>
      </w:r>
    </w:p>
    <w:p>
      <w:pPr>
        <w:spacing w:line="240" w:lineRule="auto" w:after="160"/>
      </w:pPr>
      <w:r>
        <w:rPr>
          <w:rFonts w:ascii="Consolas" w:hAnsi="Consolas"/>
          <w:color w:val="1E293B"/>
          <w:sz w:val="16"/>
        </w:rPr>
        <w:t>package com.ridelink.account_service.repository;</w:t>
        <w:br/>
        <w:br/>
        <w:t>import com.ridelink.account_service.entity.AccountStatus;</w:t>
        <w:br/>
        <w:t>import com.ridelink.account_service.entity.Role;</w:t>
        <w:br/>
        <w:t>import com.ridelink.account_service.entity.User;</w:t>
        <w:br/>
        <w:t>import org.springframework.data.mongodb.repository.MongoRepository;</w:t>
        <w:br/>
        <w:t>import org.springframework.stereotype.Repository;</w:t>
        <w:br/>
        <w:br/>
        <w:t>import java.util.List;</w:t>
        <w:br/>
        <w:t>import java.util.Optional;</w:t>
        <w:br/>
        <w:br/>
        <w:t>@Repository</w:t>
        <w:br/>
        <w:t>public interface UserRepository extends MongoRepository&lt;User, String&gt; {</w:t>
        <w:br/>
        <w:br/>
        <w:t xml:space="preserve">    Optional&lt;User&gt; findByEmail(String email);</w:t>
        <w:br/>
        <w:br/>
        <w:t xml:space="preserve">    boolean existsByEmail(String email);</w:t>
        <w:br/>
        <w:br/>
        <w:t xml:space="preserve">    List&lt;User&gt; findByRole(Role role);</w:t>
        <w:br/>
        <w:br/>
        <w:t xml:space="preserve">    List&lt;User&gt; findByStatus(AccountStatus status);</w:t>
        <w:br/>
        <w:br/>
        <w:t xml:space="preserve">    List&lt;User&gt; findByRoleAndStatus(Role role, AccountStatus status);</w:t>
        <w:br/>
        <w:t>}</w:t>
      </w:r>
    </w:p>
    <w:p>
      <w:r>
        <w:rPr>
          <w:rFonts w:ascii="Consolas" w:hAnsi="Consolas"/>
          <w:b/>
          <w:color w:val="1E40AF"/>
          <w:sz w:val="19"/>
        </w:rPr>
        <w:t>File: account-service/src/main/java/com/ridelink/account_service/security/JwtAuthenticationFilter.java</w:t>
      </w:r>
    </w:p>
    <w:p>
      <w:pPr>
        <w:spacing w:line="240" w:lineRule="auto" w:after="160"/>
      </w:pPr>
      <w:r>
        <w:rPr>
          <w:rFonts w:ascii="Consolas" w:hAnsi="Consolas"/>
          <w:color w:val="1E293B"/>
          <w:sz w:val="16"/>
        </w:rPr>
        <w:t>package com.ridelink.account_service.security;</w:t>
        <w:br/>
        <w:br/>
        <w:t>import jakarta.servlet.FilterChain;</w:t>
        <w:br/>
        <w:t>import jakarta.servlet.ServletException;</w:t>
        <w:br/>
        <w:t>import jakarta.servlet.http.HttpServletRequest;</w:t>
        <w:br/>
        <w:t>import jakarta.servlet.http.HttpServletResponse;</w:t>
        <w:br/>
        <w:t>import lombok.NonNull;</w:t>
        <w:br/>
        <w:t>import lombok.RequiredArgsConstructor;</w:t>
        <w:br/>
        <w:t>import org.springframework.security.authentication.UsernamePasswordAuthenticationToken;</w:t>
        <w:br/>
        <w:t>import org.springframework.security.core.authority.SimpleGrantedAuthority;</w:t>
        <w:br/>
        <w:t>import org.springframework.security.core.context.SecurityContextHolder;</w:t>
        <w:br/>
        <w:t>import org.springframework.security.web.authentication.WebAuthenticationDetailsSource;</w:t>
        <w:br/>
        <w:t>import org.springframework.stereotype.Component;</w:t>
        <w:br/>
        <w:t>import org.springframework.web.filter.OncePerRequestFilter;</w:t>
        <w:br/>
        <w:br/>
        <w:t>import java.io.IOException;</w:t>
        <w:br/>
        <w:t>import java.util.Collections;</w:t>
        <w:br/>
        <w:br/>
        <w:t>@Component</w:t>
        <w:br/>
        <w:t>@RequiredArgsConstructor</w:t>
        <w:br/>
        <w:t>public class JwtAuthenticationFilter extends OncePerRequestFilter {</w:t>
        <w:br/>
        <w:br/>
        <w:t xml:space="preserve">    private final JwtService jwtService;</w:t>
        <w:br/>
        <w:br/>
        <w:t xml:space="preserve">    @Override</w:t>
        <w:br/>
        <w:t xml:space="preserve">    protected void doFilterInternal(</w:t>
        <w:br/>
        <w:t xml:space="preserve">            @NonNull HttpServletRequest request,</w:t>
        <w:br/>
        <w:t xml:space="preserve">            @NonNull HttpServletResponse response,</w:t>
        <w:br/>
        <w:t xml:space="preserve">            @NonNull FilterChain filterChain</w:t>
        <w:br/>
        <w:t xml:space="preserve">    ) throws ServletException, IOException {</w:t>
        <w:br/>
        <w:br/>
        <w:t xml:space="preserve">        final String authHeader = request.getHeader("Authorization");</w:t>
        <w:br/>
        <w:t xml:space="preserve">        final String jwt;</w:t>
        <w:br/>
        <w:t xml:space="preserve">        final String userEmail;</w:t>
        <w:br/>
        <w:br/>
        <w:t xml:space="preserve">        if (authHeader == null || !authHeader.startsWith("Bearer ")) {</w:t>
        <w:br/>
        <w:t xml:space="preserve">            filterChain.doFilter(request, response);</w:t>
        <w:br/>
        <w:t xml:space="preserve">            return;</w:t>
        <w:br/>
        <w:t xml:space="preserve">        }</w:t>
        <w:br/>
        <w:br/>
        <w:t xml:space="preserve">        jwt = authHeader.substring(7);</w:t>
        <w:br/>
        <w:br/>
        <w:t xml:space="preserve">        try {</w:t>
        <w:br/>
        <w:t xml:space="preserve">            userEmail = jwtService.extractEmail(jwt);</w:t>
        <w:br/>
        <w:br/>
        <w:t xml:space="preserve">            if (userEmail != null &amp;&amp; SecurityContextHolder.getContext().getAuthentication() == null) {</w:t>
        <w:br/>
        <w:t xml:space="preserve">                if (jwtService.isTokenValid(jwt, userEmail)) {</w:t>
        <w:br/>
        <w:t xml:space="preserve">                    String role = jwtService.extractRole(jwt);</w:t>
        <w:br/>
        <w:t xml:space="preserve">                    SimpleGrantedAuthority authority = new SimpleGrantedAuthority("ROLE_" + role);</w:t>
        <w:br/>
        <w:br/>
        <w:t xml:space="preserve">                    UsernamePasswordAuthenticationToken authToken = new UsernamePasswordAuthenticationToken(</w:t>
        <w:br/>
        <w:t xml:space="preserve">                            userEmail,</w:t>
        <w:br/>
        <w:t xml:space="preserve">                            null,</w:t>
        <w:br/>
        <w:t xml:space="preserve">                            Collections.singletonList(authority)</w:t>
        <w:br/>
        <w:t xml:space="preserve">                    );</w:t>
        <w:br/>
        <w:t xml:space="preserve">                    authToken.setDetails(new WebAuthenticationDetailsSource().buildDetails(request));</w:t>
        <w:br/>
        <w:t xml:space="preserve">                    SecurityContextHolder.getContext().setAuthentication(authToken);</w:t>
        <w:br/>
        <w:t xml:space="preserve">                }</w:t>
        <w:br/>
        <w:t xml:space="preserve">            }</w:t>
        <w:br/>
        <w:t xml:space="preserve">        } catch (Exception ex) {</w:t>
        <w:br/>
        <w:t xml:space="preserve">            // Log or ignore token parse issues so unauthenticated requests fail down the line</w:t>
        <w:br/>
        <w:t xml:space="preserve">        }</w:t>
        <w:br/>
        <w:br/>
        <w:t xml:space="preserve">        filterChain.doFilter(request, response);</w:t>
        <w:br/>
        <w:t xml:space="preserve">    }</w:t>
        <w:br/>
        <w:t>}</w:t>
        <w:br/>
      </w:r>
    </w:p>
    <w:p>
      <w:r>
        <w:rPr>
          <w:rFonts w:ascii="Consolas" w:hAnsi="Consolas"/>
          <w:b/>
          <w:color w:val="1E40AF"/>
          <w:sz w:val="19"/>
        </w:rPr>
        <w:t>File: account-service/src/main/java/com/ridelink/account_service/security/JwtService.java</w:t>
      </w:r>
    </w:p>
    <w:p>
      <w:pPr>
        <w:spacing w:line="240" w:lineRule="auto" w:after="160"/>
      </w:pPr>
      <w:r>
        <w:rPr>
          <w:rFonts w:ascii="Consolas" w:hAnsi="Consolas"/>
          <w:color w:val="1E293B"/>
          <w:sz w:val="16"/>
        </w:rPr>
        <w:t>package com.ridelink.account_service.security;</w:t>
        <w:br/>
        <w:br/>
        <w:t>import com.ridelink.account_service.entity.User;</w:t>
        <w:br/>
        <w:t>import io.jsonwebtoken.Claims;</w:t>
        <w:br/>
        <w:t>import io.jsonwebtoken.Jwts;</w:t>
        <w:br/>
        <w:t>import io.jsonwebtoken.security.Keys;</w:t>
        <w:br/>
        <w:t>import org.springframework.beans.factory.annotation.Value;</w:t>
        <w:br/>
        <w:t>import org.springframework.stereotype.Service;</w:t>
        <w:br/>
        <w:br/>
        <w:t>import javax.crypto.SecretKey;</w:t>
        <w:br/>
        <w:t>import java.nio.charset.StandardCharsets;</w:t>
        <w:br/>
        <w:t>import java.util.Date;</w:t>
        <w:br/>
        <w:t>import java.util.HashMap;</w:t>
        <w:br/>
        <w:t>import java.util.Map;</w:t>
        <w:br/>
        <w:t>import java.util.function.Function;</w:t>
        <w:br/>
        <w:br/>
        <w:t>@Service</w:t>
        <w:br/>
        <w:t>public class JwtService {</w:t>
        <w:br/>
        <w:br/>
        <w:t xml:space="preserve">    @Value("${jwt.secret:mySuperSecretKeyForRideLinkJWTAuthentication2026VerySecureKeyRideLink2026}")</w:t>
        <w:br/>
        <w:t xml:space="preserve">    private String secretKey;</w:t>
        <w:br/>
        <w:br/>
        <w:t xml:space="preserve">    @Value("${jwt.expiration:86400000}")</w:t>
        <w:br/>
        <w:t xml:space="preserve">    private long jwtExpiration; // 24 hours in milliseconds</w:t>
        <w:br/>
        <w:br/>
        <w:t xml:space="preserve">    private SecretKey getSigningKey() {</w:t>
        <w:br/>
        <w:t xml:space="preserve">        return Keys.hmacShaKeyFor(secretKey.getBytes(StandardCharsets.UTF_8));</w:t>
        <w:br/>
        <w:t xml:space="preserve">    }</w:t>
        <w:br/>
        <w:br/>
        <w:t xml:space="preserve">    public String generateToken(User user) {</w:t>
        <w:br/>
        <w:t xml:space="preserve">        Map&lt;String, Object&gt; extraClaims = new HashMap&lt;&gt;();</w:t>
        <w:br/>
        <w:t xml:space="preserve">        extraClaims.put("userId", user.getId());</w:t>
        <w:br/>
        <w:t xml:space="preserve">        extraClaims.put("role", user.getRole().name());</w:t>
        <w:br/>
        <w:t xml:space="preserve">        extraClaims.put("fullName", user.getFullName());</w:t>
        <w:br/>
        <w:t xml:space="preserve">        extraClaims.put("status", user.getStatus().name());</w:t>
        <w:br/>
        <w:br/>
        <w:t xml:space="preserve">        return Jwts.builder()</w:t>
        <w:br/>
        <w:t xml:space="preserve">                .claims(extraClaims)</w:t>
        <w:br/>
        <w:t xml:space="preserve">                .subject(user.getEmail())</w:t>
        <w:br/>
        <w:t xml:space="preserve">                .issuedAt(new Date(System.currentTimeMillis()))</w:t>
        <w:br/>
        <w:t xml:space="preserve">                .expiration(new Date(System.currentTimeMillis() + jwtExpiration))</w:t>
        <w:br/>
        <w:t xml:space="preserve">                .signWith(getSigningKey())</w:t>
        <w:br/>
        <w:t xml:space="preserve">                .compact();</w:t>
        <w:br/>
        <w:t xml:space="preserve">    }</w:t>
        <w:br/>
        <w:br/>
        <w:t xml:space="preserve">    public String extractEmail(String token) {</w:t>
        <w:br/>
        <w:t xml:space="preserve">        return extractClaim(token, Claims::getSubject);</w:t>
        <w:br/>
        <w:t xml:space="preserve">    }</w:t>
        <w:br/>
        <w:br/>
        <w:t xml:space="preserve">    public String extractRole(String token) {</w:t>
        <w:br/>
        <w:t xml:space="preserve">        Claims claims = extractAllClaims(token);</w:t>
        <w:br/>
        <w:t xml:space="preserve">        return claims.get("role", String.class);</w:t>
        <w:br/>
        <w:t xml:space="preserve">    }</w:t>
        <w:br/>
        <w:br/>
        <w:t xml:space="preserve">    public String extractUserId(String token) {</w:t>
        <w:br/>
        <w:t xml:space="preserve">        Claims claims = extractAllClaims(token);</w:t>
        <w:br/>
        <w:t xml:space="preserve">        return claims.get("userId", String.class);</w:t>
        <w:br/>
        <w:t xml:space="preserve">    }</w:t>
        <w:br/>
        <w:br/>
        <w:t xml:space="preserve">    public &lt;T&gt; T extractClaim(String token, Function&lt;Claims, T&gt; claimsResolver) {</w:t>
        <w:br/>
        <w:t xml:space="preserve">        final Claims claims = extractAllClaims(token);</w:t>
        <w:br/>
        <w:t xml:space="preserve">        return claimsResolver.apply(claims);</w:t>
        <w:br/>
        <w:t xml:space="preserve">    }</w:t>
        <w:br/>
        <w:br/>
        <w:t xml:space="preserve">    public Claims extractAllClaims(String token) {</w:t>
        <w:br/>
        <w:t xml:space="preserve">        return Jwts.parser()</w:t>
        <w:br/>
        <w:t xml:space="preserve">                .verifyWith(getSigningKey())</w:t>
        <w:br/>
        <w:t xml:space="preserve">                .build()</w:t>
        <w:br/>
        <w:t xml:space="preserve">                .parseSignedClaims(token)</w:t>
        <w:br/>
        <w:t xml:space="preserve">                .getPayload();</w:t>
        <w:br/>
        <w:t xml:space="preserve">    }</w:t>
        <w:br/>
        <w:br/>
        <w:t xml:space="preserve">    public boolean isTokenValid(String token, String email) {</w:t>
        <w:br/>
        <w:t xml:space="preserve">        final String extractedEmail = extractEmail(token);</w:t>
        <w:br/>
        <w:t xml:space="preserve">        return (extractedEmail.equals(email)) &amp;&amp; !isTokenExpired(token);</w:t>
        <w:br/>
        <w:t xml:space="preserve">    }</w:t>
        <w:br/>
        <w:br/>
        <w:t xml:space="preserve">    public boolean isTokenExpired(String token) {</w:t>
        <w:br/>
        <w:t xml:space="preserve">        return extractExpiration(token).before(new Date());</w:t>
        <w:br/>
        <w:t xml:space="preserve">    }</w:t>
        <w:br/>
        <w:br/>
        <w:t xml:space="preserve">    private Date extractExpiration(String token) {</w:t>
        <w:br/>
        <w:t xml:space="preserve">        return extractClaim(token, Claims::getExpiration);</w:t>
        <w:br/>
        <w:t xml:space="preserve">    }</w:t>
        <w:br/>
        <w:br/>
        <w:t xml:space="preserve">    public long getExpirationTime() {</w:t>
        <w:br/>
        <w:t xml:space="preserve">        return jwtExpiration;</w:t>
        <w:br/>
        <w:t xml:space="preserve">    }</w:t>
        <w:br/>
        <w:t>}</w:t>
      </w:r>
    </w:p>
    <w:p>
      <w:r>
        <w:rPr>
          <w:rFonts w:ascii="Consolas" w:hAnsi="Consolas"/>
          <w:b/>
          <w:color w:val="1E40AF"/>
          <w:sz w:val="19"/>
        </w:rPr>
        <w:t>File: account-service/src/main/java/com/ridelink/account_service/service/UserService.java</w:t>
      </w:r>
    </w:p>
    <w:p>
      <w:pPr>
        <w:spacing w:line="240" w:lineRule="auto" w:after="160"/>
      </w:pPr>
      <w:r>
        <w:rPr>
          <w:rFonts w:ascii="Consolas" w:hAnsi="Consolas"/>
          <w:color w:val="1E293B"/>
          <w:sz w:val="16"/>
        </w:rPr>
        <w:t>package com.ridelink.account_service.service;</w:t>
        <w:br/>
        <w:br/>
        <w:t>import com.ridelink.account_service.dto.*;</w:t>
        <w:br/>
        <w:t>import com.ridelink.account_service.entity.AccountStatus;</w:t>
        <w:br/>
        <w:t>import com.ridelink.account_service.entity.Role;</w:t>
        <w:br/>
        <w:t>import com.ridelink.account_service.entity.User;</w:t>
        <w:br/>
        <w:t>import com.ridelink.account_service.exception.AccountSuspendedException;</w:t>
        <w:br/>
        <w:t>import com.ridelink.account_service.exception.BadRequestException;</w:t>
        <w:br/>
        <w:t>import com.ridelink.account_service.exception.EmailAlreadyExistsException;</w:t>
        <w:br/>
        <w:t>import com.ridelink.account_service.exception.InvalidCredentialsException;</w:t>
        <w:br/>
        <w:t>import com.ridelink.account_service.exception.ResourceNotFoundException;</w:t>
        <w:br/>
        <w:t>import com.ridelink.account_service.repository.UserRepository;</w:t>
        <w:br/>
        <w:t>import com.ridelink.account_service.security.JwtService;</w:t>
        <w:br/>
        <w:t>import lombok.RequiredArgsConstructor;</w:t>
        <w:br/>
        <w:t>import org.springframework.security.crypto.password.PasswordEncoder;</w:t>
        <w:br/>
        <w:t>import org.springframework.stereotype.Service;</w:t>
        <w:br/>
        <w:br/>
        <w:t>import java.time.LocalDateTime;</w:t>
        <w:br/>
        <w:t>import java.util.List;</w:t>
        <w:br/>
        <w:t>import java.util.stream.Collectors;</w:t>
        <w:br/>
        <w:br/>
        <w:t>@Service</w:t>
        <w:br/>
        <w:t>@RequiredArgsConstructor</w:t>
        <w:br/>
        <w:t>public class UserService {</w:t>
        <w:br/>
        <w:br/>
        <w:t xml:space="preserve">    private final UserRepository userRepository;</w:t>
        <w:br/>
        <w:t xml:space="preserve">    private final PasswordEncoder passwordEncoder;</w:t>
        <w:br/>
        <w:t xml:space="preserve">    private final JwtService jwtService;</w:t>
        <w:br/>
        <w:br/>
        <w:t xml:space="preserve">    public UserResponse register(RegisterRequest request) {</w:t>
        <w:br/>
        <w:t xml:space="preserve">        try {</w:t>
        <w:br/>
        <w:t xml:space="preserve">            String normalizedEmail = request.getEmail().toLowerCase().trim();</w:t>
        <w:br/>
        <w:t xml:space="preserve">            </w:t>
        <w:br/>
        <w:t xml:space="preserve">            System.out.println("🔍 REGISTER DEBUG: Starting registration for " + normalizedEmail);</w:t>
        <w:br/>
        <w:br/>
        <w:t xml:space="preserve">            if (userRepository.existsByEmail(normalizedEmail)) {</w:t>
        <w:br/>
        <w:t xml:space="preserve">                throw new EmailAlreadyExistsException("Email already exists: " + request.getEmail());</w:t>
        <w:br/>
        <w:t xml:space="preserve">            }</w:t>
        <w:br/>
        <w:br/>
        <w:t xml:space="preserve">            if (request.getRole() == Role.ADMIN) {</w:t>
        <w:br/>
        <w:t xml:space="preserve">                throw new BadRequestException("Self-registration as ADMIN is not permitted");</w:t>
        <w:br/>
        <w:t xml:space="preserve">            }</w:t>
        <w:br/>
        <w:br/>
        <w:t xml:space="preserve">            User user = User.builder()</w:t>
        <w:br/>
        <w:t xml:space="preserve">                    .fullName(request.getFullName().trim())</w:t>
        <w:br/>
        <w:t xml:space="preserve">                    .email(normalizedEmail)</w:t>
        <w:br/>
        <w:t xml:space="preserve">                    .password(passwordEncoder.encode(request.getPassword()))</w:t>
        <w:br/>
        <w:t xml:space="preserve">                    .phoneNumber(request.getPhoneNumber().trim())</w:t>
        <w:br/>
        <w:t xml:space="preserve">                    .role(request.getRole())</w:t>
        <w:br/>
        <w:t xml:space="preserve">                    .status(AccountStatus.ACTIVE)</w:t>
        <w:br/>
        <w:t xml:space="preserve">                    .createdAt(LocalDateTime.now())</w:t>
        <w:br/>
        <w:t xml:space="preserve">                    .updatedAt(LocalDateTime.now())</w:t>
        <w:br/>
        <w:t xml:space="preserve">                    .build();</w:t>
        <w:br/>
        <w:br/>
        <w:t xml:space="preserve">            System.out.println("💾 REGISTER DEBUG: About to save user to MongoDB");</w:t>
        <w:br/>
        <w:t xml:space="preserve">            User savedUser = userRepository.save(user);</w:t>
        <w:br/>
        <w:t xml:space="preserve">            </w:t>
        <w:br/>
        <w:t xml:space="preserve">            // CRITICAL: Verify the save operation succeeded</w:t>
        <w:br/>
        <w:t xml:space="preserve">            if (savedUser.getId() == null) {</w:t>
        <w:br/>
        <w:t xml:space="preserve">                throw new RuntimeException("❌ CRITICAL: User save failed - no ID generated");</w:t>
        <w:br/>
        <w:t xml:space="preserve">            }</w:t>
        <w:br/>
        <w:t xml:space="preserve">            </w:t>
        <w:br/>
        <w:t xml:space="preserve">            // Double-check by reading back from database</w:t>
        <w:br/>
        <w:t xml:space="preserve">            boolean exists = userRepository.existsById(savedUser.getId());</w:t>
        <w:br/>
        <w:t xml:space="preserve">            if (!exists) {</w:t>
        <w:br/>
        <w:t xml:space="preserve">                throw new RuntimeException("❌ CRITICAL: User save verification failed - not found in database");</w:t>
        <w:br/>
        <w:t xml:space="preserve">            }</w:t>
        <w:br/>
        <w:t xml:space="preserve">            </w:t>
        <w:br/>
        <w:t xml:space="preserve">            System.out.println("✅ REGISTER DEBUG: User saved successfully with ID: " + savedUser.getId());</w:t>
        <w:br/>
        <w:t xml:space="preserve">            System.out.println("📊 REGISTER DEBUG: Total users in database: " + userRepository.count());</w:t>
        <w:br/>
        <w:t xml:space="preserve">            </w:t>
        <w:br/>
        <w:t xml:space="preserve">            return UserResponse.fromUser(savedUser);</w:t>
        <w:br/>
        <w:t xml:space="preserve">            </w:t>
        <w:br/>
        <w:t xml:space="preserve">        } catch (Exception e) {</w:t>
        <w:br/>
        <w:t xml:space="preserve">            System.err.println("❌ REGISTER ERROR: " + e.getMessage());</w:t>
        <w:br/>
        <w:t xml:space="preserve">            e.printStackTrace();</w:t>
        <w:br/>
        <w:t xml:space="preserve">            throw new RuntimeException("Database operation failed: " + e.getMessage(), e);</w:t>
        <w:br/>
        <w:t xml:space="preserve">        }</w:t>
        <w:br/>
        <w:t xml:space="preserve">    }</w:t>
        <w:br/>
        <w:br/>
        <w:t xml:space="preserve">    public LoginResponse login(LoginRequest request) {</w:t>
        <w:br/>
        <w:t xml:space="preserve">        String normalizedEmail = request.getEmail().toLowerCase().trim();</w:t>
        <w:br/>
        <w:br/>
        <w:t xml:space="preserve">        User user = userRepository.findByEmail(normalizedEmail)</w:t>
        <w:br/>
        <w:t xml:space="preserve">                .orElseThrow(() -&gt; new InvalidCredentialsException("Invalid email or password"));</w:t>
        <w:br/>
        <w:br/>
        <w:t xml:space="preserve">        if (!passwordEncoder.matches(request.getPassword(), user.getPassword())) {</w:t>
        <w:br/>
        <w:t xml:space="preserve">            throw new InvalidCredentialsException("Invalid email or password");</w:t>
        <w:br/>
        <w:t xml:space="preserve">        }</w:t>
        <w:br/>
        <w:br/>
        <w:t xml:space="preserve">        if (user.getStatus() == AccountStatus.SUSPENDED) {</w:t>
        <w:br/>
        <w:t xml:space="preserve">            throw new AccountSuspendedException("Account has been suspended. Please contact support.");</w:t>
        <w:br/>
        <w:t xml:space="preserve">        }</w:t>
        <w:br/>
        <w:br/>
        <w:t xml:space="preserve">        if (user.getStatus() == AccountStatus.DEACTIVATED) {</w:t>
        <w:br/>
        <w:t xml:space="preserve">            throw new AccountSuspendedException("Account has been deactivated. Please contact support to reactivate.");</w:t>
        <w:br/>
        <w:t xml:space="preserve">        }</w:t>
        <w:br/>
        <w:br/>
        <w:t xml:space="preserve">        String token = jwtService.generateToken(user);</w:t>
        <w:br/>
        <w:br/>
        <w:t xml:space="preserve">        return LoginResponse.builder()</w:t>
        <w:br/>
        <w:t xml:space="preserve">                .token(token)</w:t>
        <w:br/>
        <w:t xml:space="preserve">                .tokenType("Bearer")</w:t>
        <w:br/>
        <w:t xml:space="preserve">                .expiresIn(jwtService.getExpirationTime())</w:t>
        <w:br/>
        <w:t xml:space="preserve">                .userId(user.getId())</w:t>
        <w:br/>
        <w:t xml:space="preserve">                .email(user.getEmail())</w:t>
        <w:br/>
        <w:t xml:space="preserve">                .fullName(user.getFullName())</w:t>
        <w:br/>
        <w:t xml:space="preserve">                .role(user.getRole())</w:t>
        <w:br/>
        <w:t xml:space="preserve">                .status(user.getStatus())</w:t>
        <w:br/>
        <w:t xml:space="preserve">                .build();</w:t>
        <w:br/>
        <w:t xml:space="preserve">    }</w:t>
        <w:br/>
        <w:br/>
        <w:t xml:space="preserve">    public UserResponse getProfile(String email) {</w:t>
        <w:br/>
        <w:t xml:space="preserve">        User user = userRepository.findByEmail(email.toLowerCase().trim())</w:t>
        <w:br/>
        <w:t xml:space="preserve">                .orElseThrow(() -&gt; new ResourceNotFoundException("User not found with email: " + email));</w:t>
        <w:br/>
        <w:t xml:space="preserve">        return UserResponse.fromUser(user);</w:t>
        <w:br/>
        <w:t xml:space="preserve">    }</w:t>
        <w:br/>
        <w:br/>
        <w:t xml:space="preserve">    public UserResponse getUserById(String id) {</w:t>
        <w:br/>
        <w:t xml:space="preserve">        User user = userRepository.findById(id)</w:t>
        <w:br/>
        <w:t xml:space="preserve">                .orElseThrow(() -&gt; new ResourceNotFoundException("User not found with id: " + id));</w:t>
        <w:br/>
        <w:t xml:space="preserve">        return UserResponse.fromUser(user);</w:t>
        <w:br/>
        <w:t xml:space="preserve">    }</w:t>
        <w:br/>
        <w:br/>
        <w:t xml:space="preserve">    public UserResponse updateProfile(String email, UpdateProfileRequest request) {</w:t>
        <w:br/>
        <w:t xml:space="preserve">        User user = userRepository.findByEmail(email.toLowerCase().trim())</w:t>
        <w:br/>
        <w:t xml:space="preserve">                .orElseThrow(() -&gt; new ResourceNotFoundException("User not found with email: " + email));</w:t>
        <w:br/>
        <w:br/>
        <w:t xml:space="preserve">        user.setFullName(request.getFullName().trim());</w:t>
        <w:br/>
        <w:t xml:space="preserve">        user.setPhoneNumber(request.getPhoneNumber().trim());</w:t>
        <w:br/>
        <w:t xml:space="preserve">        user.setUpdatedAt(LocalDateTime.now());</w:t>
        <w:br/>
        <w:br/>
        <w:t xml:space="preserve">        User updatedUser = userRepository.save(user);</w:t>
        <w:br/>
        <w:t xml:space="preserve">        return UserResponse.fromUser(updatedUser);</w:t>
        <w:br/>
        <w:t xml:space="preserve">    }</w:t>
        <w:br/>
        <w:br/>
        <w:t xml:space="preserve">    public void changePassword(String email, ChangePasswordRequest request) {</w:t>
        <w:br/>
        <w:t xml:space="preserve">        User user = userRepository.findByEmail(email.toLowerCase().trim())</w:t>
        <w:br/>
        <w:t xml:space="preserve">                .orElseThrow(() -&gt; new ResourceNotFoundException("User not found with email: " + email));</w:t>
        <w:br/>
        <w:br/>
        <w:t xml:space="preserve">        if (!passwordEncoder.matches(request.getCurrentPassword(), user.getPassword())) {</w:t>
        <w:br/>
        <w:t xml:space="preserve">            throw new InvalidCredentialsException("Current password does not match");</w:t>
        <w:br/>
        <w:t xml:space="preserve">        }</w:t>
        <w:br/>
        <w:br/>
        <w:t xml:space="preserve">        user.setPassword(passwordEncoder.encode(request.getNewPassword()));</w:t>
        <w:br/>
        <w:t xml:space="preserve">        user.setUpdatedAt(LocalDateTime.now());</w:t>
        <w:br/>
        <w:t xml:space="preserve">        userRepository.save(user);</w:t>
        <w:br/>
        <w:t xml:space="preserve">    }</w:t>
        <w:br/>
        <w:br/>
        <w:t xml:space="preserve">    public UserResponse updateStatus(String id, AccountStatus status) {</w:t>
        <w:br/>
        <w:t xml:space="preserve">        User user = userRepository.findById(id)</w:t>
        <w:br/>
        <w:t xml:space="preserve">                .orElseThrow(() -&gt; new ResourceNotFoundException("User not found with id: " + id));</w:t>
        <w:br/>
        <w:br/>
        <w:t xml:space="preserve">        user.setStatus(status);</w:t>
        <w:br/>
        <w:t xml:space="preserve">        user.setUpdatedAt(LocalDateTime.now());</w:t>
        <w:br/>
        <w:t xml:space="preserve">        User updated = userRepository.save(user);</w:t>
        <w:br/>
        <w:t xml:space="preserve">        return UserResponse.fromUser(updated);</w:t>
        <w:br/>
        <w:t xml:space="preserve">    }</w:t>
        <w:br/>
        <w:br/>
        <w:t xml:space="preserve">    public UserResponse updateRole(String id, Role role) {</w:t>
        <w:br/>
        <w:t xml:space="preserve">        User user = userRepository.findById(id)</w:t>
        <w:br/>
        <w:t xml:space="preserve">                .orElseThrow(() -&gt; new ResourceNotFoundException("User not found with id: " + id));</w:t>
        <w:br/>
        <w:br/>
        <w:t xml:space="preserve">        user.setRole(role);</w:t>
        <w:br/>
        <w:t xml:space="preserve">        user.setUpdatedAt(LocalDateTime.now());</w:t>
        <w:br/>
        <w:t xml:space="preserve">        User updated = userRepository.save(user);</w:t>
        <w:br/>
        <w:t xml:space="preserve">        return UserResponse.fromUser(updated);</w:t>
        <w:br/>
        <w:t xml:space="preserve">    }</w:t>
        <w:br/>
        <w:br/>
        <w:t xml:space="preserve">    public List&lt;UserResponse&gt; getAllUsers(Role role, AccountStatus status) {</w:t>
        <w:br/>
        <w:t xml:space="preserve">        List&lt;User&gt; users;</w:t>
        <w:br/>
        <w:t xml:space="preserve">        if (role != null &amp;&amp; status != null) {</w:t>
        <w:br/>
        <w:t xml:space="preserve">            users = userRepository.findByRoleAndStatus(role, status);</w:t>
        <w:br/>
        <w:t xml:space="preserve">        } else if (role != null) {</w:t>
        <w:br/>
        <w:t xml:space="preserve">            users = userRepository.findByRole(role);</w:t>
        <w:br/>
        <w:t xml:space="preserve">        } else if (status != null) {</w:t>
        <w:br/>
        <w:t xml:space="preserve">            users = userRepository.findByStatus(status);</w:t>
        <w:br/>
        <w:t xml:space="preserve">        } else {</w:t>
        <w:br/>
        <w:t xml:space="preserve">            users = userRepository.findAll();</w:t>
        <w:br/>
        <w:t xml:space="preserve">        }</w:t>
        <w:br/>
        <w:br/>
        <w:t xml:space="preserve">        return users.stream()</w:t>
        <w:br/>
        <w:t xml:space="preserve">                .map(UserResponse::fromUser)</w:t>
        <w:br/>
        <w:t xml:space="preserve">                .collect(Collectors.toList());</w:t>
        <w:br/>
        <w:t xml:space="preserve">    }</w:t>
        <w:br/>
        <w:br/>
        <w:t xml:space="preserve">    public UserResponse validateUser(String id) {</w:t>
        <w:br/>
        <w:t xml:space="preserve">        User user = userRepository.findById(id)</w:t>
        <w:br/>
        <w:t xml:space="preserve">                .orElseThrow(() -&gt; new ResourceNotFoundException("User not found with id: " + id));</w:t>
        <w:br/>
        <w:br/>
        <w:t xml:space="preserve">        if (user.getStatus() != AccountStatus.ACTIVE) {</w:t>
        <w:br/>
        <w:t xml:space="preserve">            throw new AccountSuspendedException("User account is not ACTIVE (current status: " + user.getStatus() + ")");</w:t>
        <w:br/>
        <w:t xml:space="preserve">        }</w:t>
        <w:br/>
        <w:br/>
        <w:t xml:space="preserve">        return UserResponse.fromUser(user);</w:t>
        <w:br/>
        <w:t xml:space="preserve">    }</w:t>
        <w:br/>
        <w:br/>
        <w:t xml:space="preserve">    public void deactivateOwnAccount(String email) {</w:t>
        <w:br/>
        <w:t xml:space="preserve">        User user = userRepository.findByEmail(email.toLowerCase().trim())</w:t>
        <w:br/>
        <w:t xml:space="preserve">                .orElseThrow(() -&gt; new ResourceNotFoundException("User not found with email: " + email));</w:t>
        <w:br/>
        <w:br/>
        <w:t xml:space="preserve">        user.setStatus(AccountStatus.DEACTIVATED);</w:t>
        <w:br/>
        <w:t xml:space="preserve">        user.setUpdatedAt(LocalDateTime.now());</w:t>
        <w:br/>
        <w:t xml:space="preserve">        userRepository.save(user);</w:t>
        <w:br/>
        <w:t xml:space="preserve">    }</w:t>
        <w:br/>
        <w:t>}</w:t>
      </w:r>
    </w:p>
    <w:p>
      <w:r>
        <w:rPr>
          <w:rFonts w:ascii="Consolas" w:hAnsi="Consolas"/>
          <w:b/>
          <w:color w:val="1E40AF"/>
          <w:sz w:val="19"/>
        </w:rPr>
        <w:t>File: account-service/src/main/java/com/ridelink/account_service/TestController.java</w:t>
      </w:r>
    </w:p>
    <w:p>
      <w:pPr>
        <w:spacing w:line="240" w:lineRule="auto" w:after="160"/>
      </w:pPr>
      <w:r>
        <w:rPr>
          <w:rFonts w:ascii="Consolas" w:hAnsi="Consolas"/>
          <w:color w:val="1E293B"/>
          <w:sz w:val="16"/>
        </w:rPr>
        <w:t>package com.ridelink.account_service;</w:t>
        <w:br/>
        <w:br/>
        <w:t>import com.ridelink.account_service.entity.AccountStatus;</w:t>
        <w:br/>
        <w:t>import com.ridelink.account_service.entity.Role;</w:t>
        <w:br/>
        <w:t>import com.ridelink.account_service.entity.User;</w:t>
        <w:br/>
        <w:t>import com.ridelink.account_service.repository.UserRepository;</w:t>
        <w:br/>
        <w:t>import org.springframework.beans.factory.annotation.Autowired;</w:t>
        <w:br/>
        <w:t>import org.springframework.beans.factory.annotation.Value;</w:t>
        <w:br/>
        <w:t>import org.springframework.data.mongodb.core.MongoTemplate;</w:t>
        <w:br/>
        <w:t>import org.springframework.web.bind.annotation.GetMapping;</w:t>
        <w:br/>
        <w:t>import org.springframework.web.bind.annotation.PostMapping;</w:t>
        <w:br/>
        <w:t>import org.springframework.web.bind.annotation.RestController;</w:t>
        <w:br/>
        <w:br/>
        <w:t>import java.time.LocalDateTime;</w:t>
        <w:br/>
        <w:t>import java.util.List;</w:t>
        <w:br/>
        <w:br/>
        <w:t>@RestController</w:t>
        <w:br/>
        <w:t>public class TestController {</w:t>
        <w:br/>
        <w:br/>
        <w:t xml:space="preserve">    @Autowired</w:t>
        <w:br/>
        <w:t xml:space="preserve">    private UserRepository userRepository;</w:t>
        <w:br/>
        <w:t xml:space="preserve">    </w:t>
        <w:br/>
        <w:t xml:space="preserve">    @Autowired</w:t>
        <w:br/>
        <w:t xml:space="preserve">    private MongoTemplate mongoTemplate;</w:t>
        <w:br/>
        <w:t xml:space="preserve">    </w:t>
        <w:br/>
        <w:t xml:space="preserve">    @Value("${spring.data.mongodb.uri}")</w:t>
        <w:br/>
        <w:t xml:space="preserve">    private String mongoUri;</w:t>
        <w:br/>
        <w:br/>
        <w:t xml:space="preserve">    @GetMapping("/test/db")</w:t>
        <w:br/>
        <w:t xml:space="preserve">    public String testDatabase() {</w:t>
        <w:br/>
        <w:t xml:space="preserve">        try {</w:t>
        <w:br/>
        <w:t xml:space="preserve">            long count = userRepository.count();</w:t>
        <w:br/>
        <w:t xml:space="preserve">            return "✅ Database connection successful! User count: " + count;</w:t>
        <w:br/>
        <w:t xml:space="preserve">        } catch (Exception e) {</w:t>
        <w:br/>
        <w:t xml:space="preserve">            return "❌ Database connection failed: " + e.getMessage();</w:t>
        <w:br/>
        <w:t xml:space="preserve">        }</w:t>
        <w:br/>
        <w:t xml:space="preserve">    }</w:t>
        <w:br/>
        <w:br/>
        <w:t xml:space="preserve">    @GetMapping("/test/connection-details")</w:t>
        <w:br/>
        <w:t xml:space="preserve">    public String getConnectionDetails() {</w:t>
        <w:br/>
        <w:t xml:space="preserve">        try {</w:t>
        <w:br/>
        <w:t xml:space="preserve">            String dbName = mongoTemplate.getDb().getName();</w:t>
        <w:br/>
        <w:t xml:space="preserve">            long userCount = userRepository.count();</w:t>
        <w:br/>
        <w:t xml:space="preserve">            </w:t>
        <w:br/>
        <w:t xml:space="preserve">            // Extract cluster info from URI</w:t>
        <w:br/>
        <w:t xml:space="preserve">            String clusterInfo = mongoUri.contains("@") ? </w:t>
        <w:br/>
        <w:t xml:space="preserve">                mongoUri.substring(mongoUri.indexOf("@") + 1, mongoUri.indexOf("/", mongoUri.indexOf("@"))) : </w:t>
        <w:br/>
        <w:t xml:space="preserve">                "Unknown";</w:t>
        <w:br/>
        <w:t xml:space="preserve">                </w:t>
        <w:br/>
        <w:t xml:space="preserve">            return String.format("""</w:t>
        <w:br/>
        <w:t xml:space="preserve">                ✅ MongoDB Connection Details:</w:t>
        <w:br/>
        <w:t xml:space="preserve">                🏷️  Database Name: %s</w:t>
        <w:br/>
        <w:t xml:space="preserve">                🌐 Cluster: %s</w:t>
        <w:br/>
        <w:t xml:space="preserve">                📊 User Count: %d</w:t>
        <w:br/>
        <w:t xml:space="preserve">                🔗 URI: %s...</w:t>
        <w:br/>
        <w:t xml:space="preserve">                </w:t>
        <w:br/>
        <w:t xml:space="preserve">                ⚠️  If database not visible in Atlas:</w:t>
        <w:br/>
        <w:t xml:space="preserve">                1. Check if you're in correct Atlas project</w:t>
        <w:br/>
        <w:t xml:space="preserve">                2. Verify cluster name matches</w:t>
        <w:br/>
        <w:t xml:space="preserve">                3. Refresh Atlas browser tab</w:t>
        <w:br/>
        <w:t xml:space="preserve">                4. Check if data actually saved</w:t>
        <w:br/>
        <w:t xml:space="preserve">                """, </w:t>
        <w:br/>
        <w:t xml:space="preserve">                dbName, clusterInfo, userCount, mongoUri.substring(0, 30));</w:t>
        <w:br/>
        <w:t xml:space="preserve">                </w:t>
        <w:br/>
        <w:t xml:space="preserve">        } catch (Exception e) {</w:t>
        <w:br/>
        <w:t xml:space="preserve">            return "❌ Connection details failed: " + e.getMessage();</w:t>
        <w:br/>
        <w:t xml:space="preserve">        }</w:t>
        <w:br/>
        <w:t xml:space="preserve">    }</w:t>
        <w:br/>
        <w:br/>
        <w:t xml:space="preserve">    @GetMapping("/test/users")</w:t>
        <w:br/>
        <w:t xml:space="preserve">    public List&lt;User&gt; getAllUsers() {</w:t>
        <w:br/>
        <w:t xml:space="preserve">        return userRepository.findAll();</w:t>
        <w:br/>
        <w:t xml:space="preserve">    }</w:t>
        <w:br/>
        <w:br/>
        <w:t xml:space="preserve">    @PostMapping("/test/create-sample-user")</w:t>
        <w:br/>
        <w:t xml:space="preserve">    public String createSampleUser() {</w:t>
        <w:br/>
        <w:t xml:space="preserve">        try {</w:t>
        <w:br/>
        <w:t xml:space="preserve">            String dbName = mongoTemplate.getDb().getName();</w:t>
        <w:br/>
        <w:t xml:space="preserve">            </w:t>
        <w:br/>
        <w:t xml:space="preserve">            // Check if sample user already exists</w:t>
        <w:br/>
        <w:t xml:space="preserve">            if (userRepository.existsByEmail("sample@ridelink.com")) {</w:t>
        <w:br/>
        <w:t xml:space="preserve">                long totalCount = userRepository.count();</w:t>
        <w:br/>
        <w:t xml:space="preserve">                return String.format("""</w:t>
        <w:br/>
        <w:t xml:space="preserve">                    ✅ Sample user already exists!</w:t>
        <w:br/>
        <w:t xml:space="preserve">                    📊 Total users: %d</w:t>
        <w:br/>
        <w:t xml:space="preserve">                    🏷️  Database: %s</w:t>
        <w:br/>
        <w:t xml:space="preserve">                    📝 Collection: users</w:t>
        <w:br/>
        <w:t xml:space="preserve">                    </w:t>
        <w:br/>
        <w:t xml:space="preserve">                    ❓ Not visible in Atlas? Check:</w:t>
        <w:br/>
        <w:t xml:space="preserve">                    1. Atlas Project/Organization</w:t>
        <w:br/>
        <w:t xml:space="preserve">                    2. Cluster name: %s</w:t>
        <w:br/>
        <w:t xml:space="preserve">                    3. Browser refresh (F5)</w:t>
        <w:br/>
        <w:t xml:space="preserve">                    """, </w:t>
        <w:br/>
        <w:t xml:space="preserve">                    totalCount, dbName, mongoUri.contains("@") ? </w:t>
        <w:br/>
        <w:t xml:space="preserve">                        mongoUri.substring(mongoUri.indexOf("@") + 1, mongoUri.indexOf("/", mongoUri.indexOf("@"))) : </w:t>
        <w:br/>
        <w:t xml:space="preserve">                        "cluster info not found");</w:t>
        <w:br/>
        <w:t xml:space="preserve">            }</w:t>
        <w:br/>
        <w:br/>
        <w:t xml:space="preserve">            User sampleUser = User.builder()</w:t>
        <w:br/>
        <w:t xml:space="preserve">                    .fullName("Sample Test User - " + LocalDateTime.now())</w:t>
        <w:br/>
        <w:t xml:space="preserve">                    .email("sample@ridelink.com")</w:t>
        <w:br/>
        <w:t xml:space="preserve">                    .password("$2a$10$dummyHashedPassword")</w:t>
        <w:br/>
        <w:t xml:space="preserve">                    .phoneNumber("1234567890")</w:t>
        <w:br/>
        <w:t xml:space="preserve">                    .role(Role.PASSENGER)</w:t>
        <w:br/>
        <w:t xml:space="preserve">                    .status(AccountStatus.ACTIVE)</w:t>
        <w:br/>
        <w:t xml:space="preserve">                    .createdAt(LocalDateTime.now())</w:t>
        <w:br/>
        <w:t xml:space="preserve">                    .updatedAt(LocalDateTime.now())</w:t>
        <w:br/>
        <w:t xml:space="preserve">                    .build();</w:t>
        <w:br/>
        <w:br/>
        <w:t xml:space="preserve">            User saved = userRepository.save(sampleUser);</w:t>
        <w:br/>
        <w:t xml:space="preserve">            long totalCount = userRepository.count();</w:t>
        <w:br/>
        <w:t xml:space="preserve">            </w:t>
        <w:br/>
        <w:t xml:space="preserve">            return String.format("""</w:t>
        <w:br/>
        <w:t xml:space="preserve">                ✅ Sample user created successfully!</w:t>
        <w:br/>
        <w:t xml:space="preserve">                🆔 User ID: %s</w:t>
        <w:br/>
        <w:t xml:space="preserve">                👤 Name: %s</w:t>
        <w:br/>
        <w:t xml:space="preserve">                📊 Total users in DB: %d</w:t>
        <w:br/>
        <w:t xml:space="preserve">                🏷️  Database: %s</w:t>
        <w:br/>
        <w:t xml:space="preserve">                📝 Collection: users</w:t>
        <w:br/>
        <w:t xml:space="preserve">                </w:t>
        <w:br/>
        <w:t xml:space="preserve">                🔍 To see in MongoDB Atlas:</w:t>
        <w:br/>
        <w:t xml:space="preserve">                1. Go to Database → Browse Collections</w:t>
        <w:br/>
        <w:t xml:space="preserve">                2. Look for database: %s</w:t>
        <w:br/>
        <w:t xml:space="preserve">                3. Collection: users</w:t>
        <w:br/>
        <w:t xml:space="preserve">                4. Should have %d documents</w:t>
        <w:br/>
        <w:t xml:space="preserve">                """, </w:t>
        <w:br/>
        <w:t xml:space="preserve">                saved.getId(), saved.getFullName(), totalCount, dbName, dbName, totalCount);</w:t>
        <w:br/>
        <w:t xml:space="preserve">                </w:t>
        <w:br/>
        <w:t xml:space="preserve">        } catch (Exception e) {</w:t>
        <w:br/>
        <w:t xml:space="preserve">            return "❌ Failed to create user: " + e.getMessage();</w:t>
        <w:br/>
        <w:t xml:space="preserve">        }</w:t>
        <w:br/>
        <w:t xml:space="preserve">    }</w:t>
        <w:br/>
        <w:br/>
        <w:t xml:space="preserve">    @PostMapping("/test/force-create-multiple")</w:t>
        <w:br/>
        <w:t xml:space="preserve">    public String createMultipleUsers() {</w:t>
        <w:br/>
        <w:t xml:space="preserve">        try {</w:t>
        <w:br/>
        <w:t xml:space="preserve">            String dbName = mongoTemplate.getDb().getName();</w:t>
        <w:br/>
        <w:t xml:space="preserve">            </w:t>
        <w:br/>
        <w:t xml:space="preserve">            // Create 3 test users to make database more visible</w:t>
        <w:br/>
        <w:t xml:space="preserve">            for (int i = 1; i &lt;= 3; i++) {</w:t>
        <w:br/>
        <w:t xml:space="preserve">                String email = "test" + i + "@ridelink.com";</w:t>
        <w:br/>
        <w:t xml:space="preserve">                if (!userRepository.existsByEmail(email)) {</w:t>
        <w:br/>
        <w:t xml:space="preserve">                    User user = User.builder()</w:t>
        <w:br/>
        <w:t xml:space="preserve">                            .fullName("Test User " + i)</w:t>
        <w:br/>
        <w:t xml:space="preserve">                            .email(email)</w:t>
        <w:br/>
        <w:t xml:space="preserve">                            .password("$2a$10$dummyHashedPassword")</w:t>
        <w:br/>
        <w:t xml:space="preserve">                            .phoneNumber("123456789" + i)</w:t>
        <w:br/>
        <w:t xml:space="preserve">                            .role(Role.PASSENGER)</w:t>
        <w:br/>
        <w:t xml:space="preserve">                            .status(AccountStatus.ACTIVE)</w:t>
        <w:br/>
        <w:t xml:space="preserve">                            .createdAt(LocalDateTime.now())</w:t>
        <w:br/>
        <w:t xml:space="preserve">                            .updatedAt(LocalDateTime.now())</w:t>
        <w:br/>
        <w:t xml:space="preserve">                            .build();</w:t>
        <w:br/>
        <w:t xml:space="preserve">                    userRepository.save(user);</w:t>
        <w:br/>
        <w:t xml:space="preserve">                }</w:t>
        <w:br/>
        <w:t xml:space="preserve">            }</w:t>
        <w:br/>
        <w:t xml:space="preserve">            </w:t>
        <w:br/>
        <w:t xml:space="preserve">            long totalCount = userRepository.count();</w:t>
        <w:br/>
        <w:t xml:space="preserve">            return String.format("""</w:t>
        <w:br/>
        <w:t xml:space="preserve">                ✅ Multiple users created!</w:t>
        <w:br/>
        <w:t xml:space="preserve">                📊 Total users: %d</w:t>
        <w:br/>
        <w:t xml:space="preserve">                🏷️  Database: %s</w:t>
        <w:br/>
        <w:t xml:space="preserve">                </w:t>
        <w:br/>
        <w:t xml:space="preserve">                🎯 This should definitely be visible in Atlas now!</w:t>
        <w:br/>
        <w:t xml:space="preserve">                Go to: Database → Browse Collections → %s → users</w:t>
        <w:br/>
        <w:t xml:space="preserve">                """, totalCount, dbName, dbName);</w:t>
        <w:br/>
        <w:t xml:space="preserve">                </w:t>
        <w:br/>
        <w:t xml:space="preserve">        } catch (Exception e) {</w:t>
        <w:br/>
        <w:t xml:space="preserve">            return "❌ Failed to create multiple users: " + e.getMessage();</w:t>
        <w:br/>
        <w:t xml:space="preserve">        }</w:t>
        <w:br/>
        <w:t xml:space="preserve">    }</w:t>
        <w:br/>
        <w:t>}</w:t>
      </w:r>
    </w:p>
    <w:p>
      <w:r>
        <w:rPr>
          <w:rFonts w:ascii="Consolas" w:hAnsi="Consolas"/>
          <w:b/>
          <w:color w:val="1E40AF"/>
          <w:sz w:val="19"/>
        </w:rPr>
        <w:t>File: account-service/src/test/java/com/ridelink/account_service/AccountServiceApplicationTests.java</w:t>
      </w:r>
    </w:p>
    <w:p>
      <w:pPr>
        <w:spacing w:line="240" w:lineRule="auto" w:after="160"/>
      </w:pPr>
      <w:r>
        <w:rPr>
          <w:rFonts w:ascii="Consolas" w:hAnsi="Consolas"/>
          <w:color w:val="1E293B"/>
          <w:sz w:val="16"/>
        </w:rPr>
        <w:t>package com.ridelink.account_service;</w:t>
        <w:br/>
        <w:br/>
        <w:t>import org.junit.jupiter.api.Test;</w:t>
        <w:br/>
        <w:t>import org.springframework.boot.test.context.SpringBootTest;</w:t>
        <w:br/>
        <w:br/>
        <w:t>@SpringBootTest</w:t>
        <w:br/>
        <w:t>class AccountServiceApplicationTests {</w:t>
        <w:br/>
        <w:br/>
        <w:tab/>
        <w:t>@Test</w:t>
        <w:br/>
        <w:tab/>
        <w:t>void contextLoads() {</w:t>
        <w:br/>
        <w:tab/>
        <w:t>}</w:t>
        <w:br/>
        <w:br/>
        <w:t>}</w:t>
        <w:br/>
      </w:r>
    </w:p>
    <w:p>
      <w:r>
        <w:rPr>
          <w:rFonts w:ascii="Consolas" w:hAnsi="Consolas"/>
          <w:b/>
          <w:color w:val="1E40AF"/>
          <w:sz w:val="19"/>
        </w:rPr>
        <w:t>File: account-service/src/test/java/com/ridelink/account_service/controller/AuthControllerTest.java</w:t>
      </w:r>
    </w:p>
    <w:p>
      <w:pPr>
        <w:spacing w:line="240" w:lineRule="auto" w:after="160"/>
      </w:pPr>
      <w:r>
        <w:rPr>
          <w:rFonts w:ascii="Consolas" w:hAnsi="Consolas"/>
          <w:color w:val="1E293B"/>
          <w:sz w:val="16"/>
        </w:rPr>
        <w:t>package com.ridelink.account_service.controller;</w:t>
        <w:br/>
        <w:br/>
        <w:t>import com.fasterxml.jackson.databind.ObjectMapper;</w:t>
        <w:br/>
        <w:t>import com.ridelink.account_service.dto.*;</w:t>
        <w:br/>
        <w:t>import com.ridelink.account_service.entity.AccountStatus;</w:t>
        <w:br/>
        <w:t>import com.ridelink.account_service.entity.Role;</w:t>
        <w:br/>
        <w:t>import com.ridelink.account_service.exception.EmailAlreadyExistsException;</w:t>
        <w:br/>
        <w:t>import com.ridelink.account_service.exception.GlobalExceptionHandler;</w:t>
        <w:br/>
        <w:t>import com.ridelink.account_service.exception.InvalidCredentialsException;</w:t>
        <w:br/>
        <w:t>import com.ridelink.account_service.service.UserService;</w:t>
        <w:br/>
        <w:t>import org.junit.jupiter.api.BeforeEach;</w:t>
        <w:br/>
        <w:t>import org.junit.jupiter.api.Test;</w:t>
        <w:br/>
        <w:t>import org.junit.jupiter.api.extension.ExtendWith;</w:t>
        <w:br/>
        <w:t>import org.mockito.InjectMocks;</w:t>
        <w:br/>
        <w:t>import org.mockito.Mock;</w:t>
        <w:br/>
        <w:t>import org.mockito.junit.jupiter.MockitoExtension;</w:t>
        <w:br/>
        <w:t>import org.springframework.http.MediaType;</w:t>
        <w:br/>
        <w:t>import org.springframework.test.web.servlet.MockMvc;</w:t>
        <w:br/>
        <w:t>import org.springframework.test.web.servlet.setup.MockMvcBuilders;</w:t>
        <w:br/>
        <w:br/>
        <w:t>import static org.mockito.ArgumentMatchers.any;</w:t>
        <w:br/>
        <w:t>import static org.mockito.Mockito.when;</w:t>
        <w:br/>
        <w:t>import static org.springframework.test.web.servlet.request.MockMvcRequestBuilders.post;</w:t>
        <w:br/>
        <w:t>import static org.springframework.test.web.servlet.result.MockMvcResultMatchers.*;</w:t>
        <w:br/>
        <w:br/>
        <w:t>@ExtendWith(MockitoExtension.class)</w:t>
        <w:br/>
        <w:t>class AuthControllerTest {</w:t>
        <w:br/>
        <w:br/>
        <w:t xml:space="preserve">    private MockMvc mockMvc;</w:t>
        <w:br/>
        <w:br/>
        <w:t xml:space="preserve">    private ObjectMapper objectMapper;</w:t>
        <w:br/>
        <w:br/>
        <w:t xml:space="preserve">    @Mock</w:t>
        <w:br/>
        <w:t xml:space="preserve">    private UserService userService;</w:t>
        <w:br/>
        <w:br/>
        <w:t xml:space="preserve">    @InjectMocks</w:t>
        <w:br/>
        <w:t xml:space="preserve">    private AuthController authController;</w:t>
        <w:br/>
        <w:br/>
        <w:t xml:space="preserve">    @BeforeEach</w:t>
        <w:br/>
        <w:t xml:space="preserve">    void setUp() {</w:t>
        <w:br/>
        <w:t xml:space="preserve">        objectMapper = new ObjectMapper();</w:t>
        <w:br/>
        <w:t xml:space="preserve">        mockMvc = MockMvcBuilders.standaloneSetup(authController)</w:t>
        <w:br/>
        <w:t xml:space="preserve">                .setControllerAdvice(new GlobalExceptionHandler())</w:t>
        <w:br/>
        <w:t xml:space="preserve">                .build();</w:t>
        <w:br/>
        <w:t xml:space="preserve">    }</w:t>
        <w:br/>
        <w:br/>
        <w:t xml:space="preserve">    @Test</w:t>
        <w:br/>
        <w:t xml:space="preserve">    void register_ValidRequest_ReturnsCreated() throws Exception {</w:t>
        <w:br/>
        <w:t xml:space="preserve">        RegisterRequest request = RegisterRequest.builder()</w:t>
        <w:br/>
        <w:t xml:space="preserve">                .fullName("John Passenger")</w:t>
        <w:br/>
        <w:t xml:space="preserve">                .email("passenger@ridelink.com")</w:t>
        <w:br/>
        <w:t xml:space="preserve">                .password("securePass123")</w:t>
        <w:br/>
        <w:t xml:space="preserve">                .phoneNumber("+94771234567")</w:t>
        <w:br/>
        <w:t xml:space="preserve">                .role(Role.PASSENGER)</w:t>
        <w:br/>
        <w:t xml:space="preserve">                .build();</w:t>
        <w:br/>
        <w:br/>
        <w:t xml:space="preserve">        UserResponse response = UserResponse.builder()</w:t>
        <w:br/>
        <w:t xml:space="preserve">                .id("u100")</w:t>
        <w:br/>
        <w:t xml:space="preserve">                .fullName("John Passenger")</w:t>
        <w:br/>
        <w:t xml:space="preserve">                .email("passenger@ridelink.com")</w:t>
        <w:br/>
        <w:t xml:space="preserve">                .phoneNumber("+94771234567")</w:t>
        <w:br/>
        <w:t xml:space="preserve">                .role(Role.PASSENGER)</w:t>
        <w:br/>
        <w:t xml:space="preserve">                .status(AccountStatus.ACTIVE)</w:t>
        <w:br/>
        <w:t xml:space="preserve">                .build();</w:t>
        <w:br/>
        <w:br/>
        <w:t xml:space="preserve">        when(userService.register(any(RegisterRequest.class))).thenReturn(response);</w:t>
        <w:br/>
        <w:br/>
        <w:t xml:space="preserve">        mockMvc.perform(post("/api/auth/register")</w:t>
        <w:br/>
        <w:t xml:space="preserve">                        .contentType(MediaType.APPLICATION_JSON)</w:t>
        <w:br/>
        <w:t xml:space="preserve">                        .content(objectMapper.writeValueAsString(request)))</w:t>
        <w:br/>
        <w:t xml:space="preserve">                .andExpect(status().isCreated())</w:t>
        <w:br/>
        <w:t xml:space="preserve">                .andExpect(jsonPath("$.id").value("u100"))</w:t>
        <w:br/>
        <w:t xml:space="preserve">                .andExpect(jsonPath("$.email").value("passenger@ridelink.com"))</w:t>
        <w:br/>
        <w:t xml:space="preserve">                .andExpect(jsonPath("$.role").value("PASSENGER"));</w:t>
        <w:br/>
        <w:t xml:space="preserve">    }</w:t>
        <w:br/>
        <w:br/>
        <w:t xml:space="preserve">    @Test</w:t>
        <w:br/>
        <w:t xml:space="preserve">    void register_InvalidEmail_ReturnsBadRequest() throws Exception {</w:t>
        <w:br/>
        <w:t xml:space="preserve">        RegisterRequest request = RegisterRequest.builder()</w:t>
        <w:br/>
        <w:t xml:space="preserve">                .fullName("John Passenger")</w:t>
        <w:br/>
        <w:t xml:space="preserve">                .email("not-an-email")</w:t>
        <w:br/>
        <w:t xml:space="preserve">                .password("123")</w:t>
        <w:br/>
        <w:t xml:space="preserve">                .phoneNumber("+94771234567")</w:t>
        <w:br/>
        <w:t xml:space="preserve">                .role(Role.PASSENGER)</w:t>
        <w:br/>
        <w:t xml:space="preserve">                .build();</w:t>
        <w:br/>
        <w:br/>
        <w:t xml:space="preserve">        mockMvc.perform(post("/api/auth/register")</w:t>
        <w:br/>
        <w:t xml:space="preserve">                        .contentType(MediaType.APPLICATION_JSON)</w:t>
        <w:br/>
        <w:t xml:space="preserve">                        .content(objectMapper.writeValueAsString(request)))</w:t>
        <w:br/>
        <w:t xml:space="preserve">                .andExpect(status().isBadRequest())</w:t>
        <w:br/>
        <w:t xml:space="preserve">                .andExpect(jsonPath("$.status").value(400))</w:t>
        <w:br/>
        <w:t xml:space="preserve">                .andExpect(jsonPath("$.validationErrors.email").exists());</w:t>
        <w:br/>
        <w:t xml:space="preserve">    }</w:t>
        <w:br/>
        <w:br/>
        <w:t xml:space="preserve">    @Test</w:t>
        <w:br/>
        <w:t xml:space="preserve">    void register_DuplicateEmail_ReturnsConflict() throws Exception {</w:t>
        <w:br/>
        <w:t xml:space="preserve">        RegisterRequest request = RegisterRequest.builder()</w:t>
        <w:br/>
        <w:t xml:space="preserve">                .fullName("John Passenger")</w:t>
        <w:br/>
        <w:t xml:space="preserve">                .email("exists@ridelink.com")</w:t>
        <w:br/>
        <w:t xml:space="preserve">                .password("securePass123")</w:t>
        <w:br/>
        <w:t xml:space="preserve">                .phoneNumber("+94771234567")</w:t>
        <w:br/>
        <w:t xml:space="preserve">                .role(Role.PASSENGER)</w:t>
        <w:br/>
        <w:t xml:space="preserve">                .build();</w:t>
        <w:br/>
        <w:br/>
        <w:t xml:space="preserve">        when(userService.register(any(RegisterRequest.class)))</w:t>
        <w:br/>
        <w:t xml:space="preserve">                .thenThrow(new EmailAlreadyExistsException("Email already exists: exists@ridelink.com"));</w:t>
        <w:br/>
        <w:br/>
        <w:t xml:space="preserve">        mockMvc.perform(post("/api/auth/register")</w:t>
        <w:br/>
        <w:t xml:space="preserve">                        .contentType(MediaType.APPLICATION_JSON)</w:t>
        <w:br/>
        <w:t xml:space="preserve">                        .content(objectMapper.writeValueAsString(request)))</w:t>
        <w:br/>
        <w:t xml:space="preserve">                .andExpect(status().isConflict())</w:t>
        <w:br/>
        <w:t xml:space="preserve">                .andExpect(jsonPath("$.status").value(409));</w:t>
        <w:br/>
        <w:t xml:space="preserve">    }</w:t>
        <w:br/>
        <w:br/>
        <w:t xml:space="preserve">    @Test</w:t>
        <w:br/>
        <w:t xml:space="preserve">    void login_ValidCredentials_ReturnsToken() throws Exception {</w:t>
        <w:br/>
        <w:t xml:space="preserve">        LoginRequest request = LoginRequest.builder()</w:t>
        <w:br/>
        <w:t xml:space="preserve">                .email("passenger@ridelink.com")</w:t>
        <w:br/>
        <w:t xml:space="preserve">                .password("securePass123")</w:t>
        <w:br/>
        <w:t xml:space="preserve">                .build();</w:t>
        <w:br/>
        <w:br/>
        <w:t xml:space="preserve">        LoginResponse response = LoginResponse.builder()</w:t>
        <w:br/>
        <w:t xml:space="preserve">                .token("mocked.jwt.token")</w:t>
        <w:br/>
        <w:t xml:space="preserve">                .tokenType("Bearer")</w:t>
        <w:br/>
        <w:t xml:space="preserve">                .userId("u100")</w:t>
        <w:br/>
        <w:t xml:space="preserve">                .email("passenger@ridelink.com")</w:t>
        <w:br/>
        <w:t xml:space="preserve">                .fullName("John Passenger")</w:t>
        <w:br/>
        <w:t xml:space="preserve">                .role(Role.PASSENGER)</w:t>
        <w:br/>
        <w:t xml:space="preserve">                .status(AccountStatus.ACTIVE)</w:t>
        <w:br/>
        <w:t xml:space="preserve">                .expiresIn(86400000L)</w:t>
        <w:br/>
        <w:t xml:space="preserve">                .build();</w:t>
        <w:br/>
        <w:br/>
        <w:t xml:space="preserve">        when(userService.login(any(LoginRequest.class))).thenReturn(response);</w:t>
        <w:br/>
        <w:br/>
        <w:t xml:space="preserve">        mockMvc.perform(post("/api/auth/login")</w:t>
        <w:br/>
        <w:t xml:space="preserve">                        .contentType(MediaType.APPLICATION_JSON)</w:t>
        <w:br/>
        <w:t xml:space="preserve">                        .content(objectMapper.writeValueAsString(request)))</w:t>
        <w:br/>
        <w:t xml:space="preserve">                .andExpect(status().isOk())</w:t>
        <w:br/>
        <w:t xml:space="preserve">                .andExpect(jsonPath("$.token").value("mocked.jwt.token"))</w:t>
        <w:br/>
        <w:t xml:space="preserve">                .andExpect(jsonPath("$.tokenType").value("Bearer"))</w:t>
        <w:br/>
        <w:t xml:space="preserve">                .andExpect(jsonPath("$.role").value("PASSENGER"));</w:t>
        <w:br/>
        <w:t xml:space="preserve">    }</w:t>
        <w:br/>
        <w:br/>
        <w:t xml:space="preserve">    @Test</w:t>
        <w:br/>
        <w:t xml:space="preserve">    void login_InvalidCredentials_ReturnsUnauthorized() throws Exception {</w:t>
        <w:br/>
        <w:t xml:space="preserve">        LoginRequest request = LoginRequest.builder()</w:t>
        <w:br/>
        <w:t xml:space="preserve">                .email("passenger@ridelink.com")</w:t>
        <w:br/>
        <w:t xml:space="preserve">                .password("wrongpassword")</w:t>
        <w:br/>
        <w:t xml:space="preserve">                .build();</w:t>
        <w:br/>
        <w:br/>
        <w:t xml:space="preserve">        when(userService.login(any(LoginRequest.class)))</w:t>
        <w:br/>
        <w:t xml:space="preserve">                .thenThrow(new InvalidCredentialsException("Invalid email or password"));</w:t>
        <w:br/>
        <w:br/>
        <w:t xml:space="preserve">        mockMvc.perform(post("/api/auth/login")</w:t>
        <w:br/>
        <w:t xml:space="preserve">                        .contentType(MediaType.APPLICATION_JSON)</w:t>
        <w:br/>
        <w:t xml:space="preserve">                        .content(objectMapper.writeValueAsString(request)))</w:t>
        <w:br/>
        <w:t xml:space="preserve">                .andExpect(status().isUnauthorized())</w:t>
        <w:br/>
        <w:t xml:space="preserve">                .andExpect(jsonPath("$.status").value(401));</w:t>
        <w:br/>
        <w:t xml:space="preserve">    }</w:t>
        <w:br/>
        <w:t>}</w:t>
        <w:br/>
      </w:r>
    </w:p>
    <w:p>
      <w:r>
        <w:rPr>
          <w:rFonts w:ascii="Consolas" w:hAnsi="Consolas"/>
          <w:b/>
          <w:color w:val="1E40AF"/>
          <w:sz w:val="19"/>
        </w:rPr>
        <w:t>File: account-service/src/test/java/com/ridelink/account_service/controller/UserControllerTest.java</w:t>
      </w:r>
    </w:p>
    <w:p>
      <w:pPr>
        <w:spacing w:line="240" w:lineRule="auto" w:after="160"/>
      </w:pPr>
      <w:r>
        <w:rPr>
          <w:rFonts w:ascii="Consolas" w:hAnsi="Consolas"/>
          <w:color w:val="1E293B"/>
          <w:sz w:val="16"/>
        </w:rPr>
        <w:t>package com.ridelink.account_service.controller;</w:t>
        <w:br/>
        <w:br/>
        <w:t>import com.fasterxml.jackson.databind.ObjectMapper;</w:t>
        <w:br/>
        <w:t>import com.ridelink.account_service.dto.*;</w:t>
        <w:br/>
        <w:t>import com.ridelink.account_service.entity.AccountStatus;</w:t>
        <w:br/>
        <w:t>import com.ridelink.account_service.entity.Role;</w:t>
        <w:br/>
        <w:t>import com.ridelink.account_service.exception.GlobalExceptionHandler;</w:t>
        <w:br/>
        <w:t>import com.ridelink.account_service.service.UserService;</w:t>
        <w:br/>
        <w:t>import org.junit.jupiter.api.BeforeEach;</w:t>
        <w:br/>
        <w:t>import org.junit.jupiter.api.Test;</w:t>
        <w:br/>
        <w:t>import org.junit.jupiter.api.extension.ExtendWith;</w:t>
        <w:br/>
        <w:t>import org.mockito.InjectMocks;</w:t>
        <w:br/>
        <w:t>import org.mockito.Mock;</w:t>
        <w:br/>
        <w:t>import org.mockito.junit.jupiter.MockitoExtension;</w:t>
        <w:br/>
        <w:t>import org.springframework.http.MediaType;</w:t>
        <w:br/>
        <w:t>import org.springframework.security.authentication.UsernamePasswordAuthenticationToken;</w:t>
        <w:br/>
        <w:t>import org.springframework.security.core.authority.SimpleGrantedAuthority;</w:t>
        <w:br/>
        <w:t>import org.springframework.security.core.context.SecurityContextHolder;</w:t>
        <w:br/>
        <w:t>import org.springframework.test.web.servlet.MockMvc;</w:t>
        <w:br/>
        <w:t>import org.springframework.test.web.servlet.setup.MockMvcBuilders;</w:t>
        <w:br/>
        <w:br/>
        <w:t>import java.util.Collections;</w:t>
        <w:br/>
        <w:t>import java.util.List;</w:t>
        <w:br/>
        <w:br/>
        <w:t>import static org.mockito.ArgumentMatchers.any;</w:t>
        <w:br/>
        <w:t>import static org.mockito.ArgumentMatchers.eq;</w:t>
        <w:br/>
        <w:t>import static org.mockito.Mockito.when;</w:t>
        <w:br/>
        <w:t>import static org.springframework.test.web.servlet.request.MockMvcRequestBuilders.*;</w:t>
        <w:br/>
        <w:t>import static org.springframework.test.web.servlet.result.MockMvcResultMatchers.*;</w:t>
        <w:br/>
        <w:br/>
        <w:t>@ExtendWith(MockitoExtension.class)</w:t>
        <w:br/>
        <w:t>class UserControllerTest {</w:t>
        <w:br/>
        <w:br/>
        <w:t xml:space="preserve">    private MockMvc mockMvc;</w:t>
        <w:br/>
        <w:br/>
        <w:t xml:space="preserve">    private ObjectMapper objectMapper;</w:t>
        <w:br/>
        <w:br/>
        <w:t xml:space="preserve">    @Mock</w:t>
        <w:br/>
        <w:t xml:space="preserve">    private UserService userService;</w:t>
        <w:br/>
        <w:br/>
        <w:t xml:space="preserve">    @InjectMocks</w:t>
        <w:br/>
        <w:t xml:space="preserve">    private UserController userController;</w:t>
        <w:br/>
        <w:br/>
        <w:t xml:space="preserve">    private UserResponse sampleResponse;</w:t>
        <w:br/>
        <w:br/>
        <w:t xml:space="preserve">    @BeforeEach</w:t>
        <w:br/>
        <w:t xml:space="preserve">    void setUp() {</w:t>
        <w:br/>
        <w:t xml:space="preserve">        objectMapper = new ObjectMapper();</w:t>
        <w:br/>
        <w:t xml:space="preserve">        mockMvc = MockMvcBuilders.standaloneSetup(userController)</w:t>
        <w:br/>
        <w:t xml:space="preserve">                .setControllerAdvice(new GlobalExceptionHandler())</w:t>
        <w:br/>
        <w:t xml:space="preserve">                .build();</w:t>
        <w:br/>
        <w:br/>
        <w:t xml:space="preserve">        sampleResponse = UserResponse.builder()</w:t>
        <w:br/>
        <w:t xml:space="preserve">                .id("u1")</w:t>
        <w:br/>
        <w:t xml:space="preserve">                .fullName("John Doe")</w:t>
        <w:br/>
        <w:t xml:space="preserve">                .email("john@ridelink.com")</w:t>
        <w:br/>
        <w:t xml:space="preserve">                .phoneNumber("+94771234567")</w:t>
        <w:br/>
        <w:t xml:space="preserve">                .role(Role.PASSENGER)</w:t>
        <w:br/>
        <w:t xml:space="preserve">                .status(AccountStatus.ACTIVE)</w:t>
        <w:br/>
        <w:t xml:space="preserve">                .build();</w:t>
        <w:br/>
        <w:br/>
        <w:t xml:space="preserve">        UsernamePasswordAuthenticationToken auth = new UsernamePasswordAuthenticationToken(</w:t>
        <w:br/>
        <w:t xml:space="preserve">                "john@ridelink.com",</w:t>
        <w:br/>
        <w:t xml:space="preserve">                null,</w:t>
        <w:br/>
        <w:t xml:space="preserve">                Collections.singletonList(new SimpleGrantedAuthority("ROLE_PASSENGER"))</w:t>
        <w:br/>
        <w:t xml:space="preserve">        );</w:t>
        <w:br/>
        <w:t xml:space="preserve">        SecurityContextHolder.getContext().setAuthentication(auth);</w:t>
        <w:br/>
        <w:t xml:space="preserve">    }</w:t>
        <w:br/>
        <w:br/>
        <w:t xml:space="preserve">    @Test</w:t>
        <w:br/>
        <w:t xml:space="preserve">    void getCurrentUser_ReturnsOk() throws Exception {</w:t>
        <w:br/>
        <w:t xml:space="preserve">        when(userService.getProfile("john@ridelink.com")).thenReturn(sampleResponse);</w:t>
        <w:br/>
        <w:br/>
        <w:t xml:space="preserve">        mockMvc.perform(get("/api/users/me").principal(() -&gt; "john@ridelink.com"))</w:t>
        <w:br/>
        <w:t xml:space="preserve">                .andExpect(status().isOk())</w:t>
        <w:br/>
        <w:t xml:space="preserve">                .andExpect(jsonPath("$.email").value("john@ridelink.com"))</w:t>
        <w:br/>
        <w:t xml:space="preserve">                .andExpect(jsonPath("$.fullName").value("John Doe"));</w:t>
        <w:br/>
        <w:t xml:space="preserve">    }</w:t>
        <w:br/>
        <w:br/>
        <w:t xml:space="preserve">    @Test</w:t>
        <w:br/>
        <w:t xml:space="preserve">    void getUserById_ReturnsOk() throws Exception {</w:t>
        <w:br/>
        <w:t xml:space="preserve">        when(userService.getUserById("u1")).thenReturn(sampleResponse);</w:t>
        <w:br/>
        <w:br/>
        <w:t xml:space="preserve">        mockMvc.perform(get("/api/users/u1"))</w:t>
        <w:br/>
        <w:t xml:space="preserve">                .andExpect(status().isOk())</w:t>
        <w:br/>
        <w:t xml:space="preserve">                .andExpect(jsonPath("$.id").value("u1"));</w:t>
        <w:br/>
        <w:t xml:space="preserve">    }</w:t>
        <w:br/>
        <w:br/>
        <w:t xml:space="preserve">    @Test</w:t>
        <w:br/>
        <w:t xml:space="preserve">    void updateProfile_ReturnsOk() throws Exception {</w:t>
        <w:br/>
        <w:t xml:space="preserve">        UpdateProfileRequest request = UpdateProfileRequest.builder()</w:t>
        <w:br/>
        <w:t xml:space="preserve">                .fullName("John Updated")</w:t>
        <w:br/>
        <w:t xml:space="preserve">                .phoneNumber("+94779999999")</w:t>
        <w:br/>
        <w:t xml:space="preserve">                .build();</w:t>
        <w:br/>
        <w:br/>
        <w:t xml:space="preserve">        when(userService.updateProfile(eq("john@ridelink.com"), any(UpdateProfileRequest.class)))</w:t>
        <w:br/>
        <w:t xml:space="preserve">                .thenReturn(sampleResponse);</w:t>
        <w:br/>
        <w:br/>
        <w:t xml:space="preserve">        mockMvc.perform(put("/api/users/profile")</w:t>
        <w:br/>
        <w:t xml:space="preserve">                        .principal(() -&gt; "john@ridelink.com")</w:t>
        <w:br/>
        <w:t xml:space="preserve">                        .contentType(MediaType.APPLICATION_JSON)</w:t>
        <w:br/>
        <w:t xml:space="preserve">                        .content(objectMapper.writeValueAsString(request)))</w:t>
        <w:br/>
        <w:t xml:space="preserve">                .andExpect(status().isOk());</w:t>
        <w:br/>
        <w:t xml:space="preserve">    }</w:t>
        <w:br/>
        <w:br/>
        <w:t xml:space="preserve">    @Test</w:t>
        <w:br/>
        <w:t xml:space="preserve">    void changePassword_ReturnsOk() throws Exception {</w:t>
        <w:br/>
        <w:t xml:space="preserve">        ChangePasswordRequest request = ChangePasswordRequest.builder()</w:t>
        <w:br/>
        <w:t xml:space="preserve">                .currentPassword("oldPassword123")</w:t>
        <w:br/>
        <w:t xml:space="preserve">                .newPassword("newPassword123")</w:t>
        <w:br/>
        <w:t xml:space="preserve">                .build();</w:t>
        <w:br/>
        <w:br/>
        <w:t xml:space="preserve">        mockMvc.perform(post("/api/users/change-password")</w:t>
        <w:br/>
        <w:t xml:space="preserve">                        .principal(() -&gt; "john@ridelink.com")</w:t>
        <w:br/>
        <w:t xml:space="preserve">                        .contentType(MediaType.APPLICATION_JSON)</w:t>
        <w:br/>
        <w:t xml:space="preserve">                        .content(objectMapper.writeValueAsString(request)))</w:t>
        <w:br/>
        <w:t xml:space="preserve">                .andExpect(status().isOk())</w:t>
        <w:br/>
        <w:t xml:space="preserve">                .andExpect(jsonPath("$.success").value(true));</w:t>
        <w:br/>
        <w:t xml:space="preserve">    }</w:t>
        <w:br/>
        <w:br/>
        <w:t xml:space="preserve">    @Test</w:t>
        <w:br/>
        <w:t xml:space="preserve">    void updateStatus_ReturnsOk() throws Exception {</w:t>
        <w:br/>
        <w:t xml:space="preserve">        UpdateStatusRequest request = UpdateStatusRequest.builder()</w:t>
        <w:br/>
        <w:t xml:space="preserve">                .status(AccountStatus.SUSPENDED)</w:t>
        <w:br/>
        <w:t xml:space="preserve">                .build();</w:t>
        <w:br/>
        <w:br/>
        <w:t xml:space="preserve">        sampleResponse.setStatus(AccountStatus.SUSPENDED);</w:t>
        <w:br/>
        <w:t xml:space="preserve">        when(userService.updateStatus(eq("u1"), eq(AccountStatus.SUSPENDED))).thenReturn(sampleResponse);</w:t>
        <w:br/>
        <w:br/>
        <w:t xml:space="preserve">        mockMvc.perform(patch("/api/users/u1/status")</w:t>
        <w:br/>
        <w:t xml:space="preserve">                        .contentType(MediaType.APPLICATION_JSON)</w:t>
        <w:br/>
        <w:t xml:space="preserve">                        .content(objectMapper.writeValueAsString(request)))</w:t>
        <w:br/>
        <w:t xml:space="preserve">                .andExpect(status().isOk())</w:t>
        <w:br/>
        <w:t xml:space="preserve">                .andExpect(jsonPath("$.status").value("SUSPENDED"));</w:t>
        <w:br/>
        <w:t xml:space="preserve">    }</w:t>
        <w:br/>
        <w:br/>
        <w:t xml:space="preserve">    @Test</w:t>
        <w:br/>
        <w:t xml:space="preserve">    void updateRole_ReturnsOk() throws Exception {</w:t>
        <w:br/>
        <w:t xml:space="preserve">        UpdateRoleRequest request = UpdateRoleRequest.builder()</w:t>
        <w:br/>
        <w:t xml:space="preserve">                .role(Role.DRIVER)</w:t>
        <w:br/>
        <w:t xml:space="preserve">                .build();</w:t>
        <w:br/>
        <w:br/>
        <w:t xml:space="preserve">        sampleResponse.setRole(Role.DRIVER);</w:t>
        <w:br/>
        <w:t xml:space="preserve">        when(userService.updateRole(eq("u1"), eq(Role.DRIVER))).thenReturn(sampleResponse);</w:t>
        <w:br/>
        <w:br/>
        <w:t xml:space="preserve">        mockMvc.perform(patch("/api/users/u1/role")</w:t>
        <w:br/>
        <w:t xml:space="preserve">                        .contentType(MediaType.APPLICATION_JSON)</w:t>
        <w:br/>
        <w:t xml:space="preserve">                        .content(objectMapper.writeValueAsString(request)))</w:t>
        <w:br/>
        <w:t xml:space="preserve">                .andExpect(status().isOk())</w:t>
        <w:br/>
        <w:t xml:space="preserve">                .andExpect(jsonPath("$.role").value("DRIVER"));</w:t>
        <w:br/>
        <w:t xml:space="preserve">    }</w:t>
        <w:br/>
        <w:br/>
        <w:t xml:space="preserve">    @Test</w:t>
        <w:br/>
        <w:t xml:space="preserve">    void getAllUsers_ReturnsList() throws Exception {</w:t>
        <w:br/>
        <w:t xml:space="preserve">        List&lt;UserResponse&gt; list = Collections.singletonList(sampleResponse);</w:t>
        <w:br/>
        <w:t xml:space="preserve">        when(userService.getAllUsers(null, null)).thenReturn(list);</w:t>
        <w:br/>
        <w:br/>
        <w:t xml:space="preserve">        mockMvc.perform(get("/api/users"))</w:t>
        <w:br/>
        <w:t xml:space="preserve">                .andExpect(status().isOk())</w:t>
        <w:br/>
        <w:t xml:space="preserve">                .andExpect(jsonPath("$.length()").value(1));</w:t>
        <w:br/>
        <w:t xml:space="preserve">    }</w:t>
        <w:br/>
        <w:br/>
        <w:t xml:space="preserve">    @Test</w:t>
        <w:br/>
        <w:t xml:space="preserve">    void validateUser_ReturnsOk() throws Exception {</w:t>
        <w:br/>
        <w:t xml:space="preserve">        when(userService.validateUser("u1")).thenReturn(sampleResponse);</w:t>
        <w:br/>
        <w:br/>
        <w:t xml:space="preserve">        mockMvc.perform(get("/api/users/u1/validate"))</w:t>
        <w:br/>
        <w:t xml:space="preserve">                .andExpect(status().isOk())</w:t>
        <w:br/>
        <w:t xml:space="preserve">                .andExpect(jsonPath("$.status").value("ACTIVE"));</w:t>
        <w:br/>
        <w:t xml:space="preserve">    }</w:t>
        <w:br/>
        <w:t>}</w:t>
        <w:br/>
      </w:r>
    </w:p>
    <w:p>
      <w:r>
        <w:rPr>
          <w:rFonts w:ascii="Consolas" w:hAnsi="Consolas"/>
          <w:b/>
          <w:color w:val="1E40AF"/>
          <w:sz w:val="19"/>
        </w:rPr>
        <w:t>File: account-service/src/test/java/com/ridelink/account_service/security/JwtServiceTest.java</w:t>
      </w:r>
    </w:p>
    <w:p>
      <w:pPr>
        <w:spacing w:line="240" w:lineRule="auto" w:after="160"/>
      </w:pPr>
      <w:r>
        <w:rPr>
          <w:rFonts w:ascii="Consolas" w:hAnsi="Consolas"/>
          <w:color w:val="1E293B"/>
          <w:sz w:val="16"/>
        </w:rPr>
        <w:t>package com.ridelink.account_service.security;</w:t>
        <w:br/>
        <w:br/>
        <w:t>import com.ridelink.account_service.entity.AccountStatus;</w:t>
        <w:br/>
        <w:t>import com.ridelink.account_service.entity.Role;</w:t>
        <w:br/>
        <w:t>import com.ridelink.account_service.entity.User;</w:t>
        <w:br/>
        <w:t>import org.junit.jupiter.api.BeforeEach;</w:t>
        <w:br/>
        <w:t>import org.junit.jupiter.api.Test;</w:t>
        <w:br/>
        <w:t>import org.springframework.test.util.ReflectionTestUtils;</w:t>
        <w:br/>
        <w:br/>
        <w:t>import static org.junit.jupiter.api.Assertions.*;</w:t>
        <w:br/>
        <w:br/>
        <w:t>class JwtServiceTest {</w:t>
        <w:br/>
        <w:br/>
        <w:t xml:space="preserve">    private JwtService jwtService;</w:t>
        <w:br/>
        <w:br/>
        <w:t xml:space="preserve">    @BeforeEach</w:t>
        <w:br/>
        <w:t xml:space="preserve">    void setUp() {</w:t>
        <w:br/>
        <w:t xml:space="preserve">        jwtService = new JwtService();</w:t>
        <w:br/>
        <w:t xml:space="preserve">        ReflectionTestUtils.setField(jwtService, "secretKey", "mySuperSecretKeyForRideLinkJWTAuthentication2026VerySecureKeyRideLink2026");</w:t>
        <w:br/>
        <w:t xml:space="preserve">        ReflectionTestUtils.setField(jwtService, "jwtExpiration", 3600000L); // 1 hour</w:t>
        <w:br/>
        <w:t xml:space="preserve">    }</w:t>
        <w:br/>
        <w:br/>
        <w:t xml:space="preserve">    @Test</w:t>
        <w:br/>
        <w:t xml:space="preserve">    void testGenerateTokenAndExtractClaims() {</w:t>
        <w:br/>
        <w:t xml:space="preserve">        User user = User.builder()</w:t>
        <w:br/>
        <w:t xml:space="preserve">                .id("user123")</w:t>
        <w:br/>
        <w:t xml:space="preserve">                .email("test@ridelink.com")</w:t>
        <w:br/>
        <w:t xml:space="preserve">                .fullName("John Doe")</w:t>
        <w:br/>
        <w:t xml:space="preserve">                .role(Role.PASSENGER)</w:t>
        <w:br/>
        <w:t xml:space="preserve">                .status(AccountStatus.ACTIVE)</w:t>
        <w:br/>
        <w:t xml:space="preserve">                .build();</w:t>
        <w:br/>
        <w:br/>
        <w:t xml:space="preserve">        String token = jwtService.generateToken(user);</w:t>
        <w:br/>
        <w:br/>
        <w:t xml:space="preserve">        assertNotNull(token);</w:t>
        <w:br/>
        <w:t xml:space="preserve">        assertEquals("test@ridelink.com", jwtService.extractEmail(token));</w:t>
        <w:br/>
        <w:t xml:space="preserve">        assertEquals("PASSENGER", jwtService.extractRole(token));</w:t>
        <w:br/>
        <w:t xml:space="preserve">        assertEquals("user123", jwtService.extractUserId(token));</w:t>
        <w:br/>
        <w:t xml:space="preserve">        assertTrue(jwtService.isTokenValid(token, "test@ridelink.com"));</w:t>
        <w:br/>
        <w:t xml:space="preserve">        assertFalse(jwtService.isTokenValid(token, "wrong@ridelink.com"));</w:t>
        <w:br/>
        <w:t xml:space="preserve">        assertFalse(jwtService.isTokenExpired(token));</w:t>
        <w:br/>
        <w:t xml:space="preserve">    }</w:t>
        <w:br/>
        <w:t>}</w:t>
        <w:br/>
      </w:r>
    </w:p>
    <w:p>
      <w:r>
        <w:rPr>
          <w:rFonts w:ascii="Consolas" w:hAnsi="Consolas"/>
          <w:b/>
          <w:color w:val="1E40AF"/>
          <w:sz w:val="19"/>
        </w:rPr>
        <w:t>File: account-service/src/test/java/com/ridelink/account_service/service/UserServiceTest.java</w:t>
      </w:r>
    </w:p>
    <w:p>
      <w:pPr>
        <w:spacing w:line="240" w:lineRule="auto" w:after="160"/>
      </w:pPr>
      <w:r>
        <w:rPr>
          <w:rFonts w:ascii="Consolas" w:hAnsi="Consolas"/>
          <w:color w:val="1E293B"/>
          <w:sz w:val="16"/>
        </w:rPr>
        <w:t>package com.ridelink.account_service.service;</w:t>
        <w:br/>
        <w:br/>
        <w:t>import com.ridelink.account_service.dto.*;</w:t>
        <w:br/>
        <w:t>import com.ridelink.account_service.entity.AccountStatus;</w:t>
        <w:br/>
        <w:t>import com.ridelink.account_service.entity.Role;</w:t>
        <w:br/>
        <w:t>import com.ridelink.account_service.entity.User;</w:t>
        <w:br/>
        <w:t>import com.ridelink.account_service.exception.AccountSuspendedException;</w:t>
        <w:br/>
        <w:t>import com.ridelink.account_service.exception.BadRequestException;</w:t>
        <w:br/>
        <w:t>import com.ridelink.account_service.exception.EmailAlreadyExistsException;</w:t>
        <w:br/>
        <w:t>import com.ridelink.account_service.exception.InvalidCredentialsException;</w:t>
        <w:br/>
        <w:t>import com.ridelink.account_service.exception.ResourceNotFoundException;</w:t>
        <w:br/>
        <w:t>import com.ridelink.account_service.repository.UserRepository;</w:t>
        <w:br/>
        <w:t>import com.ridelink.account_service.security.JwtService;</w:t>
        <w:br/>
        <w:t>import org.junit.jupiter.api.BeforeEach;</w:t>
        <w:br/>
        <w:t>import org.junit.jupiter.api.Test;</w:t>
        <w:br/>
        <w:t>import org.junit.jupiter.api.extension.ExtendWith;</w:t>
        <w:br/>
        <w:t>import org.mockito.InjectMocks;</w:t>
        <w:br/>
        <w:t>import org.mockito.Mock;</w:t>
        <w:br/>
        <w:t>import org.mockito.junit.jupiter.MockitoExtension;</w:t>
        <w:br/>
        <w:t>import org.springframework.security.crypto.password.PasswordEncoder;</w:t>
        <w:br/>
        <w:br/>
        <w:t>import java.time.LocalDateTime;</w:t>
        <w:br/>
        <w:t>import java.util.Collections;</w:t>
        <w:br/>
        <w:t>import java.util.List;</w:t>
        <w:br/>
        <w:t>import java.util.Optional;</w:t>
        <w:br/>
        <w:br/>
        <w:t>import static org.junit.jupiter.api.Assertions.*;</w:t>
        <w:br/>
        <w:t>import static org.mockito.ArgumentMatchers.any;</w:t>
        <w:br/>
        <w:t>import static org.mockito.Mockito.*;</w:t>
        <w:br/>
        <w:br/>
        <w:t>@ExtendWith(MockitoExtension.class)</w:t>
        <w:br/>
        <w:t>class UserServiceTest {</w:t>
        <w:br/>
        <w:br/>
        <w:t xml:space="preserve">    @Mock</w:t>
        <w:br/>
        <w:t xml:space="preserve">    private UserRepository userRepository;</w:t>
        <w:br/>
        <w:br/>
        <w:t xml:space="preserve">    @Mock</w:t>
        <w:br/>
        <w:t xml:space="preserve">    private PasswordEncoder passwordEncoder;</w:t>
        <w:br/>
        <w:br/>
        <w:t xml:space="preserve">    @Mock</w:t>
        <w:br/>
        <w:t xml:space="preserve">    private JwtService jwtService;</w:t>
        <w:br/>
        <w:br/>
        <w:t xml:space="preserve">    @InjectMocks</w:t>
        <w:br/>
        <w:t xml:space="preserve">    private UserService userService;</w:t>
        <w:br/>
        <w:br/>
        <w:t xml:space="preserve">    private User sampleUser;</w:t>
        <w:br/>
        <w:br/>
        <w:t xml:space="preserve">    @BeforeEach</w:t>
        <w:br/>
        <w:t xml:space="preserve">    void setUp() {</w:t>
        <w:br/>
        <w:t xml:space="preserve">        sampleUser = User.builder()</w:t>
        <w:br/>
        <w:t xml:space="preserve">                .id("u1")</w:t>
        <w:br/>
        <w:t xml:space="preserve">                .fullName("John Doe")</w:t>
        <w:br/>
        <w:t xml:space="preserve">                .email("john@example.com")</w:t>
        <w:br/>
        <w:t xml:space="preserve">                .password("encoded_pass")</w:t>
        <w:br/>
        <w:t xml:space="preserve">                .phoneNumber("+94771234567")</w:t>
        <w:br/>
        <w:t xml:space="preserve">                .role(Role.PASSENGER)</w:t>
        <w:br/>
        <w:t xml:space="preserve">                .status(AccountStatus.ACTIVE)</w:t>
        <w:br/>
        <w:t xml:space="preserve">                .createdAt(LocalDateTime.now())</w:t>
        <w:br/>
        <w:t xml:space="preserve">                .updatedAt(LocalDateTime.now())</w:t>
        <w:br/>
        <w:t xml:space="preserve">                .build();</w:t>
        <w:br/>
        <w:t xml:space="preserve">    }</w:t>
        <w:br/>
        <w:br/>
        <w:t xml:space="preserve">    @Test</w:t>
        <w:br/>
        <w:t xml:space="preserve">    void register_Success() {</w:t>
        <w:br/>
        <w:t xml:space="preserve">        RegisterRequest request = RegisterRequest.builder()</w:t>
        <w:br/>
        <w:t xml:space="preserve">                .fullName("John Doe")</w:t>
        <w:br/>
        <w:t xml:space="preserve">                .email("john@example.com")</w:t>
        <w:br/>
        <w:t xml:space="preserve">                .password("password123")</w:t>
        <w:br/>
        <w:t xml:space="preserve">                .phoneNumber("+94771234567")</w:t>
        <w:br/>
        <w:t xml:space="preserve">                .role(Role.PASSENGER)</w:t>
        <w:br/>
        <w:t xml:space="preserve">                .build();</w:t>
        <w:br/>
        <w:br/>
        <w:t xml:space="preserve">        when(userRepository.existsByEmail("john@example.com")).thenReturn(false);</w:t>
        <w:br/>
        <w:t xml:space="preserve">        when(passwordEncoder.encode("password123")).thenReturn("encoded_pass");</w:t>
        <w:br/>
        <w:t xml:space="preserve">        when(userRepository.save(any(User.class))).thenReturn(sampleUser);</w:t>
        <w:br/>
        <w:br/>
        <w:t xml:space="preserve">        UserResponse response = userService.register(request);</w:t>
        <w:br/>
        <w:br/>
        <w:t xml:space="preserve">        assertNotNull(response);</w:t>
        <w:br/>
        <w:t xml:space="preserve">        assertEquals("john@example.com", response.getEmail());</w:t>
        <w:br/>
        <w:t xml:space="preserve">        assertEquals("John Doe", response.getFullName());</w:t>
        <w:br/>
        <w:t xml:space="preserve">        assertEquals(Role.PASSENGER, response.getRole());</w:t>
        <w:br/>
        <w:t xml:space="preserve">        assertEquals(AccountStatus.ACTIVE, response.getStatus());</w:t>
        <w:br/>
        <w:t xml:space="preserve">        verify(userRepository, times(1)).save(any(User.class));</w:t>
        <w:br/>
        <w:t xml:space="preserve">    }</w:t>
        <w:br/>
        <w:br/>
        <w:t xml:space="preserve">    @Test</w:t>
        <w:br/>
        <w:t xml:space="preserve">    void register_DuplicateEmail_ThrowsException() {</w:t>
        <w:br/>
        <w:t xml:space="preserve">        RegisterRequest request = RegisterRequest.builder()</w:t>
        <w:br/>
        <w:t xml:space="preserve">                .fullName("John Doe")</w:t>
        <w:br/>
        <w:t xml:space="preserve">                .email("john@example.com")</w:t>
        <w:br/>
        <w:t xml:space="preserve">                .password("password123")</w:t>
        <w:br/>
        <w:t xml:space="preserve">                .phoneNumber("+94771234567")</w:t>
        <w:br/>
        <w:t xml:space="preserve">                .role(Role.PASSENGER)</w:t>
        <w:br/>
        <w:t xml:space="preserve">                .build();</w:t>
        <w:br/>
        <w:br/>
        <w:t xml:space="preserve">        when(userRepository.existsByEmail("john@example.com")).thenReturn(true);</w:t>
        <w:br/>
        <w:br/>
        <w:t xml:space="preserve">        assertThrows(EmailAlreadyExistsException.class, () -&gt; userService.register(request));</w:t>
        <w:br/>
        <w:t xml:space="preserve">        verify(userRepository, never()).save(any(User.class));</w:t>
        <w:br/>
        <w:t xml:space="preserve">    }</w:t>
        <w:br/>
        <w:br/>
        <w:t xml:space="preserve">    @Test</w:t>
        <w:br/>
        <w:t xml:space="preserve">    void register_AdminRole_ThrowsException() {</w:t>
        <w:br/>
        <w:t xml:space="preserve">        RegisterRequest request = RegisterRequest.builder()</w:t>
        <w:br/>
        <w:t xml:space="preserve">                .fullName("Admin")</w:t>
        <w:br/>
        <w:t xml:space="preserve">                .email("admin@example.com")</w:t>
        <w:br/>
        <w:t xml:space="preserve">                .password("password123")</w:t>
        <w:br/>
        <w:t xml:space="preserve">                .phoneNumber("+94771234567")</w:t>
        <w:br/>
        <w:t xml:space="preserve">                .role(Role.ADMIN)</w:t>
        <w:br/>
        <w:t xml:space="preserve">                .build();</w:t>
        <w:br/>
        <w:br/>
        <w:t xml:space="preserve">        when(userRepository.existsByEmail("admin@example.com")).thenReturn(false);</w:t>
        <w:br/>
        <w:br/>
        <w:t xml:space="preserve">        assertThrows(BadRequestException.class, () -&gt; userService.register(request));</w:t>
        <w:br/>
        <w:t xml:space="preserve">    }</w:t>
        <w:br/>
        <w:br/>
        <w:t xml:space="preserve">    @Test</w:t>
        <w:br/>
        <w:t xml:space="preserve">    void login_Success() {</w:t>
        <w:br/>
        <w:t xml:space="preserve">        LoginRequest request = LoginRequest.builder()</w:t>
        <w:br/>
        <w:t xml:space="preserve">                .email("john@example.com")</w:t>
        <w:br/>
        <w:t xml:space="preserve">                .password("password123")</w:t>
        <w:br/>
        <w:t xml:space="preserve">                .build();</w:t>
        <w:br/>
        <w:br/>
        <w:t xml:space="preserve">        when(userRepository.findByEmail("john@example.com")).thenReturn(Optional.of(sampleUser));</w:t>
        <w:br/>
        <w:t xml:space="preserve">        when(passwordEncoder.matches("password123", "encoded_pass")).thenReturn(true);</w:t>
        <w:br/>
        <w:t xml:space="preserve">        when(jwtService.generateToken(sampleUser)).thenReturn("sample.jwt.token");</w:t>
        <w:br/>
        <w:t xml:space="preserve">        when(jwtService.getExpirationTime()).thenReturn(86400000L);</w:t>
        <w:br/>
        <w:br/>
        <w:t xml:space="preserve">        LoginResponse response = userService.login(request);</w:t>
        <w:br/>
        <w:br/>
        <w:t xml:space="preserve">        assertNotNull(response);</w:t>
        <w:br/>
        <w:t xml:space="preserve">        assertEquals("sample.jwt.token", response.getToken());</w:t>
        <w:br/>
        <w:t xml:space="preserve">        assertEquals("john@example.com", response.getEmail());</w:t>
        <w:br/>
        <w:t xml:space="preserve">        assertEquals(Role.PASSENGER, response.getRole());</w:t>
        <w:br/>
        <w:t xml:space="preserve">    }</w:t>
        <w:br/>
        <w:br/>
        <w:t xml:space="preserve">    @Test</w:t>
        <w:br/>
        <w:t xml:space="preserve">    void login_InvalidPassword_ThrowsException() {</w:t>
        <w:br/>
        <w:t xml:space="preserve">        LoginRequest request = LoginRequest.builder()</w:t>
        <w:br/>
        <w:t xml:space="preserve">                .email("john@example.com")</w:t>
        <w:br/>
        <w:t xml:space="preserve">                .password("wrongpassword")</w:t>
        <w:br/>
        <w:t xml:space="preserve">                .build();</w:t>
        <w:br/>
        <w:br/>
        <w:t xml:space="preserve">        when(userRepository.findByEmail("john@example.com")).thenReturn(Optional.of(sampleUser));</w:t>
        <w:br/>
        <w:t xml:space="preserve">        when(passwordEncoder.matches("wrongpassword", "encoded_pass")).thenReturn(false);</w:t>
        <w:br/>
        <w:br/>
        <w:t xml:space="preserve">        assertThrows(InvalidCredentialsException.class, () -&gt; userService.login(request));</w:t>
        <w:br/>
        <w:t xml:space="preserve">    }</w:t>
        <w:br/>
        <w:br/>
        <w:t xml:space="preserve">    @Test</w:t>
        <w:br/>
        <w:t xml:space="preserve">    void login_SuspendedUser_ThrowsException() {</w:t>
        <w:br/>
        <w:t xml:space="preserve">        sampleUser.setStatus(AccountStatus.SUSPENDED);</w:t>
        <w:br/>
        <w:t xml:space="preserve">        LoginRequest request = LoginRequest.builder()</w:t>
        <w:br/>
        <w:t xml:space="preserve">                .email("john@example.com")</w:t>
        <w:br/>
        <w:t xml:space="preserve">                .password("password123")</w:t>
        <w:br/>
        <w:t xml:space="preserve">                .build();</w:t>
        <w:br/>
        <w:br/>
        <w:t xml:space="preserve">        when(userRepository.findByEmail("john@example.com")).thenReturn(Optional.of(sampleUser));</w:t>
        <w:br/>
        <w:t xml:space="preserve">        when(passwordEncoder.matches("password123", "encoded_pass")).thenReturn(true);</w:t>
        <w:br/>
        <w:br/>
        <w:t xml:space="preserve">        assertThrows(AccountSuspendedException.class, () -&gt; userService.login(request));</w:t>
        <w:br/>
        <w:t xml:space="preserve">    }</w:t>
        <w:br/>
        <w:br/>
        <w:t xml:space="preserve">    @Test</w:t>
        <w:br/>
        <w:t xml:space="preserve">    void getProfile_Success() {</w:t>
        <w:br/>
        <w:t xml:space="preserve">        when(userRepository.findByEmail("john@example.com")).thenReturn(Optional.of(sampleUser));</w:t>
        <w:br/>
        <w:br/>
        <w:t xml:space="preserve">        UserResponse response = userService.getProfile("john@example.com");</w:t>
        <w:br/>
        <w:br/>
        <w:t xml:space="preserve">        assertNotNull(response);</w:t>
        <w:br/>
        <w:t xml:space="preserve">        assertEquals("John Doe", response.getFullName());</w:t>
        <w:br/>
        <w:t xml:space="preserve">    }</w:t>
        <w:br/>
        <w:br/>
        <w:t xml:space="preserve">    @Test</w:t>
        <w:br/>
        <w:t xml:space="preserve">    void getProfile_NotFound_ThrowsException() {</w:t>
        <w:br/>
        <w:t xml:space="preserve">        when(userRepository.findByEmail("nonexistent@example.com")).thenReturn(Optional.empty());</w:t>
        <w:br/>
        <w:br/>
        <w:t xml:space="preserve">        assertThrows(ResourceNotFoundException.class, () -&gt; userService.getProfile("nonexistent@example.com"));</w:t>
        <w:br/>
        <w:t xml:space="preserve">    }</w:t>
        <w:br/>
        <w:br/>
        <w:t xml:space="preserve">    @Test</w:t>
        <w:br/>
        <w:t xml:space="preserve">    void updateProfile_Success() {</w:t>
        <w:br/>
        <w:t xml:space="preserve">        UpdateProfileRequest request = UpdateProfileRequest.builder()</w:t>
        <w:br/>
        <w:t xml:space="preserve">                .fullName("John Updated")</w:t>
        <w:br/>
        <w:t xml:space="preserve">                .phoneNumber("+94779999999")</w:t>
        <w:br/>
        <w:t xml:space="preserve">                .build();</w:t>
        <w:br/>
        <w:br/>
        <w:t xml:space="preserve">        when(userRepository.findByEmail("john@example.com")).thenReturn(Optional.of(sampleUser));</w:t>
        <w:br/>
        <w:t xml:space="preserve">        when(userRepository.save(any(User.class))).thenReturn(sampleUser);</w:t>
        <w:br/>
        <w:br/>
        <w:t xml:space="preserve">        UserResponse response = userService.updateProfile("john@example.com", request);</w:t>
        <w:br/>
        <w:br/>
        <w:t xml:space="preserve">        assertNotNull(response);</w:t>
        <w:br/>
        <w:t xml:space="preserve">        assertEquals("John Updated", sampleUser.getFullName());</w:t>
        <w:br/>
        <w:t xml:space="preserve">        assertEquals("+94779999999", sampleUser.getPhoneNumber());</w:t>
        <w:br/>
        <w:t xml:space="preserve">        verify(userRepository, times(1)).save(sampleUser);</w:t>
        <w:br/>
        <w:t xml:space="preserve">    }</w:t>
        <w:br/>
        <w:br/>
        <w:t xml:space="preserve">    @Test</w:t>
        <w:br/>
        <w:t xml:space="preserve">    void changePassword_Success() {</w:t>
        <w:br/>
        <w:t xml:space="preserve">        ChangePasswordRequest request = ChangePasswordRequest.builder()</w:t>
        <w:br/>
        <w:t xml:space="preserve">                .currentPassword("old_pass")</w:t>
        <w:br/>
        <w:t xml:space="preserve">                .newPassword("new_pass123")</w:t>
        <w:br/>
        <w:t xml:space="preserve">                .build();</w:t>
        <w:br/>
        <w:br/>
        <w:t xml:space="preserve">        when(userRepository.findByEmail("john@example.com")).thenReturn(Optional.of(sampleUser));</w:t>
        <w:br/>
        <w:t xml:space="preserve">        when(passwordEncoder.matches("old_pass", "encoded_pass")).thenReturn(true);</w:t>
        <w:br/>
        <w:t xml:space="preserve">        when(passwordEncoder.encode("new_pass123")).thenReturn("new_encoded_pass");</w:t>
        <w:br/>
        <w:br/>
        <w:t xml:space="preserve">        userService.changePassword("john@example.com", request);</w:t>
        <w:br/>
        <w:br/>
        <w:t xml:space="preserve">        assertEquals("new_encoded_pass", sampleUser.getPassword());</w:t>
        <w:br/>
        <w:t xml:space="preserve">        verify(userRepository, times(1)).save(sampleUser);</w:t>
        <w:br/>
        <w:t xml:space="preserve">    }</w:t>
        <w:br/>
        <w:br/>
        <w:t xml:space="preserve">    @Test</w:t>
        <w:br/>
        <w:t xml:space="preserve">    void updateStatus_Success() {</w:t>
        <w:br/>
        <w:t xml:space="preserve">        when(userRepository.findById("u1")).thenReturn(Optional.of(sampleUser));</w:t>
        <w:br/>
        <w:t xml:space="preserve">        when(userRepository.save(any(User.class))).thenReturn(sampleUser);</w:t>
        <w:br/>
        <w:br/>
        <w:t xml:space="preserve">        UserResponse response = userService.updateStatus("u1", AccountStatus.SUSPENDED);</w:t>
        <w:br/>
        <w:br/>
        <w:t xml:space="preserve">        assertNotNull(response);</w:t>
        <w:br/>
        <w:t xml:space="preserve">        assertEquals(AccountStatus.SUSPENDED, sampleUser.getStatus());</w:t>
        <w:br/>
        <w:t xml:space="preserve">        verify(userRepository, times(1)).save(sampleUser);</w:t>
        <w:br/>
        <w:t xml:space="preserve">    }</w:t>
        <w:br/>
        <w:br/>
        <w:t xml:space="preserve">    @Test</w:t>
        <w:br/>
        <w:t xml:space="preserve">    void updateRole_Success() {</w:t>
        <w:br/>
        <w:t xml:space="preserve">        when(userRepository.findById("u1")).thenReturn(Optional.of(sampleUser));</w:t>
        <w:br/>
        <w:t xml:space="preserve">        when(userRepository.save(any(User.class))).thenReturn(sampleUser);</w:t>
        <w:br/>
        <w:br/>
        <w:t xml:space="preserve">        UserResponse response = userService.updateRole("u1", Role.DRIVER);</w:t>
        <w:br/>
        <w:br/>
        <w:t xml:space="preserve">        assertNotNull(response);</w:t>
        <w:br/>
        <w:t xml:space="preserve">        assertEquals(Role.DRIVER, sampleUser.getRole());</w:t>
        <w:br/>
        <w:t xml:space="preserve">        verify(userRepository, times(1)).save(sampleUser);</w:t>
        <w:br/>
        <w:t xml:space="preserve">    }</w:t>
        <w:br/>
        <w:br/>
        <w:t xml:space="preserve">    @Test</w:t>
        <w:br/>
        <w:t xml:space="preserve">    void validateUser_Active_Success() {</w:t>
        <w:br/>
        <w:t xml:space="preserve">        when(userRepository.findById("u1")).thenReturn(Optional.of(sampleUser));</w:t>
        <w:br/>
        <w:br/>
        <w:t xml:space="preserve">        UserResponse response = userService.validateUser("u1");</w:t>
        <w:br/>
        <w:br/>
        <w:t xml:space="preserve">        assertNotNull(response);</w:t>
        <w:br/>
        <w:t xml:space="preserve">        assertEquals(AccountStatus.ACTIVE, response.getStatus());</w:t>
        <w:br/>
        <w:t xml:space="preserve">    }</w:t>
        <w:br/>
        <w:br/>
        <w:t xml:space="preserve">    @Test</w:t>
        <w:br/>
        <w:t xml:space="preserve">    void validateUser_Suspended_ThrowsException() {</w:t>
        <w:br/>
        <w:t xml:space="preserve">        sampleUser.setStatus(AccountStatus.SUSPENDED);</w:t>
        <w:br/>
        <w:t xml:space="preserve">        when(userRepository.findById("u1")).thenReturn(Optional.of(sampleUser));</w:t>
        <w:br/>
        <w:br/>
        <w:t xml:space="preserve">        assertThrows(AccountSuspendedException.class, () -&gt; userService.validateUser("u1"));</w:t>
        <w:br/>
        <w:t xml:space="preserve">    }</w:t>
        <w:br/>
        <w:br/>
        <w:t xml:space="preserve">    @Test</w:t>
        <w:br/>
        <w:t xml:space="preserve">    void getAllUsers_Filters() {</w:t>
        <w:br/>
        <w:t xml:space="preserve">        when(userRepository.findByRoleAndStatus(Role.PASSENGER, AccountStatus.ACTIVE))</w:t>
        <w:br/>
        <w:t xml:space="preserve">                .thenReturn(Collections.singletonList(sampleUser));</w:t>
        <w:br/>
        <w:br/>
        <w:t xml:space="preserve">        List&lt;UserResponse&gt; list = userService.getAllUsers(Role.PASSENGER, AccountStatus.ACTIVE);</w:t>
        <w:br/>
        <w:br/>
        <w:t xml:space="preserve">        assertEquals(1, list.size());</w:t>
        <w:br/>
        <w:t xml:space="preserve">        assertEquals("john@example.com", list.get(0).getEmail());</w:t>
        <w:br/>
        <w:t xml:space="preserve">    }</w:t>
        <w:br/>
        <w:t>}</w:t>
        <w:br/>
      </w:r>
    </w:p>
    <w:p>
      <w:pPr>
        <w:pStyle w:val="Heading2"/>
      </w:pPr>
      <w:r>
        <w:t>B.2 Driver &amp; Vehicle Service (Member 2 - Port 8082)</w:t>
      </w:r>
    </w:p>
    <w:p>
      <w:r>
        <w:t>Total Source Files: 33</w:t>
      </w:r>
    </w:p>
    <w:p>
      <w:r>
        <w:rPr>
          <w:rFonts w:ascii="Consolas" w:hAnsi="Consolas"/>
          <w:b/>
          <w:color w:val="1E40AF"/>
          <w:sz w:val="19"/>
        </w:rPr>
        <w:t>File: driver-service/src/main/java/com/ridelink/driver_service/client/AccountServiceClient.java</w:t>
      </w:r>
    </w:p>
    <w:p>
      <w:pPr>
        <w:spacing w:line="240" w:lineRule="auto" w:after="160"/>
      </w:pPr>
      <w:r>
        <w:rPr>
          <w:rFonts w:ascii="Consolas" w:hAnsi="Consolas"/>
          <w:color w:val="1E293B"/>
          <w:sz w:val="16"/>
        </w:rPr>
        <w:t>package com.ridelink.driver_service.client;</w:t>
        <w:br/>
        <w:br/>
        <w:t>import com.ridelink.driver_service.dto.AccountUserValidationDto;</w:t>
        <w:br/>
        <w:t>import com.ridelink.driver_service.exception.AccountServiceException;</w:t>
        <w:br/>
        <w:t>import lombok.extern.slf4j.Slf4j;</w:t>
        <w:br/>
        <w:t>import org.springframework.beans.factory.annotation.Value;</w:t>
        <w:br/>
        <w:t>import org.springframework.http.HttpStatusCode;</w:t>
        <w:br/>
        <w:t>import org.springframework.stereotype.Component;</w:t>
        <w:br/>
        <w:t>import org.springframework.web.client.RestClient;</w:t>
        <w:br/>
        <w:br/>
        <w:t>@Component</w:t>
        <w:br/>
        <w:t>@Slf4j</w:t>
        <w:br/>
        <w:t>public class AccountServiceClient {</w:t>
        <w:br/>
        <w:br/>
        <w:t xml:space="preserve">    private final RestClient restClient;</w:t>
        <w:br/>
        <w:br/>
        <w:t xml:space="preserve">    public AccountServiceClient(</w:t>
        <w:br/>
        <w:t xml:space="preserve">            RestClient.Builder restClientBuilder,</w:t>
        <w:br/>
        <w:t xml:space="preserve">            @Value("${services.account-service.url:http://localhost:8081}") String accountServiceUrl</w:t>
        <w:br/>
        <w:t xml:space="preserve">    ) {</w:t>
        <w:br/>
        <w:t xml:space="preserve">        this.restClient = restClientBuilder.baseUrl(accountServiceUrl).build();</w:t>
        <w:br/>
        <w:t xml:space="preserve">    }</w:t>
        <w:br/>
        <w:br/>
        <w:t xml:space="preserve">    public AccountUserValidationDto validateDriverUser(String userId) {</w:t>
        <w:br/>
        <w:t xml:space="preserve">        try {</w:t>
        <w:br/>
        <w:t xml:space="preserve">            AccountUserValidationDto user = restClient.get()</w:t>
        <w:br/>
        <w:t xml:space="preserve">                    .uri("/api/users/{id}/validate", userId)</w:t>
        <w:br/>
        <w:t xml:space="preserve">                    .retrieve()</w:t>
        <w:br/>
        <w:t xml:space="preserve">                    .onStatus(HttpStatusCode::is4xxClientError, (request, response) -&gt; {</w:t>
        <w:br/>
        <w:t xml:space="preserve">                        throw new AccountServiceException("User validation failed in Account Service: status " + response.getStatusCode());</w:t>
        <w:br/>
        <w:t xml:space="preserve">                    })</w:t>
        <w:br/>
        <w:t xml:space="preserve">                    .onStatus(HttpStatusCode::is5xxServerError, (request, response) -&gt; {</w:t>
        <w:br/>
        <w:t xml:space="preserve">                        throw new AccountServiceException("Account Service is temporarily unavailable");</w:t>
        <w:br/>
        <w:t xml:space="preserve">                    })</w:t>
        <w:br/>
        <w:t xml:space="preserve">                    .body(AccountUserValidationDto.class);</w:t>
        <w:br/>
        <w:br/>
        <w:t xml:space="preserve">            if (user == null) {</w:t>
        <w:br/>
        <w:t xml:space="preserve">                throw new AccountServiceException("User not found in Account Service with ID: " + userId);</w:t>
        <w:br/>
        <w:t xml:space="preserve">            }</w:t>
        <w:br/>
        <w:br/>
        <w:t xml:space="preserve">            if (!"ACTIVE".equalsIgnoreCase(user.getStatus())) {</w:t>
        <w:br/>
        <w:t xml:space="preserve">                throw new AccountServiceException("User account is not ACTIVE in Account Service (Status: " + user.getStatus() + ")");</w:t>
        <w:br/>
        <w:t xml:space="preserve">            }</w:t>
        <w:br/>
        <w:br/>
        <w:t xml:space="preserve">            if (!"DRIVER".equalsIgnoreCase(user.getRole())) {</w:t>
        <w:br/>
        <w:t xml:space="preserve">                throw new AccountServiceException("User does not have DRIVER role in Account Service (Role: " + user.getRole() + ")");</w:t>
        <w:br/>
        <w:t xml:space="preserve">            }</w:t>
        <w:br/>
        <w:br/>
        <w:t xml:space="preserve">            return user;</w:t>
        <w:br/>
        <w:t xml:space="preserve">        } catch (AccountServiceException ex) {</w:t>
        <w:br/>
        <w:t xml:space="preserve">            throw ex;</w:t>
        <w:br/>
        <w:t xml:space="preserve">        } catch (Exception ex) {</w:t>
        <w:br/>
        <w:t xml:space="preserve">            log.error("Failed to connect to Account Service: {}", ex.getMessage());</w:t>
        <w:br/>
        <w:t xml:space="preserve">            throw new AccountServiceException("Unable to communicate with Account Service: " + ex.getMessage());</w:t>
        <w:br/>
        <w:t xml:space="preserve">        }</w:t>
        <w:br/>
        <w:t xml:space="preserve">    }</w:t>
        <w:br/>
        <w:t>}</w:t>
        <w:br/>
      </w:r>
    </w:p>
    <w:p>
      <w:r>
        <w:rPr>
          <w:rFonts w:ascii="Consolas" w:hAnsi="Consolas"/>
          <w:b/>
          <w:color w:val="1E40AF"/>
          <w:sz w:val="19"/>
        </w:rPr>
        <w:t>File: driver-service/src/main/java/com/ridelink/driver_service/config/OpenApiConfig.java</w:t>
      </w:r>
    </w:p>
    <w:p>
      <w:pPr>
        <w:spacing w:line="240" w:lineRule="auto" w:after="160"/>
      </w:pPr>
      <w:r>
        <w:rPr>
          <w:rFonts w:ascii="Consolas" w:hAnsi="Consolas"/>
          <w:color w:val="1E293B"/>
          <w:sz w:val="16"/>
        </w:rPr>
        <w:t>package com.ridelink.driver_service.config;</w:t>
        <w:br/>
        <w:br/>
        <w:t>import io.swagger.v3.oas.models.Components;</w:t>
        <w:br/>
        <w:t>import io.swagger.v3.oas.models.OpenAPI;</w:t>
        <w:br/>
        <w:t>import io.swagger.v3.oas.models.info.Contact;</w:t>
        <w:br/>
        <w:t>import io.swagger.v3.oas.models.info.Info;</w:t>
        <w:br/>
        <w:t>import io.swagger.v3.oas.models.info.License;</w:t>
        <w:br/>
        <w:t>import io.swagger.v3.oas.models.security.SecurityRequirement;</w:t>
        <w:br/>
        <w:t>import io.swagger.v3.oas.models.security.SecurityScheme;</w:t>
        <w:br/>
        <w:t>import org.springframework.context.annotation.Bean;</w:t>
        <w:br/>
        <w:t>import org.springframework.context.annotation.Configuration;</w:t>
        <w:br/>
        <w:br/>
        <w:t>@Configuration</w:t>
        <w:br/>
        <w:t>public class OpenApiConfig {</w:t>
        <w:br/>
        <w:br/>
        <w:t xml:space="preserve">    private static final String SECURITY_SCHEME_NAME = "Bearer Authentication";</w:t>
        <w:br/>
        <w:br/>
        <w:t xml:space="preserve">    @Bean</w:t>
        <w:br/>
        <w:t xml:space="preserve">    public OpenAPI driverServiceOpenAPI() {</w:t>
        <w:br/>
        <w:t xml:space="preserve">        return new OpenAPI()</w:t>
        <w:br/>
        <w:t xml:space="preserve">                .info(new Info()</w:t>
        <w:br/>
        <w:t xml:space="preserve">                        .title("RideLink - Driver &amp; Vehicle Service API")</w:t>
        <w:br/>
        <w:t xml:space="preserve">                        .description("Microservice responsible for driver operational profiles, vehicle registration, availability states, simulated location, and retrieval of eligible drivers.")</w:t>
        <w:br/>
        <w:t xml:space="preserve">                        .version("1.0.0")</w:t>
        <w:br/>
        <w:t xml:space="preserve">                        .contact(new Contact().name("RideLink Backend Team"))</w:t>
        <w:br/>
        <w:t xml:space="preserve">                        .license(new License().name("Apache 2.0").url("https://spring.io")))</w:t>
        <w:br/>
        <w:t xml:space="preserve">                .addSecurityItem(new SecurityRequirement().addList(SECURITY_SCHEME_NAME))</w:t>
        <w:br/>
        <w:t xml:space="preserve">                .components(new Components()</w:t>
        <w:br/>
        <w:t xml:space="preserve">                        .addSecuritySchemes(SECURITY_SCHEME_NAME, new SecurityScheme()</w:t>
        <w:br/>
        <w:t xml:space="preserve">                                .name(SECURITY_SCHEME_NAME)</w:t>
        <w:br/>
        <w:t xml:space="preserve">                                .type(SecurityScheme.Type.HTTP)</w:t>
        <w:br/>
        <w:t xml:space="preserve">                                .scheme("bearer")</w:t>
        <w:br/>
        <w:t xml:space="preserve">                                .bearerFormat("JWT")));</w:t>
        <w:br/>
        <w:t xml:space="preserve">    }</w:t>
        <w:br/>
        <w:t>}</w:t>
        <w:br/>
      </w:r>
    </w:p>
    <w:p>
      <w:r>
        <w:rPr>
          <w:rFonts w:ascii="Consolas" w:hAnsi="Consolas"/>
          <w:b/>
          <w:color w:val="1E40AF"/>
          <w:sz w:val="19"/>
        </w:rPr>
        <w:t>File: driver-service/src/main/java/com/ridelink/driver_service/config/RestClientConfig.java</w:t>
      </w:r>
    </w:p>
    <w:p>
      <w:pPr>
        <w:spacing w:line="240" w:lineRule="auto" w:after="160"/>
      </w:pPr>
      <w:r>
        <w:rPr>
          <w:rFonts w:ascii="Consolas" w:hAnsi="Consolas"/>
          <w:color w:val="1E293B"/>
          <w:sz w:val="16"/>
        </w:rPr>
        <w:t>package com.ridelink.driver_service.config;</w:t>
        <w:br/>
        <w:br/>
        <w:t>import org.springframework.context.annotation.Bean;</w:t>
        <w:br/>
        <w:t>import org.springframework.context.annotation.Configuration;</w:t>
        <w:br/>
        <w:t>import org.springframework.web.client.RestClient;</w:t>
        <w:br/>
        <w:br/>
        <w:t>@Configuration</w:t>
        <w:br/>
        <w:t>public class RestClientConfig {</w:t>
        <w:br/>
        <w:br/>
        <w:t xml:space="preserve">    @Bean</w:t>
        <w:br/>
        <w:t xml:space="preserve">    public RestClient.Builder restClientBuilder() {</w:t>
        <w:br/>
        <w:t xml:space="preserve">        return RestClient.builder();</w:t>
        <w:br/>
        <w:t xml:space="preserve">    }</w:t>
        <w:br/>
        <w:t>}</w:t>
        <w:br/>
      </w:r>
    </w:p>
    <w:p>
      <w:r>
        <w:rPr>
          <w:rFonts w:ascii="Consolas" w:hAnsi="Consolas"/>
          <w:b/>
          <w:color w:val="1E40AF"/>
          <w:sz w:val="19"/>
        </w:rPr>
        <w:t>File: driver-service/src/main/java/com/ridelink/driver_service/config/SecurityConfig.java</w:t>
      </w:r>
    </w:p>
    <w:p>
      <w:pPr>
        <w:spacing w:line="240" w:lineRule="auto" w:after="160"/>
      </w:pPr>
      <w:r>
        <w:rPr>
          <w:rFonts w:ascii="Consolas" w:hAnsi="Consolas"/>
          <w:color w:val="1E293B"/>
          <w:sz w:val="16"/>
        </w:rPr>
        <w:t>package com.ridelink.driver_service.config;</w:t>
        <w:br/>
        <w:br/>
        <w:t>import com.ridelink.driver_service.security.JwtAuthenticationFilter;</w:t>
        <w:br/>
        <w:t>import jakarta.servlet.http.HttpServletResponse;</w:t>
        <w:br/>
        <w:t>import lombok.RequiredArgsConstructor;</w:t>
        <w:br/>
        <w:t>import org.springframework.context.annotation.Bean;</w:t>
        <w:br/>
        <w:t>import org.springframework.context.annotation.Configuration;</w:t>
        <w:br/>
        <w:t>import org.springframework.http.HttpMethod;</w:t>
        <w:br/>
        <w:t>import org.springframework.security.config.annotation.method.configuration.EnableMethodSecurity;</w:t>
        <w:br/>
        <w:t>import org.springframework.security.config.annotation.web.builders.HttpSecurity;</w:t>
        <w:br/>
        <w:t>import org.springframework.security.config.annotation.web.configuration.EnableWebSecurity;</w:t>
        <w:br/>
        <w:t>import org.springframework.security.config.annotation.web.configurers.AbstractHttpConfigurer;</w:t>
        <w:br/>
        <w:t>import org.springframework.security.config.http.SessionCreationPolicy;</w:t>
        <w:br/>
        <w:t>import org.springframework.security.web.SecurityFilterChain;</w:t>
        <w:br/>
        <w:t>import org.springframework.security.web.authentication.UsernamePasswordAuthenticationFilter;</w:t>
        <w:br/>
        <w:br/>
        <w:t>@Configuration</w:t>
        <w:br/>
        <w:t>@EnableWebSecurity</w:t>
        <w:br/>
        <w:t>@EnableMethodSecurity</w:t>
        <w:br/>
        <w:t>@RequiredArgsConstructor</w:t>
        <w:br/>
        <w:t>public class SecurityConfig {</w:t>
        <w:br/>
        <w:br/>
        <w:t xml:space="preserve">    private final JwtAuthenticationFilter jwtAuthFilter;</w:t>
        <w:br/>
        <w:br/>
        <w:t xml:space="preserve">    @Bean</w:t>
        <w:br/>
        <w:t xml:space="preserve">    public SecurityFilterChain securityFilterChain(HttpSecurity http) throws Exception {</w:t>
        <w:br/>
        <w:t xml:space="preserve">        http</w:t>
        <w:br/>
        <w:t xml:space="preserve">                .csrf(AbstractHttpConfigurer::disable)</w:t>
        <w:br/>
        <w:t xml:space="preserve">                .sessionManagement(session -&gt; session.sessionCreationPolicy(SessionCreationPolicy.STATELESS))</w:t>
        <w:br/>
        <w:t xml:space="preserve">                .authorizeHttpRequests(auth -&gt; auth</w:t>
        <w:br/>
        <w:t xml:space="preserve">                        // Public / Documentation</w:t>
        <w:br/>
        <w:t xml:space="preserve">                        .requestMatchers(</w:t>
        <w:br/>
        <w:t xml:space="preserve">                                "/v3/api-docs/**",</w:t>
        <w:br/>
        <w:t xml:space="preserve">                                "/v3/api-docs",</w:t>
        <w:br/>
        <w:t xml:space="preserve">                                "/swagger-ui/**",</w:t>
        <w:br/>
        <w:t xml:space="preserve">                                "/swagger-ui.html",</w:t>
        <w:br/>
        <w:t xml:space="preserve">                                "/test/**"</w:t>
        <w:br/>
        <w:t xml:space="preserve">                        ).permitAll()</w:t>
        <w:br/>
        <w:t xml:space="preserve">                        // Public / Inter-service operations</w:t>
        <w:br/>
        <w:t xml:space="preserve">                        .requestMatchers(HttpMethod.GET, "/api/drivers/available").permitAll()</w:t>
        <w:br/>
        <w:t xml:space="preserve">                        .requestMatchers(HttpMethod.GET, "/api/drivers/*").permitAll()</w:t>
        <w:br/>
        <w:t xml:space="preserve">                        .requestMatchers(HttpMethod.GET, "/api/drivers/user/*").permitAll()</w:t>
        <w:br/>
        <w:t xml:space="preserve">                        .requestMatchers(HttpMethod.PATCH, "/api/drivers/*/trip-status").permitAll()</w:t>
        <w:br/>
        <w:t xml:space="preserve">                        // Protected Driver profile registration and updates</w:t>
        <w:br/>
        <w:t xml:space="preserve">                        .anyRequest().authenticated()</w:t>
        <w:br/>
        <w:t xml:space="preserve">                )</w:t>
        <w:br/>
        <w:t xml:space="preserve">                .exceptionHandling(ex -&gt; ex</w:t>
        <w:br/>
        <w:t xml:space="preserve">                        .authenticationEntryPoint((request, response, authException) -&gt; {</w:t>
        <w:br/>
        <w:t xml:space="preserve">                            response.setContentType("application/json");</w:t>
        <w:br/>
        <w:t xml:space="preserve">                            response.setStatus(HttpServletResponse.SC_UNAUTHORIZED);</w:t>
        <w:br/>
        <w:t xml:space="preserve">                            response.getWriter().write("{\"status\":401,\"error\":\"Unauthorized\",\"message\":\"Authentication token is missing or invalid\",\"path\":\"" + request.getRequestURI() + "\"}");</w:t>
        <w:br/>
        <w:t xml:space="preserve">                        })</w:t>
        <w:br/>
        <w:t xml:space="preserve">                )</w:t>
        <w:br/>
        <w:t xml:space="preserve">                .addFilterBefore(jwtAuthFilter, UsernamePasswordAuthenticationFilter.class);</w:t>
        <w:br/>
        <w:br/>
        <w:t xml:space="preserve">        return http.build();</w:t>
        <w:br/>
        <w:t xml:space="preserve">    }</w:t>
        <w:br/>
        <w:t>}</w:t>
        <w:br/>
      </w:r>
    </w:p>
    <w:p>
      <w:r>
        <w:rPr>
          <w:rFonts w:ascii="Consolas" w:hAnsi="Consolas"/>
          <w:b/>
          <w:color w:val="1E40AF"/>
          <w:sz w:val="19"/>
        </w:rPr>
        <w:t>File: driver-service/src/main/java/com/ridelink/driver_service/controller/DriverController.java</w:t>
      </w:r>
    </w:p>
    <w:p>
      <w:pPr>
        <w:spacing w:line="240" w:lineRule="auto" w:after="160"/>
      </w:pPr>
      <w:r>
        <w:rPr>
          <w:rFonts w:ascii="Consolas" w:hAnsi="Consolas"/>
          <w:color w:val="1E293B"/>
          <w:sz w:val="16"/>
        </w:rPr>
        <w:t>package com.ridelink.driver_service.controller;</w:t>
        <w:br/>
        <w:br/>
        <w:t>import com.ridelink.driver_service.dto.*;</w:t>
        <w:br/>
        <w:t>import com.ridelink.driver_service.entity.VehicleType;</w:t>
        <w:br/>
        <w:t>import com.ridelink.driver_service.service.DriverService;</w:t>
        <w:br/>
        <w:t>import io.swagger.v3.oas.annotations.Operation;</w:t>
        <w:br/>
        <w:t>import io.swagger.v3.oas.annotations.responses.ApiResponse;</w:t>
        <w:br/>
        <w:t>import io.swagger.v3.oas.annotations.responses.ApiResponses;</w:t>
        <w:br/>
        <w:t>import io.swagger.v3.oas.annotations.security.SecurityRequirement;</w:t>
        <w:br/>
        <w:t>import io.swagger.v3.oas.annotations.tags.Tag;</w:t>
        <w:br/>
        <w:t>import jakarta.validation.Valid;</w:t>
        <w:br/>
        <w:t>import lombok.RequiredArgsConstructor;</w:t>
        <w:br/>
        <w:t>import org.springframework.http.HttpStatus;</w:t>
        <w:br/>
        <w:t>import org.springframework.http.ResponseEntity;</w:t>
        <w:br/>
        <w:t>import org.springframework.web.bind.annotation.*;</w:t>
        <w:br/>
        <w:br/>
        <w:t>import java.util.List;</w:t>
        <w:br/>
        <w:br/>
        <w:t>@RestController</w:t>
        <w:br/>
        <w:t>@RequestMapping("/api/drivers")</w:t>
        <w:br/>
        <w:t>@RequiredArgsConstructor</w:t>
        <w:br/>
        <w:t>@Tag(name = "Driver &amp; Vehicle Management", description = "Operations for driver operational profiles, vehicles, availability, and location")</w:t>
        <w:br/>
        <w:t>public class DriverController {</w:t>
        <w:br/>
        <w:br/>
        <w:t xml:space="preserve">    private final DriverService driverService;</w:t>
        <w:br/>
        <w:br/>
        <w:t xml:space="preserve">    @PostMapping</w:t>
        <w:br/>
        <w:t xml:space="preserve">    @Operation(summary = "Register driver profile and vehicle", security = @SecurityRequirement(name = "Bearer Authentication"))</w:t>
        <w:br/>
        <w:t xml:space="preserve">    @ApiResponses(value = {</w:t>
        <w:br/>
        <w:t xml:space="preserve">            @ApiResponse(responseCode = "201", description = "Driver profile created successfully"),</w:t>
        <w:br/>
        <w:t xml:space="preserve">            @ApiResponse(responseCode = "400", description = "Validation error or Account Service verification failure"),</w:t>
        <w:br/>
        <w:t xml:space="preserve">            @ApiResponse(responseCode = "409", description = "Driver profile or license number already exists")</w:t>
        <w:br/>
        <w:t xml:space="preserve">    })</w:t>
        <w:br/>
        <w:t xml:space="preserve">    public ResponseEntity&lt;DriverResponse&gt; registerDriver(@Valid @RequestBody DriverRegistrationRequest request) {</w:t>
        <w:br/>
        <w:t xml:space="preserve">        DriverResponse response = driverService.registerDriver(request);</w:t>
        <w:br/>
        <w:t xml:space="preserve">        return new ResponseEntity&lt;&gt;(response, HttpStatus.CREATED);</w:t>
        <w:br/>
        <w:t xml:space="preserve">    }</w:t>
        <w:br/>
        <w:br/>
        <w:t xml:space="preserve">    @GetMapping("/{id}")</w:t>
        <w:br/>
        <w:t xml:space="preserve">    @Operation(summary = "Get driver profile by Driver ID")</w:t>
        <w:br/>
        <w:t xml:space="preserve">    @ApiResponses(value = {</w:t>
        <w:br/>
        <w:t xml:space="preserve">            @ApiResponse(responseCode = "200", description = "Driver retrieved successfully"),</w:t>
        <w:br/>
        <w:t xml:space="preserve">            @ApiResponse(responseCode = "404", description = "Driver not found")</w:t>
        <w:br/>
        <w:t xml:space="preserve">    })</w:t>
        <w:br/>
        <w:t xml:space="preserve">    public ResponseEntity&lt;DriverResponse&gt; getDriverById(@PathVariable String id) {</w:t>
        <w:br/>
        <w:t xml:space="preserve">        DriverResponse response = driverService.getDriverById(id);</w:t>
        <w:br/>
        <w:t xml:space="preserve">        return ResponseEntity.ok(response);</w:t>
        <w:br/>
        <w:t xml:space="preserve">    }</w:t>
        <w:br/>
        <w:br/>
        <w:t xml:space="preserve">    @GetMapping("/user/{userId}")</w:t>
        <w:br/>
        <w:t xml:space="preserve">    @Operation(summary = "Get driver profile by Account Service User ID")</w:t>
        <w:br/>
        <w:t xml:space="preserve">    @ApiResponses(value = {</w:t>
        <w:br/>
        <w:t xml:space="preserve">            @ApiResponse(responseCode = "200", description = "Driver profile found"),</w:t>
        <w:br/>
        <w:t xml:space="preserve">            @ApiResponse(responseCode = "404", description = "Driver profile not found")</w:t>
        <w:br/>
        <w:t xml:space="preserve">    })</w:t>
        <w:br/>
        <w:t xml:space="preserve">    public ResponseEntity&lt;DriverResponse&gt; getDriverByUserId(@PathVariable String userId) {</w:t>
        <w:br/>
        <w:t xml:space="preserve">        DriverResponse response = driverService.getDriverByUserId(userId);</w:t>
        <w:br/>
        <w:t xml:space="preserve">        return ResponseEntity.ok(response);</w:t>
        <w:br/>
        <w:t xml:space="preserve">    }</w:t>
        <w:br/>
        <w:br/>
        <w:t xml:space="preserve">    @PutMapping("/{id}/vehicle")</w:t>
        <w:br/>
        <w:t xml:space="preserve">    @Operation(summary = "Update driver vehicle details", security = @SecurityRequirement(name = "Bearer Authentication"))</w:t>
        <w:br/>
        <w:t xml:space="preserve">    @ApiResponses(value = {</w:t>
        <w:br/>
        <w:t xml:space="preserve">            @ApiResponse(responseCode = "200", description = "Vehicle updated successfully"),</w:t>
        <w:br/>
        <w:t xml:space="preserve">            @ApiResponse(responseCode = "400", description = "Validation error"),</w:t>
        <w:br/>
        <w:t xml:space="preserve">            @ApiResponse(responseCode = "404", description = "Driver not found")</w:t>
        <w:br/>
        <w:t xml:space="preserve">    })</w:t>
        <w:br/>
        <w:t xml:space="preserve">    public ResponseEntity&lt;DriverResponse&gt; updateVehicle(</w:t>
        <w:br/>
        <w:t xml:space="preserve">            @PathVariable String id,</w:t>
        <w:br/>
        <w:t xml:space="preserve">            @Valid @RequestBody UpdateVehicleRequest request</w:t>
        <w:br/>
        <w:t xml:space="preserve">    ) {</w:t>
        <w:br/>
        <w:t xml:space="preserve">        DriverResponse response = driverService.updateVehicle(id, request);</w:t>
        <w:br/>
        <w:t xml:space="preserve">        return ResponseEntity.ok(response);</w:t>
        <w:br/>
        <w:t xml:space="preserve">    }</w:t>
        <w:br/>
        <w:br/>
        <w:t xml:space="preserve">    @PatchMapping("/{id}/availability")</w:t>
        <w:br/>
        <w:t xml:space="preserve">    @Operation(summary = "Update driver availability status (ONLINE, OFFLINE, ON_TRIP)", security = @SecurityRequirement(name = "Bearer Authentication"))</w:t>
        <w:br/>
        <w:t xml:space="preserve">    @ApiResponses(value = {</w:t>
        <w:br/>
        <w:t xml:space="preserve">            @ApiResponse(responseCode = "200", description = "Availability updated successfully"),</w:t>
        <w:br/>
        <w:t xml:space="preserve">            @ApiResponse(responseCode = "404", description = "Driver not found")</w:t>
        <w:br/>
        <w:t xml:space="preserve">    })</w:t>
        <w:br/>
        <w:t xml:space="preserve">    public ResponseEntity&lt;DriverResponse&gt; updateAvailability(</w:t>
        <w:br/>
        <w:t xml:space="preserve">            @PathVariable String id,</w:t>
        <w:br/>
        <w:t xml:space="preserve">            @Valid @RequestBody UpdateAvailabilityRequest request</w:t>
        <w:br/>
        <w:t xml:space="preserve">    ) {</w:t>
        <w:br/>
        <w:t xml:space="preserve">        DriverResponse response = driverService.updateAvailability(id, request.getStatus());</w:t>
        <w:br/>
        <w:t xml:space="preserve">        return ResponseEntity.ok(response);</w:t>
        <w:br/>
        <w:t xml:space="preserve">    }</w:t>
        <w:br/>
        <w:br/>
        <w:t xml:space="preserve">    @PatchMapping("/{id}/location")</w:t>
        <w:br/>
        <w:t xml:space="preserve">    @Operation(summary = "Update driver simulated location and service area", security = @SecurityRequirement(name = "Bearer Authentication"))</w:t>
        <w:br/>
        <w:t xml:space="preserve">    @ApiResponses(value = {</w:t>
        <w:br/>
        <w:t xml:space="preserve">            @ApiResponse(responseCode = "200", description = "Location updated successfully"),</w:t>
        <w:br/>
        <w:t xml:space="preserve">            @ApiResponse(responseCode = "404", description = "Driver not found")</w:t>
        <w:br/>
        <w:t xml:space="preserve">    })</w:t>
        <w:br/>
        <w:t xml:space="preserve">    public ResponseEntity&lt;DriverResponse&gt; updateLocation(</w:t>
        <w:br/>
        <w:t xml:space="preserve">            @PathVariable String id,</w:t>
        <w:br/>
        <w:t xml:space="preserve">            @Valid @RequestBody UpdateLocationRequest request</w:t>
        <w:br/>
        <w:t xml:space="preserve">    ) {</w:t>
        <w:br/>
        <w:t xml:space="preserve">        DriverResponse response = driverService.updateLocation(id, request);</w:t>
        <w:br/>
        <w:t xml:space="preserve">        return ResponseEntity.ok(response);</w:t>
        <w:br/>
        <w:t xml:space="preserve">    }</w:t>
        <w:br/>
        <w:br/>
        <w:t xml:space="preserve">    @PatchMapping("/{id}/trip-status")</w:t>
        <w:br/>
        <w:t xml:space="preserve">    @Operation(summary = "Update driver trip assignment status (Used by Ride Management Service)")</w:t>
        <w:br/>
        <w:t xml:space="preserve">    @ApiResponses(value = {</w:t>
        <w:br/>
        <w:t xml:space="preserve">            @ApiResponse(responseCode = "200", description = "Trip status updated"),</w:t>
        <w:br/>
        <w:t xml:space="preserve">            @ApiResponse(responseCode = "404", description = "Driver not found")</w:t>
        <w:br/>
        <w:t xml:space="preserve">    })</w:t>
        <w:br/>
        <w:t xml:space="preserve">    public ResponseEntity&lt;DriverResponse&gt; updateTripStatus(</w:t>
        <w:br/>
        <w:t xml:space="preserve">            @PathVariable String id,</w:t>
        <w:br/>
        <w:t xml:space="preserve">            @Valid @RequestBody UpdateTripStatusRequest request</w:t>
        <w:br/>
        <w:t xml:space="preserve">    ) {</w:t>
        <w:br/>
        <w:t xml:space="preserve">        DriverResponse response = driverService.updateTripStatus(id, request.getOnTrip());</w:t>
        <w:br/>
        <w:t xml:space="preserve">        return ResponseEntity.ok(response);</w:t>
        <w:br/>
        <w:t xml:space="preserve">    }</w:t>
        <w:br/>
        <w:br/>
        <w:t xml:space="preserve">    @GetMapping("/available")</w:t>
        <w:br/>
        <w:t xml:space="preserve">    @Operation(summary = "Retrieve eligible available drivers (Used by Ride Management Service)")</w:t>
        <w:br/>
        <w:t xml:space="preserve">    @ApiResponses(value = {</w:t>
        <w:br/>
        <w:t xml:space="preserve">            @ApiResponse(responseCode = "200", description = "List of available eligible drivers")</w:t>
        <w:br/>
        <w:t xml:space="preserve">    })</w:t>
        <w:br/>
        <w:t xml:space="preserve">    public ResponseEntity&lt;List&lt;DriverResponse&gt;&gt; getAvailableDrivers(</w:t>
        <w:br/>
        <w:t xml:space="preserve">            @RequestParam(required = false) String serviceArea,</w:t>
        <w:br/>
        <w:t xml:space="preserve">            @RequestParam(required = false) VehicleType vehicleType</w:t>
        <w:br/>
        <w:t xml:space="preserve">    ) {</w:t>
        <w:br/>
        <w:t xml:space="preserve">        List&lt;DriverResponse&gt; response = driverService.getAvailableDrivers(serviceArea, vehicleType);</w:t>
        <w:br/>
        <w:t xml:space="preserve">        return ResponseEntity.ok(response);</w:t>
        <w:br/>
        <w:t xml:space="preserve">    }</w:t>
        <w:br/>
        <w:t>}</w:t>
        <w:br/>
      </w:r>
    </w:p>
    <w:p>
      <w:r>
        <w:rPr>
          <w:rFonts w:ascii="Consolas" w:hAnsi="Consolas"/>
          <w:b/>
          <w:color w:val="1E40AF"/>
          <w:sz w:val="19"/>
        </w:rPr>
        <w:t>File: driver-service/src/main/java/com/ridelink/driver_service/DriverServiceApplication.java</w:t>
      </w:r>
    </w:p>
    <w:p>
      <w:pPr>
        <w:spacing w:line="240" w:lineRule="auto" w:after="160"/>
      </w:pPr>
      <w:r>
        <w:rPr>
          <w:rFonts w:ascii="Consolas" w:hAnsi="Consolas"/>
          <w:color w:val="1E293B"/>
          <w:sz w:val="16"/>
        </w:rPr>
        <w:t>package com.ridelink.driver_service;</w:t>
        <w:br/>
        <w:br/>
        <w:t>import org.springframework.boot.SpringApplication;</w:t>
        <w:br/>
        <w:t>import org.springframework.boot.autoconfigure.SpringBootApplication;</w:t>
        <w:br/>
        <w:br/>
        <w:t>@SpringBootApplication</w:t>
        <w:br/>
        <w:t>public class DriverServiceApplication {</w:t>
        <w:br/>
        <w:br/>
        <w:t xml:space="preserve">    public static void main(String[] args) {</w:t>
        <w:br/>
        <w:t xml:space="preserve">        SpringApplication.run(DriverServiceApplication.class, args);</w:t>
        <w:br/>
        <w:t xml:space="preserve">    }</w:t>
        <w:br/>
        <w:t>}</w:t>
        <w:br/>
      </w:r>
    </w:p>
    <w:p>
      <w:r>
        <w:rPr>
          <w:rFonts w:ascii="Consolas" w:hAnsi="Consolas"/>
          <w:b/>
          <w:color w:val="1E40AF"/>
          <w:sz w:val="19"/>
        </w:rPr>
        <w:t>File: driver-service/src/main/java/com/ridelink/driver_service/dto/AccountUserValidationDto.java</w:t>
      </w:r>
    </w:p>
    <w:p>
      <w:pPr>
        <w:spacing w:line="240" w:lineRule="auto" w:after="160"/>
      </w:pPr>
      <w:r>
        <w:rPr>
          <w:rFonts w:ascii="Consolas" w:hAnsi="Consolas"/>
          <w:color w:val="1E293B"/>
          <w:sz w:val="16"/>
        </w:rPr>
        <w:t>package com.ridelink.driver_service.dto;</w:t>
        <w:br/>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AccountUserValidationDto {</w:t>
        <w:br/>
        <w:t xml:space="preserve">    private String id;</w:t>
        <w:br/>
        <w:t xml:space="preserve">    private String fullName;</w:t>
        <w:br/>
        <w:t xml:space="preserve">    private String email;</w:t>
        <w:br/>
        <w:t xml:space="preserve">    private String phoneNumber;</w:t>
        <w:br/>
        <w:t xml:space="preserve">    private String role;</w:t>
        <w:br/>
        <w:t xml:space="preserve">    private String status;</w:t>
        <w:br/>
        <w:t>}</w:t>
        <w:br/>
      </w:r>
    </w:p>
    <w:p>
      <w:r>
        <w:rPr>
          <w:rFonts w:ascii="Consolas" w:hAnsi="Consolas"/>
          <w:b/>
          <w:color w:val="1E40AF"/>
          <w:sz w:val="19"/>
        </w:rPr>
        <w:t>File: driver-service/src/main/java/com/ridelink/driver_service/dto/ApiResponse.java</w:t>
      </w:r>
    </w:p>
    <w:p>
      <w:pPr>
        <w:spacing w:line="240" w:lineRule="auto" w:after="160"/>
      </w:pPr>
      <w:r>
        <w:rPr>
          <w:rFonts w:ascii="Consolas" w:hAnsi="Consolas"/>
          <w:color w:val="1E293B"/>
          <w:sz w:val="16"/>
        </w:rPr>
        <w:t>package com.ridelink.driver_service.dto;</w:t>
        <w:br/>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ApiResponse {</w:t>
        <w:br/>
        <w:t xml:space="preserve">    private boolean success;</w:t>
        <w:br/>
        <w:t xml:space="preserve">    private String message;</w:t>
        <w:br/>
        <w:t>}</w:t>
        <w:br/>
      </w:r>
    </w:p>
    <w:p>
      <w:r>
        <w:rPr>
          <w:rFonts w:ascii="Consolas" w:hAnsi="Consolas"/>
          <w:b/>
          <w:color w:val="1E40AF"/>
          <w:sz w:val="19"/>
        </w:rPr>
        <w:t>File: driver-service/src/main/java/com/ridelink/driver_service/dto/DriverRegistrationRequest.java</w:t>
      </w:r>
    </w:p>
    <w:p>
      <w:pPr>
        <w:spacing w:line="240" w:lineRule="auto" w:after="160"/>
      </w:pPr>
      <w:r>
        <w:rPr>
          <w:rFonts w:ascii="Consolas" w:hAnsi="Consolas"/>
          <w:color w:val="1E293B"/>
          <w:sz w:val="16"/>
        </w:rPr>
        <w:t>package com.ridelink.driver_service.dto;</w:t>
        <w:br/>
        <w:br/>
        <w:t>import com.ridelink.driver_service.entity.VehicleType;</w:t>
        <w:br/>
        <w:t>import jakarta.validation.constraints.Max;</w:t>
        <w:br/>
        <w:t>import jakarta.validation.constraints.Min;</w:t>
        <w:br/>
        <w:t>import jakarta.validation.constraints.NotBlank;</w:t>
        <w:br/>
        <w:t>import jakarta.validation.constraints.NotNull;</w:t>
        <w:br/>
        <w:t>import jakarta.validation.constraints.Pattern;</w:t>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DriverRegistrationRequest {</w:t>
        <w:br/>
        <w:br/>
        <w:t xml:space="preserve">    @NotBlank(message = "User ID is required from Account Service")</w:t>
        <w:br/>
        <w:t xml:space="preserve">    private String userId;</w:t>
        <w:br/>
        <w:br/>
        <w:t xml:space="preserve">    @NotBlank(message = "Driver name is required")</w:t>
        <w:br/>
        <w:t xml:space="preserve">    private String driverName;</w:t>
        <w:br/>
        <w:br/>
        <w:t xml:space="preserve">    @NotBlank(message = "Phone number is required")</w:t>
        <w:br/>
        <w:t xml:space="preserve">    @Pattern(regexp = "^[+0-9]{9,15}$", message = "Phone number must be a valid format")</w:t>
        <w:br/>
        <w:t xml:space="preserve">    private String phoneNumber;</w:t>
        <w:br/>
        <w:br/>
        <w:t xml:space="preserve">    @NotBlank(message = "License number is required")</w:t>
        <w:br/>
        <w:t xml:space="preserve">    private String licenseNumber;</w:t>
        <w:br/>
        <w:br/>
        <w:t xml:space="preserve">    @Min(value = 1, message = "Experience must be at least 1 year")</w:t>
        <w:br/>
        <w:t xml:space="preserve">    private int experienceYears;</w:t>
        <w:br/>
        <w:br/>
        <w:t xml:space="preserve">    // Vehicle Info</w:t>
        <w:br/>
        <w:t xml:space="preserve">    @NotBlank(message = "Vehicle make is required")</w:t>
        <w:br/>
        <w:t xml:space="preserve">    private String vehicleMake;</w:t>
        <w:br/>
        <w:br/>
        <w:t xml:space="preserve">    @NotBlank(message = "Vehicle model is required")</w:t>
        <w:br/>
        <w:t xml:space="preserve">    private String vehicleModel;</w:t>
        <w:br/>
        <w:br/>
        <w:t xml:space="preserve">    @Min(value = 2000, message = "Vehicle year must be 2000 or newer")</w:t>
        <w:br/>
        <w:t xml:space="preserve">    private int vehicleYear;</w:t>
        <w:br/>
        <w:br/>
        <w:t xml:space="preserve">    @NotBlank(message = "License plate number is required")</w:t>
        <w:br/>
        <w:t xml:space="preserve">    private String licensePlate;</w:t>
        <w:br/>
        <w:br/>
        <w:t xml:space="preserve">    @NotNull(message = "Vehicle type is required (CAR, VAN, BIKE, TUK)")</w:t>
        <w:br/>
        <w:t xml:space="preserve">    private VehicleType vehicleType;</w:t>
        <w:br/>
        <w:br/>
        <w:t xml:space="preserve">    @Min(value = 1, message = "Capacity must be at least 1 passenger")</w:t>
        <w:br/>
        <w:t xml:space="preserve">    @Max(value = 15, message = "Capacity cannot exceed 15 passengers")</w:t>
        <w:br/>
        <w:t xml:space="preserve">    private int vehicleCapacity;</w:t>
        <w:br/>
        <w:br/>
        <w:t xml:space="preserve">    // Initial Location Info</w:t>
        <w:br/>
        <w:t xml:space="preserve">    private double latitude;</w:t>
        <w:br/>
        <w:t xml:space="preserve">    private double longitude;</w:t>
        <w:br/>
        <w:br/>
        <w:t xml:space="preserve">    @NotBlank(message = "Service area is required (e.g. Colombo, Kandy)")</w:t>
        <w:br/>
        <w:t xml:space="preserve">    private String serviceArea;</w:t>
        <w:br/>
        <w:t>}</w:t>
        <w:br/>
      </w:r>
    </w:p>
    <w:p>
      <w:r>
        <w:rPr>
          <w:rFonts w:ascii="Consolas" w:hAnsi="Consolas"/>
          <w:b/>
          <w:color w:val="1E40AF"/>
          <w:sz w:val="19"/>
        </w:rPr>
        <w:t>File: driver-service/src/main/java/com/ridelink/driver_service/dto/DriverResponse.java</w:t>
      </w:r>
    </w:p>
    <w:p>
      <w:pPr>
        <w:spacing w:line="240" w:lineRule="auto" w:after="160"/>
      </w:pPr>
      <w:r>
        <w:rPr>
          <w:rFonts w:ascii="Consolas" w:hAnsi="Consolas"/>
          <w:color w:val="1E293B"/>
          <w:sz w:val="16"/>
        </w:rPr>
        <w:t>package com.ridelink.driver_service.dto;</w:t>
        <w:br/>
        <w:br/>
        <w:t>import com.ridelink.driver_service.entity.AvailabilityStatus;</w:t>
        <w:br/>
        <w:t>import com.ridelink.driver_service.entity.Driver;</w:t>
        <w:br/>
        <w:t>import com.ridelink.driver_service.entity.Location;</w:t>
        <w:br/>
        <w:t>import com.ridelink.driver_service.entity.Vehicle;</w:t>
        <w:br/>
        <w:t>import lombok.AllArgsConstructor;</w:t>
        <w:br/>
        <w:t>import lombok.Builder;</w:t>
        <w:br/>
        <w:t>import lombok.Getter;</w:t>
        <w:br/>
        <w:t>import lombok.NoArgsConstructor;</w:t>
        <w:br/>
        <w:t>import lombok.Setter;</w:t>
        <w:br/>
        <w:br/>
        <w:t>import java.time.LocalDateTime;</w:t>
        <w:br/>
        <w:br/>
        <w:t>@Getter</w:t>
        <w:br/>
        <w:t>@Setter</w:t>
        <w:br/>
        <w:t>@NoArgsConstructor</w:t>
        <w:br/>
        <w:t>@AllArgsConstructor</w:t>
        <w:br/>
        <w:t>@Builder</w:t>
        <w:br/>
        <w:t>public class DriverResponse {</w:t>
        <w:br/>
        <w:br/>
        <w:t xml:space="preserve">    private String id;</w:t>
        <w:br/>
        <w:t xml:space="preserve">    private String userId;</w:t>
        <w:br/>
        <w:t xml:space="preserve">    private String driverName;</w:t>
        <w:br/>
        <w:t xml:space="preserve">    private String phoneNumber;</w:t>
        <w:br/>
        <w:t xml:space="preserve">    private String licenseNumber;</w:t>
        <w:br/>
        <w:t xml:space="preserve">    private int experienceYears;</w:t>
        <w:br/>
        <w:t xml:space="preserve">    private double rating;</w:t>
        <w:br/>
        <w:t xml:space="preserve">    private int totalTrips;</w:t>
        <w:br/>
        <w:t xml:space="preserve">    private Vehicle vehicle;</w:t>
        <w:br/>
        <w:t xml:space="preserve">    private Location location;</w:t>
        <w:br/>
        <w:t xml:space="preserve">    private AvailabilityStatus status;</w:t>
        <w:br/>
        <w:t xml:space="preserve">    private LocalDateTime createdAt;</w:t>
        <w:br/>
        <w:t xml:space="preserve">    private LocalDateTime updatedAt;</w:t>
        <w:br/>
        <w:br/>
        <w:t xml:space="preserve">    public static DriverResponse fromDriver(Driver driver) {</w:t>
        <w:br/>
        <w:t xml:space="preserve">        if (driver == null) {</w:t>
        <w:br/>
        <w:t xml:space="preserve">            return null;</w:t>
        <w:br/>
        <w:t xml:space="preserve">        }</w:t>
        <w:br/>
        <w:t xml:space="preserve">        return DriverResponse.builder()</w:t>
        <w:br/>
        <w:t xml:space="preserve">                .id(driver.getId())</w:t>
        <w:br/>
        <w:t xml:space="preserve">                .userId(driver.getUserId())</w:t>
        <w:br/>
        <w:t xml:space="preserve">                .driverName(driver.getDriverName())</w:t>
        <w:br/>
        <w:t xml:space="preserve">                .phoneNumber(driver.getPhoneNumber())</w:t>
        <w:br/>
        <w:t xml:space="preserve">                .licenseNumber(driver.getLicenseNumber())</w:t>
        <w:br/>
        <w:t xml:space="preserve">                .experienceYears(driver.getExperienceYears())</w:t>
        <w:br/>
        <w:t xml:space="preserve">                .rating(driver.getRating())</w:t>
        <w:br/>
        <w:t xml:space="preserve">                .totalTrips(driver.getTotalTrips())</w:t>
        <w:br/>
        <w:t xml:space="preserve">                .vehicle(driver.getVehicle())</w:t>
        <w:br/>
        <w:t xml:space="preserve">                .location(driver.getLocation())</w:t>
        <w:br/>
        <w:t xml:space="preserve">                .status(driver.getStatus())</w:t>
        <w:br/>
        <w:t xml:space="preserve">                .createdAt(driver.getCreatedAt())</w:t>
        <w:br/>
        <w:t xml:space="preserve">                .updatedAt(driver.getUpdatedAt())</w:t>
        <w:br/>
        <w:t xml:space="preserve">                .build();</w:t>
        <w:br/>
        <w:t xml:space="preserve">    }</w:t>
        <w:br/>
        <w:t>}</w:t>
        <w:br/>
      </w:r>
    </w:p>
    <w:p>
      <w:r>
        <w:rPr>
          <w:rFonts w:ascii="Consolas" w:hAnsi="Consolas"/>
          <w:b/>
          <w:color w:val="1E40AF"/>
          <w:sz w:val="19"/>
        </w:rPr>
        <w:t>File: driver-service/src/main/java/com/ridelink/driver_service/dto/ErrorResponse.java</w:t>
      </w:r>
    </w:p>
    <w:p>
      <w:pPr>
        <w:spacing w:line="240" w:lineRule="auto" w:after="160"/>
      </w:pPr>
      <w:r>
        <w:rPr>
          <w:rFonts w:ascii="Consolas" w:hAnsi="Consolas"/>
          <w:color w:val="1E293B"/>
          <w:sz w:val="16"/>
        </w:rPr>
        <w:t>package com.ridelink.driver_service.dto;</w:t>
        <w:br/>
        <w:br/>
        <w:t>import com.fasterxml.jackson.annotation.JsonInclude;</w:t>
        <w:br/>
        <w:t>import lombok.AllArgsConstructor;</w:t>
        <w:br/>
        <w:t>import lombok.Builder;</w:t>
        <w:br/>
        <w:t>import lombok.Getter;</w:t>
        <w:br/>
        <w:t>import lombok.NoArgsConstructor;</w:t>
        <w:br/>
        <w:t>import lombok.Setter;</w:t>
        <w:br/>
        <w:br/>
        <w:t>import java.time.LocalDateTime;</w:t>
        <w:br/>
        <w:t>import java.util.Map;</w:t>
        <w:br/>
        <w:br/>
        <w:t>@Getter</w:t>
        <w:br/>
        <w:t>@Setter</w:t>
        <w:br/>
        <w:t>@NoArgsConstructor</w:t>
        <w:br/>
        <w:t>@AllArgsConstructor</w:t>
        <w:br/>
        <w:t>@Builder</w:t>
        <w:br/>
        <w:t>@JsonInclude(JsonInclude.Include.NON_NULL)</w:t>
        <w:br/>
        <w:t>public class ErrorResponse {</w:t>
        <w:br/>
        <w:br/>
        <w:t xml:space="preserve">    @Builder.Default</w:t>
        <w:br/>
        <w:t xml:space="preserve">    private LocalDateTime timestamp = LocalDateTime.now();</w:t>
        <w:br/>
        <w:br/>
        <w:t xml:space="preserve">    private int status;</w:t>
        <w:br/>
        <w:br/>
        <w:t xml:space="preserve">    private String error;</w:t>
        <w:br/>
        <w:br/>
        <w:t xml:space="preserve">    private String message;</w:t>
        <w:br/>
        <w:br/>
        <w:t xml:space="preserve">    private String path;</w:t>
        <w:br/>
        <w:br/>
        <w:t xml:space="preserve">    private Map&lt;String, String&gt; validationErrors;</w:t>
        <w:br/>
        <w:t>}</w:t>
        <w:br/>
      </w:r>
    </w:p>
    <w:p>
      <w:r>
        <w:rPr>
          <w:rFonts w:ascii="Consolas" w:hAnsi="Consolas"/>
          <w:b/>
          <w:color w:val="1E40AF"/>
          <w:sz w:val="19"/>
        </w:rPr>
        <w:t>File: driver-service/src/main/java/com/ridelink/driver_service/dto/UpdateAvailabilityRequest.java</w:t>
      </w:r>
    </w:p>
    <w:p>
      <w:pPr>
        <w:spacing w:line="240" w:lineRule="auto" w:after="160"/>
      </w:pPr>
      <w:r>
        <w:rPr>
          <w:rFonts w:ascii="Consolas" w:hAnsi="Consolas"/>
          <w:color w:val="1E293B"/>
          <w:sz w:val="16"/>
        </w:rPr>
        <w:t>package com.ridelink.driver_service.dto;</w:t>
        <w:br/>
        <w:br/>
        <w:t>import com.ridelink.driver_service.entity.AvailabilityStatus;</w:t>
        <w:br/>
        <w:t>import jakarta.validation.constraints.NotNull;</w:t>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UpdateAvailabilityRequest {</w:t>
        <w:br/>
        <w:br/>
        <w:t xml:space="preserve">    @NotNull(message = "Availability status is required (ONLINE, OFFLINE, ON_TRIP)")</w:t>
        <w:br/>
        <w:t xml:space="preserve">    private AvailabilityStatus status;</w:t>
        <w:br/>
        <w:t>}</w:t>
        <w:br/>
      </w:r>
    </w:p>
    <w:p>
      <w:r>
        <w:rPr>
          <w:rFonts w:ascii="Consolas" w:hAnsi="Consolas"/>
          <w:b/>
          <w:color w:val="1E40AF"/>
          <w:sz w:val="19"/>
        </w:rPr>
        <w:t>File: driver-service/src/main/java/com/ridelink/driver_service/dto/UpdateLocationRequest.java</w:t>
      </w:r>
    </w:p>
    <w:p>
      <w:pPr>
        <w:spacing w:line="240" w:lineRule="auto" w:after="160"/>
      </w:pPr>
      <w:r>
        <w:rPr>
          <w:rFonts w:ascii="Consolas" w:hAnsi="Consolas"/>
          <w:color w:val="1E293B"/>
          <w:sz w:val="16"/>
        </w:rPr>
        <w:t>package com.ridelink.driver_service.dto;</w:t>
        <w:br/>
        <w:br/>
        <w:t>import jakarta.validation.constraints.NotBlank;</w:t>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UpdateLocationRequest {</w:t>
        <w:br/>
        <w:br/>
        <w:t xml:space="preserve">    private double latitude;</w:t>
        <w:br/>
        <w:br/>
        <w:t xml:space="preserve">    private double longitude;</w:t>
        <w:br/>
        <w:br/>
        <w:t xml:space="preserve">    @NotBlank(message = "Service area is required (e.g. Colombo, Kandy)")</w:t>
        <w:br/>
        <w:t xml:space="preserve">    private String serviceArea;</w:t>
        <w:br/>
        <w:t>}</w:t>
        <w:br/>
      </w:r>
    </w:p>
    <w:p>
      <w:r>
        <w:rPr>
          <w:rFonts w:ascii="Consolas" w:hAnsi="Consolas"/>
          <w:b/>
          <w:color w:val="1E40AF"/>
          <w:sz w:val="19"/>
        </w:rPr>
        <w:t>File: driver-service/src/main/java/com/ridelink/driver_service/dto/UpdateTripStatusRequest.java</w:t>
      </w:r>
    </w:p>
    <w:p>
      <w:pPr>
        <w:spacing w:line="240" w:lineRule="auto" w:after="160"/>
      </w:pPr>
      <w:r>
        <w:rPr>
          <w:rFonts w:ascii="Consolas" w:hAnsi="Consolas"/>
          <w:color w:val="1E293B"/>
          <w:sz w:val="16"/>
        </w:rPr>
        <w:t>package com.ridelink.driver_service.dto;</w:t>
        <w:br/>
        <w:br/>
        <w:t>import jakarta.validation.constraints.NotNull;</w:t>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UpdateTripStatusRequest {</w:t>
        <w:br/>
        <w:br/>
        <w:t xml:space="preserve">    @NotNull(message = "onTrip boolean status is required")</w:t>
        <w:br/>
        <w:t xml:space="preserve">    private Boolean onTrip;</w:t>
        <w:br/>
        <w:t>}</w:t>
        <w:br/>
      </w:r>
    </w:p>
    <w:p>
      <w:r>
        <w:rPr>
          <w:rFonts w:ascii="Consolas" w:hAnsi="Consolas"/>
          <w:b/>
          <w:color w:val="1E40AF"/>
          <w:sz w:val="19"/>
        </w:rPr>
        <w:t>File: driver-service/src/main/java/com/ridelink/driver_service/dto/UpdateVehicleRequest.java</w:t>
      </w:r>
    </w:p>
    <w:p>
      <w:pPr>
        <w:spacing w:line="240" w:lineRule="auto" w:after="160"/>
      </w:pPr>
      <w:r>
        <w:rPr>
          <w:rFonts w:ascii="Consolas" w:hAnsi="Consolas"/>
          <w:color w:val="1E293B"/>
          <w:sz w:val="16"/>
        </w:rPr>
        <w:t>package com.ridelink.driver_service.dto;</w:t>
        <w:br/>
        <w:br/>
        <w:t>import com.ridelink.driver_service.entity.VehicleType;</w:t>
        <w:br/>
        <w:t>import jakarta.validation.constraints.Max;</w:t>
        <w:br/>
        <w:t>import jakarta.validation.constraints.Min;</w:t>
        <w:br/>
        <w:t>import jakarta.validation.constraints.NotBlank;</w:t>
        <w:br/>
        <w:t>import jakarta.validation.constraints.NotNull;</w:t>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UpdateVehicleRequest {</w:t>
        <w:br/>
        <w:br/>
        <w:t xml:space="preserve">    @NotBlank(message = "Vehicle make is required")</w:t>
        <w:br/>
        <w:t xml:space="preserve">    private String make;</w:t>
        <w:br/>
        <w:br/>
        <w:t xml:space="preserve">    @NotBlank(message = "Vehicle model is required")</w:t>
        <w:br/>
        <w:t xml:space="preserve">    private String model;</w:t>
        <w:br/>
        <w:br/>
        <w:t xml:space="preserve">    @Min(value = 2000, message = "Vehicle year must be 2000 or newer")</w:t>
        <w:br/>
        <w:t xml:space="preserve">    private int year;</w:t>
        <w:br/>
        <w:br/>
        <w:t xml:space="preserve">    @NotBlank(message = "License plate number is required")</w:t>
        <w:br/>
        <w:t xml:space="preserve">    private String licensePlate;</w:t>
        <w:br/>
        <w:br/>
        <w:t xml:space="preserve">    @NotNull(message = "Vehicle type is required")</w:t>
        <w:br/>
        <w:t xml:space="preserve">    private VehicleType vehicleType;</w:t>
        <w:br/>
        <w:br/>
        <w:t xml:space="preserve">    @Min(value = 1, message = "Capacity must be at least 1 passenger")</w:t>
        <w:br/>
        <w:t xml:space="preserve">    @Max(value = 15, message = "Capacity cannot exceed 15 passengers")</w:t>
        <w:br/>
        <w:t xml:space="preserve">    private int capacity;</w:t>
        <w:br/>
        <w:t>}</w:t>
        <w:br/>
      </w:r>
    </w:p>
    <w:p>
      <w:r>
        <w:rPr>
          <w:rFonts w:ascii="Consolas" w:hAnsi="Consolas"/>
          <w:b/>
          <w:color w:val="1E40AF"/>
          <w:sz w:val="19"/>
        </w:rPr>
        <w:t>File: driver-service/src/main/java/com/ridelink/driver_service/entity/AvailabilityStatus.java</w:t>
      </w:r>
    </w:p>
    <w:p>
      <w:pPr>
        <w:spacing w:line="240" w:lineRule="auto" w:after="160"/>
      </w:pPr>
      <w:r>
        <w:rPr>
          <w:rFonts w:ascii="Consolas" w:hAnsi="Consolas"/>
          <w:color w:val="1E293B"/>
          <w:sz w:val="16"/>
        </w:rPr>
        <w:t>package com.ridelink.driver_service.entity;</w:t>
        <w:br/>
        <w:br/>
        <w:t>public enum AvailabilityStatus {</w:t>
        <w:br/>
        <w:t xml:space="preserve">    ONLINE,</w:t>
        <w:br/>
        <w:t xml:space="preserve">    OFFLINE,</w:t>
        <w:br/>
        <w:t xml:space="preserve">    ON_TRIP</w:t>
        <w:br/>
        <w:t>}</w:t>
        <w:br/>
      </w:r>
    </w:p>
    <w:p>
      <w:r>
        <w:rPr>
          <w:rFonts w:ascii="Consolas" w:hAnsi="Consolas"/>
          <w:b/>
          <w:color w:val="1E40AF"/>
          <w:sz w:val="19"/>
        </w:rPr>
        <w:t>File: driver-service/src/main/java/com/ridelink/driver_service/entity/Driver.java</w:t>
      </w:r>
    </w:p>
    <w:p>
      <w:pPr>
        <w:spacing w:line="240" w:lineRule="auto" w:after="160"/>
      </w:pPr>
      <w:r>
        <w:rPr>
          <w:rFonts w:ascii="Consolas" w:hAnsi="Consolas"/>
          <w:color w:val="1E293B"/>
          <w:sz w:val="16"/>
        </w:rPr>
        <w:t>package com.ridelink.driver_service.entity;</w:t>
        <w:br/>
        <w:br/>
        <w:t>import lombok.AllArgsConstructor;</w:t>
        <w:br/>
        <w:t>import lombok.Builder;</w:t>
        <w:br/>
        <w:t>import lombok.Getter;</w:t>
        <w:br/>
        <w:t>import lombok.NoArgsConstructor;</w:t>
        <w:br/>
        <w:t>import lombok.Setter;</w:t>
        <w:br/>
        <w:t>import org.springframework.data.annotation.Id;</w:t>
        <w:br/>
        <w:t>import org.springframework.data.mongodb.core.index.Indexed;</w:t>
        <w:br/>
        <w:t>import org.springframework.data.mongodb.core.mapping.Document;</w:t>
        <w:br/>
        <w:br/>
        <w:t>import java.time.LocalDateTime;</w:t>
        <w:br/>
        <w:br/>
        <w:t>@Document(collection = "drivers")</w:t>
        <w:br/>
        <w:t>@Getter</w:t>
        <w:br/>
        <w:t>@Setter</w:t>
        <w:br/>
        <w:t>@NoArgsConstructor</w:t>
        <w:br/>
        <w:t>@AllArgsConstructor</w:t>
        <w:br/>
        <w:t>@Builder</w:t>
        <w:br/>
        <w:t>public class Driver {</w:t>
        <w:br/>
        <w:br/>
        <w:t xml:space="preserve">    @Id</w:t>
        <w:br/>
        <w:t xml:space="preserve">    private String id;</w:t>
        <w:br/>
        <w:br/>
        <w:t xml:space="preserve">    @Indexed(unique = true)</w:t>
        <w:br/>
        <w:t xml:space="preserve">    private String userId;</w:t>
        <w:br/>
        <w:br/>
        <w:t xml:space="preserve">    private String driverName;</w:t>
        <w:br/>
        <w:br/>
        <w:t xml:space="preserve">    private String phoneNumber;</w:t>
        <w:br/>
        <w:br/>
        <w:t xml:space="preserve">    @Indexed(unique = true)</w:t>
        <w:br/>
        <w:t xml:space="preserve">    private String licenseNumber;</w:t>
        <w:br/>
        <w:br/>
        <w:t xml:space="preserve">    private int experienceYears;</w:t>
        <w:br/>
        <w:br/>
        <w:t xml:space="preserve">    @Builder.Default</w:t>
        <w:br/>
        <w:t xml:space="preserve">    private double rating = 5.0;</w:t>
        <w:br/>
        <w:br/>
        <w:t xml:space="preserve">    @Builder.Default</w:t>
        <w:br/>
        <w:t xml:space="preserve">    private int totalTrips = 0;</w:t>
        <w:br/>
        <w:br/>
        <w:t xml:space="preserve">    private Vehicle vehicle;</w:t>
        <w:br/>
        <w:br/>
        <w:t xml:space="preserve">    private Location location;</w:t>
        <w:br/>
        <w:br/>
        <w:t xml:space="preserve">    @Builder.Default</w:t>
        <w:br/>
        <w:t xml:space="preserve">    private AvailabilityStatus status = AvailabilityStatus.OFFLINE;</w:t>
        <w:br/>
        <w:br/>
        <w:t xml:space="preserve">    @Builder.Default</w:t>
        <w:br/>
        <w:t xml:space="preserve">    private LocalDateTime createdAt = LocalDateTime.now();</w:t>
        <w:br/>
        <w:br/>
        <w:t xml:space="preserve">    @Builder.Default</w:t>
        <w:br/>
        <w:t xml:space="preserve">    private LocalDateTime updatedAt = LocalDateTime.now();</w:t>
        <w:br/>
        <w:t>}</w:t>
        <w:br/>
      </w:r>
    </w:p>
    <w:p>
      <w:r>
        <w:rPr>
          <w:rFonts w:ascii="Consolas" w:hAnsi="Consolas"/>
          <w:b/>
          <w:color w:val="1E40AF"/>
          <w:sz w:val="19"/>
        </w:rPr>
        <w:t>File: driver-service/src/main/java/com/ridelink/driver_service/entity/Location.java</w:t>
      </w:r>
    </w:p>
    <w:p>
      <w:pPr>
        <w:spacing w:line="240" w:lineRule="auto" w:after="160"/>
      </w:pPr>
      <w:r>
        <w:rPr>
          <w:rFonts w:ascii="Consolas" w:hAnsi="Consolas"/>
          <w:color w:val="1E293B"/>
          <w:sz w:val="16"/>
        </w:rPr>
        <w:t>package com.ridelink.driver_service.entity;</w:t>
        <w:br/>
        <w:br/>
        <w:t>import lombok.AllArgsConstructor;</w:t>
        <w:br/>
        <w:t>import lombok.Builder;</w:t>
        <w:br/>
        <w:t>import lombok.Getter;</w:t>
        <w:br/>
        <w:t>import lombok.NoArgsConstructor;</w:t>
        <w:br/>
        <w:t>import lombok.Setter;</w:t>
        <w:br/>
        <w:br/>
        <w:t>import java.time.LocalDateTime;</w:t>
        <w:br/>
        <w:br/>
        <w:t>@Getter</w:t>
        <w:br/>
        <w:t>@Setter</w:t>
        <w:br/>
        <w:t>@NoArgsConstructor</w:t>
        <w:br/>
        <w:t>@AllArgsConstructor</w:t>
        <w:br/>
        <w:t>@Builder</w:t>
        <w:br/>
        <w:t>public class Location {</w:t>
        <w:br/>
        <w:br/>
        <w:t xml:space="preserve">    private double latitude;</w:t>
        <w:br/>
        <w:br/>
        <w:t xml:space="preserve">    private double longitude;</w:t>
        <w:br/>
        <w:br/>
        <w:t xml:space="preserve">    private String serviceArea;</w:t>
        <w:br/>
        <w:br/>
        <w:t xml:space="preserve">    @Builder.Default</w:t>
        <w:br/>
        <w:t xml:space="preserve">    private LocalDateTime lastUpdated = LocalDateTime.now();</w:t>
        <w:br/>
        <w:t>}</w:t>
        <w:br/>
      </w:r>
    </w:p>
    <w:p>
      <w:r>
        <w:rPr>
          <w:rFonts w:ascii="Consolas" w:hAnsi="Consolas"/>
          <w:b/>
          <w:color w:val="1E40AF"/>
          <w:sz w:val="19"/>
        </w:rPr>
        <w:t>File: driver-service/src/main/java/com/ridelink/driver_service/entity/Vehicle.java</w:t>
      </w:r>
    </w:p>
    <w:p>
      <w:pPr>
        <w:spacing w:line="240" w:lineRule="auto" w:after="160"/>
      </w:pPr>
      <w:r>
        <w:rPr>
          <w:rFonts w:ascii="Consolas" w:hAnsi="Consolas"/>
          <w:color w:val="1E293B"/>
          <w:sz w:val="16"/>
        </w:rPr>
        <w:t>package com.ridelink.driver_service.entity;</w:t>
        <w:br/>
        <w:br/>
        <w:t>import lombok.AllArgsConstructor;</w:t>
        <w:br/>
        <w:t>import lombok.Builder;</w:t>
        <w:br/>
        <w:t>import lombok.Getter;</w:t>
        <w:br/>
        <w:t>import lombok.NoArgsConstructor;</w:t>
        <w:br/>
        <w:t>import lombok.Setter;</w:t>
        <w:br/>
        <w:br/>
        <w:t>@Getter</w:t>
        <w:br/>
        <w:t>@Setter</w:t>
        <w:br/>
        <w:t>@NoArgsConstructor</w:t>
        <w:br/>
        <w:t>@AllArgsConstructor</w:t>
        <w:br/>
        <w:t>@Builder</w:t>
        <w:br/>
        <w:t>public class Vehicle {</w:t>
        <w:br/>
        <w:br/>
        <w:t xml:space="preserve">    private String make;</w:t>
        <w:br/>
        <w:br/>
        <w:t xml:space="preserve">    private String model;</w:t>
        <w:br/>
        <w:br/>
        <w:t xml:space="preserve">    private int year;</w:t>
        <w:br/>
        <w:br/>
        <w:t xml:space="preserve">    private String licensePlate;</w:t>
        <w:br/>
        <w:br/>
        <w:t xml:space="preserve">    private VehicleType vehicleType;</w:t>
        <w:br/>
        <w:br/>
        <w:t xml:space="preserve">    private int capacity;</w:t>
        <w:br/>
        <w:t>}</w:t>
        <w:br/>
      </w:r>
    </w:p>
    <w:p>
      <w:r>
        <w:rPr>
          <w:rFonts w:ascii="Consolas" w:hAnsi="Consolas"/>
          <w:b/>
          <w:color w:val="1E40AF"/>
          <w:sz w:val="19"/>
        </w:rPr>
        <w:t>File: driver-service/src/main/java/com/ridelink/driver_service/entity/VehicleType.java</w:t>
      </w:r>
    </w:p>
    <w:p>
      <w:pPr>
        <w:spacing w:line="240" w:lineRule="auto" w:after="160"/>
      </w:pPr>
      <w:r>
        <w:rPr>
          <w:rFonts w:ascii="Consolas" w:hAnsi="Consolas"/>
          <w:color w:val="1E293B"/>
          <w:sz w:val="16"/>
        </w:rPr>
        <w:t>package com.ridelink.driver_service.entity;</w:t>
        <w:br/>
        <w:br/>
        <w:t>public enum VehicleType {</w:t>
        <w:br/>
        <w:t xml:space="preserve">    CAR,</w:t>
        <w:br/>
        <w:t xml:space="preserve">    VAN,</w:t>
        <w:br/>
        <w:t xml:space="preserve">    BIKE,</w:t>
        <w:br/>
        <w:t xml:space="preserve">    TUK</w:t>
        <w:br/>
        <w:t>}</w:t>
        <w:br/>
      </w:r>
    </w:p>
    <w:p>
      <w:r>
        <w:rPr>
          <w:rFonts w:ascii="Consolas" w:hAnsi="Consolas"/>
          <w:b/>
          <w:color w:val="1E40AF"/>
          <w:sz w:val="19"/>
        </w:rPr>
        <w:t>File: driver-service/src/main/java/com/ridelink/driver_service/exception/AccountServiceException.java</w:t>
      </w:r>
    </w:p>
    <w:p>
      <w:pPr>
        <w:spacing w:line="240" w:lineRule="auto" w:after="160"/>
      </w:pPr>
      <w:r>
        <w:rPr>
          <w:rFonts w:ascii="Consolas" w:hAnsi="Consolas"/>
          <w:color w:val="1E293B"/>
          <w:sz w:val="16"/>
        </w:rPr>
        <w:t>package com.ridelink.driver_service.exception;</w:t>
        <w:br/>
        <w:br/>
        <w:t>public class AccountServiceException extends RuntimeException {</w:t>
        <w:br/>
        <w:t xml:space="preserve">    public AccountServiceException(String message) {</w:t>
        <w:br/>
        <w:t xml:space="preserve">        super(message);</w:t>
        <w:br/>
        <w:t xml:space="preserve">    }</w:t>
        <w:br/>
        <w:t>}</w:t>
        <w:br/>
      </w:r>
    </w:p>
    <w:p>
      <w:r>
        <w:rPr>
          <w:rFonts w:ascii="Consolas" w:hAnsi="Consolas"/>
          <w:b/>
          <w:color w:val="1E40AF"/>
          <w:sz w:val="19"/>
        </w:rPr>
        <w:t>File: driver-service/src/main/java/com/ridelink/driver_service/exception/BadRequestException.java</w:t>
      </w:r>
    </w:p>
    <w:p>
      <w:pPr>
        <w:spacing w:line="240" w:lineRule="auto" w:after="160"/>
      </w:pPr>
      <w:r>
        <w:rPr>
          <w:rFonts w:ascii="Consolas" w:hAnsi="Consolas"/>
          <w:color w:val="1E293B"/>
          <w:sz w:val="16"/>
        </w:rPr>
        <w:t>package com.ridelink.driver_service.exception;</w:t>
        <w:br/>
        <w:br/>
        <w:t>public class BadRequestException extends RuntimeException {</w:t>
        <w:br/>
        <w:t xml:space="preserve">    public BadRequestException(String message) {</w:t>
        <w:br/>
        <w:t xml:space="preserve">        super(message);</w:t>
        <w:br/>
        <w:t xml:space="preserve">    }</w:t>
        <w:br/>
        <w:t>}</w:t>
        <w:br/>
      </w:r>
    </w:p>
    <w:p>
      <w:r>
        <w:rPr>
          <w:rFonts w:ascii="Consolas" w:hAnsi="Consolas"/>
          <w:b/>
          <w:color w:val="1E40AF"/>
          <w:sz w:val="19"/>
        </w:rPr>
        <w:t>File: driver-service/src/main/java/com/ridelink/driver_service/exception/DuplicateResourceException.java</w:t>
      </w:r>
    </w:p>
    <w:p>
      <w:pPr>
        <w:spacing w:line="240" w:lineRule="auto" w:after="160"/>
      </w:pPr>
      <w:r>
        <w:rPr>
          <w:rFonts w:ascii="Consolas" w:hAnsi="Consolas"/>
          <w:color w:val="1E293B"/>
          <w:sz w:val="16"/>
        </w:rPr>
        <w:t>package com.ridelink.driver_service.exception;</w:t>
        <w:br/>
        <w:br/>
        <w:t>public class DuplicateResourceException extends RuntimeException {</w:t>
        <w:br/>
        <w:t xml:space="preserve">    public DuplicateResourceException(String message) {</w:t>
        <w:br/>
        <w:t xml:space="preserve">        super(message);</w:t>
        <w:br/>
        <w:t xml:space="preserve">    }</w:t>
        <w:br/>
        <w:t>}</w:t>
        <w:br/>
      </w:r>
    </w:p>
    <w:p>
      <w:r>
        <w:rPr>
          <w:rFonts w:ascii="Consolas" w:hAnsi="Consolas"/>
          <w:b/>
          <w:color w:val="1E40AF"/>
          <w:sz w:val="19"/>
        </w:rPr>
        <w:t>File: driver-service/src/main/java/com/ridelink/driver_service/exception/GlobalExceptionHandler.java</w:t>
      </w:r>
    </w:p>
    <w:p>
      <w:pPr>
        <w:spacing w:line="240" w:lineRule="auto" w:after="160"/>
      </w:pPr>
      <w:r>
        <w:rPr>
          <w:rFonts w:ascii="Consolas" w:hAnsi="Consolas"/>
          <w:color w:val="1E293B"/>
          <w:sz w:val="16"/>
        </w:rPr>
        <w:t>package com.ridelink.driver_service.exception;</w:t>
        <w:br/>
        <w:br/>
        <w:t>import com.ridelink.driver_service.dto.ErrorResponse;</w:t>
        <w:br/>
        <w:t>import jakarta.servlet.http.HttpServletRequest;</w:t>
        <w:br/>
        <w:t>import org.springframework.http.HttpStatus;</w:t>
        <w:br/>
        <w:t>import org.springframework.http.ResponseEntity;</w:t>
        <w:br/>
        <w:t>import org.springframework.validation.FieldError;</w:t>
        <w:br/>
        <w:t>import org.springframework.web.bind.MethodArgumentNotValidException;</w:t>
        <w:br/>
        <w:t>import org.springframework.web.bind.annotation.ExceptionHandler;</w:t>
        <w:br/>
        <w:t>import org.springframework.web.bind.annotation.RestControllerAdvice;</w:t>
        <w:br/>
        <w:br/>
        <w:t>import java.time.LocalDateTime;</w:t>
        <w:br/>
        <w:t>import java.util.HashMap;</w:t>
        <w:br/>
        <w:t>import java.util.Map;</w:t>
        <w:br/>
        <w:br/>
        <w:t>@RestControllerAdvice</w:t>
        <w:br/>
        <w:t>public class GlobalExceptionHandler {</w:t>
        <w:br/>
        <w:br/>
        <w:t xml:space="preserve">    @ExceptionHandler(MethodArgumentNotValidException.class)</w:t>
        <w:br/>
        <w:t xml:space="preserve">    public ResponseEntity&lt;ErrorResponse&gt; handleValidationExceptions(</w:t>
        <w:br/>
        <w:t xml:space="preserve">            MethodArgumentNotValidException ex, HttpServletRequest request) {</w:t>
        <w:br/>
        <w:br/>
        <w:t xml:space="preserve">        Map&lt;String, String&gt; errors = new HashMap&lt;&gt;();</w:t>
        <w:br/>
        <w:t xml:space="preserve">        for (FieldError error : ex.getBindingResult().getFieldErrors()) {</w:t>
        <w:br/>
        <w:t xml:space="preserve">            errors.put(error.getField(), error.getDefaultMessage());</w:t>
        <w:br/>
        <w:t xml:space="preserve">        }</w:t>
        <w:br/>
        <w:br/>
        <w:t xml:space="preserve">        ErrorResponse response = ErrorResponse.builder()</w:t>
        <w:br/>
        <w:t xml:space="preserve">                .timestamp(LocalDateTime.now())</w:t>
        <w:br/>
        <w:t xml:space="preserve">                .status(HttpStatus.BAD_REQUEST.value())</w:t>
        <w:br/>
        <w:t xml:space="preserve">                .error("Validation Error")</w:t>
        <w:br/>
        <w:t xml:space="preserve">                .message("Input validation failed")</w:t>
        <w:br/>
        <w:t xml:space="preserve">                .path(request.getRequestURI())</w:t>
        <w:br/>
        <w:t xml:space="preserve">                .validationErrors(errors)</w:t>
        <w:br/>
        <w:t xml:space="preserve">                .build();</w:t>
        <w:br/>
        <w:br/>
        <w:t xml:space="preserve">        return new ResponseEntity&lt;&gt;(response, HttpStatus.BAD_REQUEST);</w:t>
        <w:br/>
        <w:t xml:space="preserve">    }</w:t>
        <w:br/>
        <w:br/>
        <w:t xml:space="preserve">    @ExceptionHandler(ResourceNotFoundException.class)</w:t>
        <w:br/>
        <w:t xml:space="preserve">    public ResponseEntity&lt;ErrorResponse&gt; handleResourceNotFoundException(</w:t>
        <w:br/>
        <w:t xml:space="preserve">            ResourceNotFoundException ex, HttpServletRequest request) {</w:t>
        <w:br/>
        <w:br/>
        <w:t xml:space="preserve">        ErrorResponse response = ErrorResponse.builder()</w:t>
        <w:br/>
        <w:t xml:space="preserve">                .timestamp(LocalDateTime.now())</w:t>
        <w:br/>
        <w:t xml:space="preserve">                .status(HttpStatus.NOT_FOUND.value())</w:t>
        <w:br/>
        <w:t xml:space="preserve">                .error("Not Found")</w:t>
        <w:br/>
        <w:t xml:space="preserve">                .message(ex.getMessage())</w:t>
        <w:br/>
        <w:t xml:space="preserve">                .path(request.getRequestURI())</w:t>
        <w:br/>
        <w:t xml:space="preserve">                .build();</w:t>
        <w:br/>
        <w:br/>
        <w:t xml:space="preserve">        return new ResponseEntity&lt;&gt;(response, HttpStatus.NOT_FOUND);</w:t>
        <w:br/>
        <w:t xml:space="preserve">    }</w:t>
        <w:br/>
        <w:br/>
        <w:t xml:space="preserve">    @ExceptionHandler(DuplicateResourceException.class)</w:t>
        <w:br/>
        <w:t xml:space="preserve">    public ResponseEntity&lt;ErrorResponse&gt; handleDuplicateResourceException(</w:t>
        <w:br/>
        <w:t xml:space="preserve">            DuplicateResourceException ex, HttpServletRequest request) {</w:t>
        <w:br/>
        <w:br/>
        <w:t xml:space="preserve">        ErrorResponse response = ErrorResponse.builder()</w:t>
        <w:br/>
        <w:t xml:space="preserve">                .timestamp(LocalDateTime.now())</w:t>
        <w:br/>
        <w:t xml:space="preserve">                .status(HttpStatus.CONFLICT.value())</w:t>
        <w:br/>
        <w:t xml:space="preserve">                .error("Conflict")</w:t>
        <w:br/>
        <w:t xml:space="preserve">                .message(ex.getMessage())</w:t>
        <w:br/>
        <w:t xml:space="preserve">                .path(request.getRequestURI())</w:t>
        <w:br/>
        <w:t xml:space="preserve">                .build();</w:t>
        <w:br/>
        <w:br/>
        <w:t xml:space="preserve">        return new ResponseEntity&lt;&gt;(response, HttpStatus.CONFLICT);</w:t>
        <w:br/>
        <w:t xml:space="preserve">    }</w:t>
        <w:br/>
        <w:br/>
        <w:t xml:space="preserve">    @ExceptionHandler(AccountServiceException.class)</w:t>
        <w:br/>
        <w:t xml:space="preserve">    public ResponseEntity&lt;ErrorResponse&gt; handleAccountServiceException(</w:t>
        <w:br/>
        <w:t xml:space="preserve">            AccountServiceException ex, HttpServletRequest request) {</w:t>
        <w:br/>
        <w:br/>
        <w:t xml:space="preserve">        ErrorResponse response = ErrorResponse.builder()</w:t>
        <w:br/>
        <w:t xml:space="preserve">                .timestamp(LocalDateTime.now())</w:t>
        <w:br/>
        <w:t xml:space="preserve">                .status(HttpStatus.BAD_REQUEST.value())</w:t>
        <w:br/>
        <w:t xml:space="preserve">                .error("Account Verification Error")</w:t>
        <w:br/>
        <w:t xml:space="preserve">                .message(ex.getMessage())</w:t>
        <w:br/>
        <w:t xml:space="preserve">                .path(request.getRequestURI())</w:t>
        <w:br/>
        <w:t xml:space="preserve">                .build();</w:t>
        <w:br/>
        <w:br/>
        <w:t xml:space="preserve">        return new ResponseEntity&lt;&gt;(response, HttpStatus.BAD_REQUEST);</w:t>
        <w:br/>
        <w:t xml:space="preserve">    }</w:t>
        <w:br/>
        <w:br/>
        <w:t xml:space="preserve">    @ExceptionHandler(BadRequestException.class)</w:t>
        <w:br/>
        <w:t xml:space="preserve">    public ResponseEntity&lt;ErrorResponse&gt; handleBadRequestException(</w:t>
        <w:br/>
        <w:t xml:space="preserve">            BadRequestException ex, HttpServletRequest request) {</w:t>
        <w:br/>
        <w:br/>
        <w:t xml:space="preserve">        ErrorResponse response = ErrorResponse.builder()</w:t>
        <w:br/>
        <w:t xml:space="preserve">                .timestamp(LocalDateTime.now())</w:t>
        <w:br/>
        <w:t xml:space="preserve">                .status(HttpStatus.BAD_REQUEST.value())</w:t>
        <w:br/>
        <w:t xml:space="preserve">                .error("Bad Request")</w:t>
        <w:br/>
        <w:t xml:space="preserve">                .message(ex.getMessage())</w:t>
        <w:br/>
        <w:t xml:space="preserve">                .path(request.getRequestURI())</w:t>
        <w:br/>
        <w:t xml:space="preserve">                .build();</w:t>
        <w:br/>
        <w:br/>
        <w:t xml:space="preserve">        return new ResponseEntity&lt;&gt;(response, HttpStatus.BAD_REQUEST);</w:t>
        <w:br/>
        <w:t xml:space="preserve">    }</w:t>
        <w:br/>
        <w:br/>
        <w:t xml:space="preserve">    @ExceptionHandler(Exception.class)</w:t>
        <w:br/>
        <w:t xml:space="preserve">    public ResponseEntity&lt;ErrorResponse&gt; handleGeneralException(</w:t>
        <w:br/>
        <w:t xml:space="preserve">            Exception ex, HttpServletRequest request) {</w:t>
        <w:br/>
        <w:br/>
        <w:t xml:space="preserve">        ErrorResponse response = ErrorResponse.builder()</w:t>
        <w:br/>
        <w:t xml:space="preserve">                .timestamp(LocalDateTime.now())</w:t>
        <w:br/>
        <w:t xml:space="preserve">                .status(HttpStatus.INTERNAL_SERVER_ERROR.value())</w:t>
        <w:br/>
        <w:t xml:space="preserve">                .error("Internal Server Error")</w:t>
        <w:br/>
        <w:t xml:space="preserve">                .message(ex.getMessage() != null ? ex.getMessage() : "An unexpected error occurred")</w:t>
        <w:br/>
        <w:t xml:space="preserve">                .path(request.getRequestURI())</w:t>
        <w:br/>
        <w:t xml:space="preserve">                .build();</w:t>
        <w:br/>
        <w:br/>
        <w:t xml:space="preserve">        return new ResponseEntity&lt;&gt;(response, HttpStatus.INTERNAL_SERVER_ERROR);</w:t>
        <w:br/>
        <w:t xml:space="preserve">    }</w:t>
        <w:br/>
        <w:t>}</w:t>
        <w:br/>
      </w:r>
    </w:p>
    <w:p>
      <w:r>
        <w:rPr>
          <w:rFonts w:ascii="Consolas" w:hAnsi="Consolas"/>
          <w:b/>
          <w:color w:val="1E40AF"/>
          <w:sz w:val="19"/>
        </w:rPr>
        <w:t>File: driver-service/src/main/java/com/ridelink/driver_service/exception/ResourceNotFoundException.java</w:t>
      </w:r>
    </w:p>
    <w:p>
      <w:pPr>
        <w:spacing w:line="240" w:lineRule="auto" w:after="160"/>
      </w:pPr>
      <w:r>
        <w:rPr>
          <w:rFonts w:ascii="Consolas" w:hAnsi="Consolas"/>
          <w:color w:val="1E293B"/>
          <w:sz w:val="16"/>
        </w:rPr>
        <w:t>package com.ridelink.driver_service.exception;</w:t>
        <w:br/>
        <w:br/>
        <w:t>public class ResourceNotFoundException extends RuntimeException {</w:t>
        <w:br/>
        <w:t xml:space="preserve">    public ResourceNotFoundException(String message) {</w:t>
        <w:br/>
        <w:t xml:space="preserve">        super(message);</w:t>
        <w:br/>
        <w:t xml:space="preserve">    }</w:t>
        <w:br/>
        <w:t>}</w:t>
        <w:br/>
      </w:r>
    </w:p>
    <w:p>
      <w:r>
        <w:rPr>
          <w:rFonts w:ascii="Consolas" w:hAnsi="Consolas"/>
          <w:b/>
          <w:color w:val="1E40AF"/>
          <w:sz w:val="19"/>
        </w:rPr>
        <w:t>File: driver-service/src/main/java/com/ridelink/driver_service/repository/DriverRepository.java</w:t>
      </w:r>
    </w:p>
    <w:p>
      <w:pPr>
        <w:spacing w:line="240" w:lineRule="auto" w:after="160"/>
      </w:pPr>
      <w:r>
        <w:rPr>
          <w:rFonts w:ascii="Consolas" w:hAnsi="Consolas"/>
          <w:color w:val="1E293B"/>
          <w:sz w:val="16"/>
        </w:rPr>
        <w:t>package com.ridelink.driver_service.repository;</w:t>
        <w:br/>
        <w:br/>
        <w:t>import com.ridelink.driver_service.entity.AvailabilityStatus;</w:t>
        <w:br/>
        <w:t>import com.ridelink.driver_service.entity.Driver;</w:t>
        <w:br/>
        <w:t>import com.ridelink.driver_service.entity.VehicleType;</w:t>
        <w:br/>
        <w:t>import org.springframework.data.mongodb.repository.MongoRepository;</w:t>
        <w:br/>
        <w:t>import org.springframework.stereotype.Repository;</w:t>
        <w:br/>
        <w:br/>
        <w:t>import java.util.List;</w:t>
        <w:br/>
        <w:t>import java.util.Optional;</w:t>
        <w:br/>
        <w:br/>
        <w:t>@Repository</w:t>
        <w:br/>
        <w:t>public interface DriverRepository extends MongoRepository&lt;Driver, String&gt; {</w:t>
        <w:br/>
        <w:br/>
        <w:t xml:space="preserve">    Optional&lt;Driver&gt; findByUserId(String userId);</w:t>
        <w:br/>
        <w:br/>
        <w:t xml:space="preserve">    Optional&lt;Driver&gt; findByLicenseNumber(String licenseNumber);</w:t>
        <w:br/>
        <w:br/>
        <w:t xml:space="preserve">    boolean existsByUserId(String userId);</w:t>
        <w:br/>
        <w:br/>
        <w:t xml:space="preserve">    boolean existsByLicenseNumber(String licenseNumber);</w:t>
        <w:br/>
        <w:br/>
        <w:t xml:space="preserve">    List&lt;Driver&gt; findByStatus(AvailabilityStatus status);</w:t>
        <w:br/>
        <w:br/>
        <w:t xml:space="preserve">    List&lt;Driver&gt; findByStatusAndLocation_ServiceAreaIgnoreCase(AvailabilityStatus status, String serviceArea);</w:t>
        <w:br/>
        <w:br/>
        <w:t xml:space="preserve">    List&lt;Driver&gt; findByStatusAndLocation_ServiceAreaIgnoreCaseAndVehicle_VehicleType(</w:t>
        <w:br/>
        <w:t xml:space="preserve">            AvailabilityStatus status, String serviceArea, VehicleType vehicleType);</w:t>
        <w:br/>
        <w:t>}</w:t>
        <w:br/>
      </w:r>
    </w:p>
    <w:p>
      <w:r>
        <w:rPr>
          <w:rFonts w:ascii="Consolas" w:hAnsi="Consolas"/>
          <w:b/>
          <w:color w:val="1E40AF"/>
          <w:sz w:val="19"/>
        </w:rPr>
        <w:t>File: driver-service/src/main/java/com/ridelink/driver_service/security/JwtAuthenticationFilter.java</w:t>
      </w:r>
    </w:p>
    <w:p>
      <w:pPr>
        <w:spacing w:line="240" w:lineRule="auto" w:after="160"/>
      </w:pPr>
      <w:r>
        <w:rPr>
          <w:rFonts w:ascii="Consolas" w:hAnsi="Consolas"/>
          <w:color w:val="1E293B"/>
          <w:sz w:val="16"/>
        </w:rPr>
        <w:t>package com.ridelink.driver_service.security;</w:t>
        <w:br/>
        <w:br/>
        <w:t>import jakarta.servlet.FilterChain;</w:t>
        <w:br/>
        <w:t>import jakarta.servlet.ServletException;</w:t>
        <w:br/>
        <w:t>import jakarta.servlet.http.HttpServletRequest;</w:t>
        <w:br/>
        <w:t>import jakarta.servlet.http.HttpServletResponse;</w:t>
        <w:br/>
        <w:t>import lombok.NonNull;</w:t>
        <w:br/>
        <w:t>import lombok.RequiredArgsConstructor;</w:t>
        <w:br/>
        <w:t>import org.springframework.security.authentication.UsernamePasswordAuthenticationToken;</w:t>
        <w:br/>
        <w:t>import org.springframework.security.core.authority.SimpleGrantedAuthority;</w:t>
        <w:br/>
        <w:t>import org.springframework.security.core.context.SecurityContextHolder;</w:t>
        <w:br/>
        <w:t>import org.springframework.security.web.authentication.WebAuthenticationDetailsSource;</w:t>
        <w:br/>
        <w:t>import org.springframework.stereotype.Component;</w:t>
        <w:br/>
        <w:t>import org.springframework.web.filter.OncePerRequestFilter;</w:t>
        <w:br/>
        <w:br/>
        <w:t>import java.io.IOException;</w:t>
        <w:br/>
        <w:t>import java.util.Collections;</w:t>
        <w:br/>
        <w:br/>
        <w:t>@Component</w:t>
        <w:br/>
        <w:t>@RequiredArgsConstructor</w:t>
        <w:br/>
        <w:t>public class JwtAuthenticationFilter extends OncePerRequestFilter {</w:t>
        <w:br/>
        <w:br/>
        <w:t xml:space="preserve">    private final JwtService jwtService;</w:t>
        <w:br/>
        <w:br/>
        <w:t xml:space="preserve">    @Override</w:t>
        <w:br/>
        <w:t xml:space="preserve">    protected void doFilterInternal(</w:t>
        <w:br/>
        <w:t xml:space="preserve">            @NonNull HttpServletRequest request,</w:t>
        <w:br/>
        <w:t xml:space="preserve">            @NonNull HttpServletResponse response,</w:t>
        <w:br/>
        <w:t xml:space="preserve">            @NonNull FilterChain filterChain</w:t>
        <w:br/>
        <w:t xml:space="preserve">    ) throws ServletException, IOException {</w:t>
        <w:br/>
        <w:br/>
        <w:t xml:space="preserve">        final String authHeader = request.getHeader("Authorization");</w:t>
        <w:br/>
        <w:t xml:space="preserve">        final String jwt;</w:t>
        <w:br/>
        <w:t xml:space="preserve">        final String userEmail;</w:t>
        <w:br/>
        <w:br/>
        <w:t xml:space="preserve">        if (authHeader == null || !authHeader.startsWith("Bearer ")) {</w:t>
        <w:br/>
        <w:t xml:space="preserve">            filterChain.doFilter(request, response);</w:t>
        <w:br/>
        <w:t xml:space="preserve">            return;</w:t>
        <w:br/>
        <w:t xml:space="preserve">        }</w:t>
        <w:br/>
        <w:br/>
        <w:t xml:space="preserve">        jwt = authHeader.substring(7);</w:t>
        <w:br/>
        <w:br/>
        <w:t xml:space="preserve">        try {</w:t>
        <w:br/>
        <w:t xml:space="preserve">            userEmail = jwtService.extractEmail(jwt);</w:t>
        <w:br/>
        <w:br/>
        <w:t xml:space="preserve">            if (userEmail != null &amp;&amp; SecurityContextHolder.getContext().getAuthentication() == null) {</w:t>
        <w:br/>
        <w:t xml:space="preserve">                if (jwtService.isTokenValid(jwt, userEmail)) {</w:t>
        <w:br/>
        <w:t xml:space="preserve">                    String role = jwtService.extractRole(jwt);</w:t>
        <w:br/>
        <w:t xml:space="preserve">                    SimpleGrantedAuthority authority = new SimpleGrantedAuthority("ROLE_" + role);</w:t>
        <w:br/>
        <w:br/>
        <w:t xml:space="preserve">                    UsernamePasswordAuthenticationToken authToken = new UsernamePasswordAuthenticationToken(</w:t>
        <w:br/>
        <w:t xml:space="preserve">                            userEmail,</w:t>
        <w:br/>
        <w:t xml:space="preserve">                            null,</w:t>
        <w:br/>
        <w:t xml:space="preserve">                            Collections.singletonList(authority)</w:t>
        <w:br/>
        <w:t xml:space="preserve">                    );</w:t>
        <w:br/>
        <w:t xml:space="preserve">                    authToken.setDetails(new WebAuthenticationDetailsSource().buildDetails(request));</w:t>
        <w:br/>
        <w:t xml:space="preserve">                    SecurityContextHolder.getContext().setAuthentication(authToken);</w:t>
        <w:br/>
        <w:t xml:space="preserve">                }</w:t>
        <w:br/>
        <w:t xml:space="preserve">            }</w:t>
        <w:br/>
        <w:t xml:space="preserve">        } catch (Exception ex) {</w:t>
        <w:br/>
        <w:t xml:space="preserve">            // Ignore parse errors, let filterChain proceed</w:t>
        <w:br/>
        <w:t xml:space="preserve">        }</w:t>
        <w:br/>
        <w:br/>
        <w:t xml:space="preserve">        filterChain.doFilter(request, response);</w:t>
        <w:br/>
        <w:t xml:space="preserve">    }</w:t>
        <w:br/>
        <w:t>}</w:t>
        <w:br/>
      </w:r>
    </w:p>
    <w:p>
      <w:r>
        <w:rPr>
          <w:rFonts w:ascii="Consolas" w:hAnsi="Consolas"/>
          <w:b/>
          <w:color w:val="1E40AF"/>
          <w:sz w:val="19"/>
        </w:rPr>
        <w:t>File: driver-service/src/main/java/com/ridelink/driver_service/security/JwtService.java</w:t>
      </w:r>
    </w:p>
    <w:p>
      <w:pPr>
        <w:spacing w:line="240" w:lineRule="auto" w:after="160"/>
      </w:pPr>
      <w:r>
        <w:rPr>
          <w:rFonts w:ascii="Consolas" w:hAnsi="Consolas"/>
          <w:color w:val="1E293B"/>
          <w:sz w:val="16"/>
        </w:rPr>
        <w:t>package com.ridelink.driver_service.security;</w:t>
        <w:br/>
        <w:br/>
        <w:t>import io.jsonwebtoken.Claims;</w:t>
        <w:br/>
        <w:t>import io.jsonwebtoken.Jwts;</w:t>
        <w:br/>
        <w:t>import io.jsonwebtoken.security.Keys;</w:t>
        <w:br/>
        <w:t>import org.springframework.beans.factory.annotation.Value;</w:t>
        <w:br/>
        <w:t>import org.springframework.stereotype.Service;</w:t>
        <w:br/>
        <w:br/>
        <w:t>import javax.crypto.SecretKey;</w:t>
        <w:br/>
        <w:t>import java.nio.charset.StandardCharsets;</w:t>
        <w:br/>
        <w:t>import java.util.Date;</w:t>
        <w:br/>
        <w:t>import java.util.function.Function;</w:t>
        <w:br/>
        <w:br/>
        <w:t>@Service</w:t>
        <w:br/>
        <w:t>public class JwtService {</w:t>
        <w:br/>
        <w:br/>
        <w:t xml:space="preserve">    @Value("${jwt.secret:mySuperSecretKeyForRideLinkJWTAuthentication2026VerySecureKeyRideLink2026}")</w:t>
        <w:br/>
        <w:t xml:space="preserve">    private String secretKey;</w:t>
        <w:br/>
        <w:br/>
        <w:t xml:space="preserve">    private SecretKey getSigningKey() {</w:t>
        <w:br/>
        <w:t xml:space="preserve">        return Keys.hmacShaKeyFor(secretKey.getBytes(StandardCharsets.UTF_8));</w:t>
        <w:br/>
        <w:t xml:space="preserve">    }</w:t>
        <w:br/>
        <w:br/>
        <w:t xml:space="preserve">    public String extractEmail(String token) {</w:t>
        <w:br/>
        <w:t xml:space="preserve">        return extractClaim(token, Claims::getSubject);</w:t>
        <w:br/>
        <w:t xml:space="preserve">    }</w:t>
        <w:br/>
        <w:br/>
        <w:t xml:space="preserve">    public String extractRole(String token) {</w:t>
        <w:br/>
        <w:t xml:space="preserve">        Claims claims = extractAllClaims(token);</w:t>
        <w:br/>
        <w:t xml:space="preserve">        return claims.get("role", String.class);</w:t>
        <w:br/>
        <w:t xml:space="preserve">    }</w:t>
        <w:br/>
        <w:br/>
        <w:t xml:space="preserve">    public String extractUserId(String token) {</w:t>
        <w:br/>
        <w:t xml:space="preserve">        Claims claims = extractAllClaims(token);</w:t>
        <w:br/>
        <w:t xml:space="preserve">        return claims.get("userId", String.class);</w:t>
        <w:br/>
        <w:t xml:space="preserve">    }</w:t>
        <w:br/>
        <w:br/>
        <w:t xml:space="preserve">    public &lt;T&gt; T extractClaim(String token, Function&lt;Claims, T&gt; claimsResolver) {</w:t>
        <w:br/>
        <w:t xml:space="preserve">        final Claims claims = extractAllClaims(token);</w:t>
        <w:br/>
        <w:t xml:space="preserve">        return claimsResolver.apply(claims);</w:t>
        <w:br/>
        <w:t xml:space="preserve">    }</w:t>
        <w:br/>
        <w:br/>
        <w:t xml:space="preserve">    public Claims extractAllClaims(String token) {</w:t>
        <w:br/>
        <w:t xml:space="preserve">        return Jwts.parser()</w:t>
        <w:br/>
        <w:t xml:space="preserve">                .verifyWith(getSigningKey())</w:t>
        <w:br/>
        <w:t xml:space="preserve">                .build()</w:t>
        <w:br/>
        <w:t xml:space="preserve">                .parseSignedClaims(token)</w:t>
        <w:br/>
        <w:t xml:space="preserve">                .getPayload();</w:t>
        <w:br/>
        <w:t xml:space="preserve">    }</w:t>
        <w:br/>
        <w:br/>
        <w:t xml:space="preserve">    public boolean isTokenValid(String token, String email) {</w:t>
        <w:br/>
        <w:t xml:space="preserve">        final String extractedEmail = extractEmail(token);</w:t>
        <w:br/>
        <w:t xml:space="preserve">        return (extractedEmail.equals(email)) &amp;&amp; !isTokenExpired(token);</w:t>
        <w:br/>
        <w:t xml:space="preserve">    }</w:t>
        <w:br/>
        <w:br/>
        <w:t xml:space="preserve">    public boolean isTokenExpired(String token) {</w:t>
        <w:br/>
        <w:t xml:space="preserve">        return extractExpiration(token).before(new Date());</w:t>
        <w:br/>
        <w:t xml:space="preserve">    }</w:t>
        <w:br/>
        <w:br/>
        <w:t xml:space="preserve">    private Date extractExpiration(String token) {</w:t>
        <w:br/>
        <w:t xml:space="preserve">        return extractClaim(token, Claims::getExpiration);</w:t>
        <w:br/>
        <w:t xml:space="preserve">    }</w:t>
        <w:br/>
        <w:t>}</w:t>
        <w:br/>
      </w:r>
    </w:p>
    <w:p>
      <w:r>
        <w:rPr>
          <w:rFonts w:ascii="Consolas" w:hAnsi="Consolas"/>
          <w:b/>
          <w:color w:val="1E40AF"/>
          <w:sz w:val="19"/>
        </w:rPr>
        <w:t>File: driver-service/src/main/java/com/ridelink/driver_service/service/DriverService.java</w:t>
      </w:r>
    </w:p>
    <w:p>
      <w:pPr>
        <w:spacing w:line="240" w:lineRule="auto" w:after="160"/>
      </w:pPr>
      <w:r>
        <w:rPr>
          <w:rFonts w:ascii="Consolas" w:hAnsi="Consolas"/>
          <w:color w:val="1E293B"/>
          <w:sz w:val="16"/>
        </w:rPr>
        <w:t>package com.ridelink.driver_service.service;</w:t>
        <w:br/>
        <w:br/>
        <w:t>import com.ridelink.driver_service.client.AccountServiceClient;</w:t>
        <w:br/>
        <w:t>import com.ridelink.driver_service.dto.*;</w:t>
        <w:br/>
        <w:t>import com.ridelink.driver_service.entity.*;</w:t>
        <w:br/>
        <w:t>import com.ridelink.driver_service.exception.DuplicateResourceException;</w:t>
        <w:br/>
        <w:t>import com.ridelink.driver_service.exception.ResourceNotFoundException;</w:t>
        <w:br/>
        <w:t>import com.ridelink.driver_service.repository.DriverRepository;</w:t>
        <w:br/>
        <w:t>import lombok.RequiredArgsConstructor;</w:t>
        <w:br/>
        <w:t>import lombok.extern.slf4j.Slf4j;</w:t>
        <w:br/>
        <w:t>import org.springframework.stereotype.Service;</w:t>
        <w:br/>
        <w:br/>
        <w:t>import java.time.LocalDateTime;</w:t>
        <w:br/>
        <w:t>import java.util.List;</w:t>
        <w:br/>
        <w:t>import java.util.stream.Collectors;</w:t>
        <w:br/>
        <w:br/>
        <w:t>@Service</w:t>
        <w:br/>
        <w:t>@RequiredArgsConstructor</w:t>
        <w:br/>
        <w:t>@Slf4j</w:t>
        <w:br/>
        <w:t>public class DriverService {</w:t>
        <w:br/>
        <w:br/>
        <w:t xml:space="preserve">    private final DriverRepository driverRepository;</w:t>
        <w:br/>
        <w:t xml:space="preserve">    private final AccountServiceClient accountServiceClient;</w:t>
        <w:br/>
        <w:br/>
        <w:t xml:space="preserve">    public DriverResponse registerDriver(DriverRegistrationRequest request) {</w:t>
        <w:br/>
        <w:t xml:space="preserve">        if (driverRepository.existsByUserId(request.getUserId())) {</w:t>
        <w:br/>
        <w:t xml:space="preserve">            throw new DuplicateResourceException("Driver profile already exists for user ID: " + request.getUserId());</w:t>
        <w:br/>
        <w:t xml:space="preserve">        }</w:t>
        <w:br/>
        <w:br/>
        <w:t xml:space="preserve">        if (driverRepository.existsByLicenseNumber(request.getLicenseNumber())) {</w:t>
        <w:br/>
        <w:t xml:space="preserve">            throw new DuplicateResourceException("Driver license number is already registered: " + request.getLicenseNumber());</w:t>
        <w:br/>
        <w:t xml:space="preserve">        }</w:t>
        <w:br/>
        <w:br/>
        <w:t xml:space="preserve">        // Interservice validation: Check if user exists and is ACTIVE with DRIVER role</w:t>
        <w:br/>
        <w:t xml:space="preserve">        AccountUserValidationDto accountUser = accountServiceClient.validateDriverUser(request.getUserId());</w:t>
        <w:br/>
        <w:t xml:space="preserve">        log.info("Driver user verified with Account Service: {} ({})", accountUser.getFullName(), accountUser.getEmail());</w:t>
        <w:br/>
        <w:br/>
        <w:t xml:space="preserve">        Vehicle vehicle = Vehicle.builder()</w:t>
        <w:br/>
        <w:t xml:space="preserve">                .make(request.getVehicleMake().trim())</w:t>
        <w:br/>
        <w:t xml:space="preserve">                .model(request.getVehicleModel().trim())</w:t>
        <w:br/>
        <w:t xml:space="preserve">                .year(request.getVehicleYear())</w:t>
        <w:br/>
        <w:t xml:space="preserve">                .licensePlate(request.getLicensePlate().trim().toUpperCase())</w:t>
        <w:br/>
        <w:t xml:space="preserve">                .vehicleType(request.getVehicleType())</w:t>
        <w:br/>
        <w:t xml:space="preserve">                .capacity(request.getVehicleCapacity())</w:t>
        <w:br/>
        <w:t xml:space="preserve">                .build();</w:t>
        <w:br/>
        <w:br/>
        <w:t xml:space="preserve">        Location location = Location.builder()</w:t>
        <w:br/>
        <w:t xml:space="preserve">                .latitude(request.getLatitude())</w:t>
        <w:br/>
        <w:t xml:space="preserve">                .longitude(request.getLongitude())</w:t>
        <w:br/>
        <w:t xml:space="preserve">                .serviceArea(request.getServiceArea().trim())</w:t>
        <w:br/>
        <w:t xml:space="preserve">                .lastUpdated(LocalDateTime.now())</w:t>
        <w:br/>
        <w:t xml:space="preserve">                .build();</w:t>
        <w:br/>
        <w:br/>
        <w:t xml:space="preserve">        Driver driver = Driver.builder()</w:t>
        <w:br/>
        <w:t xml:space="preserve">                .userId(request.getUserId())</w:t>
        <w:br/>
        <w:t xml:space="preserve">                .driverName(request.getDriverName().trim())</w:t>
        <w:br/>
        <w:t xml:space="preserve">                .phoneNumber(request.getPhoneNumber().trim())</w:t>
        <w:br/>
        <w:t xml:space="preserve">                .licenseNumber(request.getLicenseNumber().trim().toUpperCase())</w:t>
        <w:br/>
        <w:t xml:space="preserve">                .experienceYears(request.getExperienceYears())</w:t>
        <w:br/>
        <w:t xml:space="preserve">                .rating(5.0)</w:t>
        <w:br/>
        <w:t xml:space="preserve">                .totalTrips(0)</w:t>
        <w:br/>
        <w:t xml:space="preserve">                .vehicle(vehicle)</w:t>
        <w:br/>
        <w:t xml:space="preserve">                .location(location)</w:t>
        <w:br/>
        <w:t xml:space="preserve">                .status(AvailabilityStatus.OFFLINE)</w:t>
        <w:br/>
        <w:t xml:space="preserve">                .createdAt(LocalDateTime.now())</w:t>
        <w:br/>
        <w:t xml:space="preserve">                .updatedAt(LocalDateTime.now())</w:t>
        <w:br/>
        <w:t xml:space="preserve">                .build();</w:t>
        <w:br/>
        <w:br/>
        <w:t xml:space="preserve">        Driver saved = driverRepository.save(driver);</w:t>
        <w:br/>
        <w:t xml:space="preserve">        return DriverResponse.fromDriver(saved);</w:t>
        <w:br/>
        <w:t xml:space="preserve">    }</w:t>
        <w:br/>
        <w:br/>
        <w:t xml:space="preserve">    public DriverResponse getDriverById(String id) {</w:t>
        <w:br/>
        <w:t xml:space="preserve">        Driver driver = driverRepository.findById(id)</w:t>
        <w:br/>
        <w:t xml:space="preserve">                .orElseThrow(() -&gt; new ResourceNotFoundException("Driver not found with id: " + id));</w:t>
        <w:br/>
        <w:t xml:space="preserve">        return DriverResponse.fromDriver(driver);</w:t>
        <w:br/>
        <w:t xml:space="preserve">    }</w:t>
        <w:br/>
        <w:br/>
        <w:t xml:space="preserve">    public DriverResponse getDriverByUserId(String userId) {</w:t>
        <w:br/>
        <w:t xml:space="preserve">        Driver driver = driverRepository.findByUserId(userId)</w:t>
        <w:br/>
        <w:t xml:space="preserve">                .orElseThrow(() -&gt; new ResourceNotFoundException("Driver not found with user ID: " + userId));</w:t>
        <w:br/>
        <w:t xml:space="preserve">        return DriverResponse.fromDriver(driver);</w:t>
        <w:br/>
        <w:t xml:space="preserve">    }</w:t>
        <w:br/>
        <w:br/>
        <w:t xml:space="preserve">    public DriverResponse updateVehicle(String driverId, UpdateVehicleRequest request) {</w:t>
        <w:br/>
        <w:t xml:space="preserve">        Driver driver = driverRepository.findById(driverId)</w:t>
        <w:br/>
        <w:t xml:space="preserve">                .orElseThrow(() -&gt; new ResourceNotFoundException("Driver not found with id: " + driverId));</w:t>
        <w:br/>
        <w:br/>
        <w:t xml:space="preserve">        Vehicle vehicle = Vehicle.builder()</w:t>
        <w:br/>
        <w:t xml:space="preserve">                .make(request.getMake().trim())</w:t>
        <w:br/>
        <w:t xml:space="preserve">                .model(request.getModel().trim())</w:t>
        <w:br/>
        <w:t xml:space="preserve">                .year(request.getYear())</w:t>
        <w:br/>
        <w:t xml:space="preserve">                .licensePlate(request.getLicensePlate().trim().toUpperCase())</w:t>
        <w:br/>
        <w:t xml:space="preserve">                .vehicleType(request.getVehicleType())</w:t>
        <w:br/>
        <w:t xml:space="preserve">                .capacity(request.getCapacity())</w:t>
        <w:br/>
        <w:t xml:space="preserve">                .build();</w:t>
        <w:br/>
        <w:br/>
        <w:t xml:space="preserve">        driver.setVehicle(vehicle);</w:t>
        <w:br/>
        <w:t xml:space="preserve">        driver.setUpdatedAt(LocalDateTime.now());</w:t>
        <w:br/>
        <w:br/>
        <w:t xml:space="preserve">        Driver updated = driverRepository.save(driver);</w:t>
        <w:br/>
        <w:t xml:space="preserve">        return DriverResponse.fromDriver(updated);</w:t>
        <w:br/>
        <w:t xml:space="preserve">    }</w:t>
        <w:br/>
        <w:br/>
        <w:t xml:space="preserve">    public DriverResponse updateAvailability(String driverId, AvailabilityStatus status) {</w:t>
        <w:br/>
        <w:t xml:space="preserve">        Driver driver = driverRepository.findById(driverId)</w:t>
        <w:br/>
        <w:t xml:space="preserve">                .orElseThrow(() -&gt; new ResourceNotFoundException("Driver not found with id: " + driverId));</w:t>
        <w:br/>
        <w:br/>
        <w:t xml:space="preserve">        driver.setStatus(status);</w:t>
        <w:br/>
        <w:t xml:space="preserve">        driver.setUpdatedAt(LocalDateTime.now());</w:t>
        <w:br/>
        <w:br/>
        <w:t xml:space="preserve">        Driver updated = driverRepository.save(driver);</w:t>
        <w:br/>
        <w:t xml:space="preserve">        return DriverResponse.fromDriver(updated);</w:t>
        <w:br/>
        <w:t xml:space="preserve">    }</w:t>
        <w:br/>
        <w:br/>
        <w:t xml:space="preserve">    public DriverResponse updateLocation(String driverId, UpdateLocationRequest request) {</w:t>
        <w:br/>
        <w:t xml:space="preserve">        Driver driver = driverRepository.findById(driverId)</w:t>
        <w:br/>
        <w:t xml:space="preserve">                .orElseThrow(() -&gt; new ResourceNotFoundException("Driver not found with id: " + driverId));</w:t>
        <w:br/>
        <w:br/>
        <w:t xml:space="preserve">        Location location = Location.builder()</w:t>
        <w:br/>
        <w:t xml:space="preserve">                .latitude(request.getLatitude())</w:t>
        <w:br/>
        <w:t xml:space="preserve">                .longitude(request.getLongitude())</w:t>
        <w:br/>
        <w:t xml:space="preserve">                .serviceArea(request.getServiceArea().trim())</w:t>
        <w:br/>
        <w:t xml:space="preserve">                .lastUpdated(LocalDateTime.now())</w:t>
        <w:br/>
        <w:t xml:space="preserve">                .build();</w:t>
        <w:br/>
        <w:br/>
        <w:t xml:space="preserve">        driver.setLocation(location);</w:t>
        <w:br/>
        <w:t xml:space="preserve">        driver.setUpdatedAt(LocalDateTime.now());</w:t>
        <w:br/>
        <w:br/>
        <w:t xml:space="preserve">        Driver updated = driverRepository.save(driver);</w:t>
        <w:br/>
        <w:t xml:space="preserve">        return DriverResponse.fromDriver(updated);</w:t>
        <w:br/>
        <w:t xml:space="preserve">    }</w:t>
        <w:br/>
        <w:br/>
        <w:t xml:space="preserve">    public DriverResponse updateTripStatus(String driverId, boolean onTrip) {</w:t>
        <w:br/>
        <w:t xml:space="preserve">        Driver driver = driverRepository.findById(driverId)</w:t>
        <w:br/>
        <w:t xml:space="preserve">                .orElseThrow(() -&gt; new ResourceNotFoundException("Driver not found with id: " + driverId));</w:t>
        <w:br/>
        <w:br/>
        <w:t xml:space="preserve">        if (onTrip) {</w:t>
        <w:br/>
        <w:t xml:space="preserve">            driver.setStatus(AvailabilityStatus.ON_TRIP);</w:t>
        <w:br/>
        <w:t xml:space="preserve">        } else {</w:t>
        <w:br/>
        <w:t xml:space="preserve">            driver.setStatus(AvailabilityStatus.ONLINE);</w:t>
        <w:br/>
        <w:t xml:space="preserve">            driver.setTotalTrips(driver.getTotalTrips() + 1);</w:t>
        <w:br/>
        <w:t xml:space="preserve">        }</w:t>
        <w:br/>
        <w:t xml:space="preserve">        driver.setUpdatedAt(LocalDateTime.now());</w:t>
        <w:br/>
        <w:br/>
        <w:t xml:space="preserve">        Driver updated = driverRepository.save(driver);</w:t>
        <w:br/>
        <w:t xml:space="preserve">        return DriverResponse.fromDriver(updated);</w:t>
        <w:br/>
        <w:t xml:space="preserve">    }</w:t>
        <w:br/>
        <w:br/>
        <w:t xml:space="preserve">    public List&lt;DriverResponse&gt; getAvailableDrivers(String serviceArea, VehicleType vehicleType) {</w:t>
        <w:br/>
        <w:t xml:space="preserve">        List&lt;Driver&gt; drivers;</w:t>
        <w:br/>
        <w:br/>
        <w:t xml:space="preserve">        if (serviceArea != null &amp;&amp; !serviceArea.isBlank() &amp;&amp; vehicleType != null) {</w:t>
        <w:br/>
        <w:t xml:space="preserve">            drivers = driverRepository.findByStatusAndLocation_ServiceAreaIgnoreCaseAndVehicle_VehicleType(</w:t>
        <w:br/>
        <w:t xml:space="preserve">                    AvailabilityStatus.ONLINE, serviceArea.trim(), vehicleType);</w:t>
        <w:br/>
        <w:t xml:space="preserve">        } else if (serviceArea != null &amp;&amp; !serviceArea.isBlank()) {</w:t>
        <w:br/>
        <w:t xml:space="preserve">            drivers = driverRepository.findByStatusAndLocation_ServiceAreaIgnoreCase(</w:t>
        <w:br/>
        <w:t xml:space="preserve">                    AvailabilityStatus.ONLINE, serviceArea.trim());</w:t>
        <w:br/>
        <w:t xml:space="preserve">        } else {</w:t>
        <w:br/>
        <w:t xml:space="preserve">            drivers = driverRepository.findByStatus(AvailabilityStatus.ONLINE);</w:t>
        <w:br/>
        <w:t xml:space="preserve">        }</w:t>
        <w:br/>
        <w:br/>
        <w:t xml:space="preserve">        return drivers.stream()</w:t>
        <w:br/>
        <w:t xml:space="preserve">                .map(DriverResponse::fromDriver)</w:t>
        <w:br/>
        <w:t xml:space="preserve">                .collect(Collectors.toList());</w:t>
        <w:br/>
        <w:t xml:space="preserve">    }</w:t>
        <w:br/>
        <w:t>}</w:t>
        <w:br/>
      </w:r>
    </w:p>
    <w:p>
      <w:r>
        <w:rPr>
          <w:rFonts w:ascii="Consolas" w:hAnsi="Consolas"/>
          <w:b/>
          <w:color w:val="1E40AF"/>
          <w:sz w:val="19"/>
        </w:rPr>
        <w:t>File: driver-service/src/main/java/com/ridelink/driver_service/TestController.java</w:t>
      </w:r>
    </w:p>
    <w:p>
      <w:pPr>
        <w:spacing w:line="240" w:lineRule="auto" w:after="160"/>
      </w:pPr>
      <w:r>
        <w:rPr>
          <w:rFonts w:ascii="Consolas" w:hAnsi="Consolas"/>
          <w:color w:val="1E293B"/>
          <w:sz w:val="16"/>
        </w:rPr>
        <w:t>package com.ridelink.driver_service;</w:t>
        <w:br/>
        <w:br/>
        <w:t>import com.ridelink.driver_service.entity.Driver;</w:t>
        <w:br/>
        <w:t>import com.ridelink.driver_service.repository.DriverRepository;</w:t>
        <w:br/>
        <w:t>import org.springframework.beans.factory.annotation.Autowired;</w:t>
        <w:br/>
        <w:t>import org.springframework.web.bind.annotation.GetMapping;</w:t>
        <w:br/>
        <w:t>import org.springframework.web.bind.annotation.PostMapping;</w:t>
        <w:br/>
        <w:t>import org.springframework.web.bind.annotation.RestController;</w:t>
        <w:br/>
        <w:br/>
        <w:t>import java.time.LocalDateTime;</w:t>
        <w:br/>
        <w:br/>
        <w:t>@RestController</w:t>
        <w:br/>
        <w:t>public class TestController {</w:t>
        <w:br/>
        <w:br/>
        <w:t xml:space="preserve">    @Autowired</w:t>
        <w:br/>
        <w:t xml:space="preserve">    private DriverRepository driverRepository;</w:t>
        <w:br/>
        <w:br/>
        <w:t xml:space="preserve">    @GetMapping("/test/db")</w:t>
        <w:br/>
        <w:t xml:space="preserve">    public String testDatabase() {</w:t>
        <w:br/>
        <w:t xml:space="preserve">        try {</w:t>
        <w:br/>
        <w:t xml:space="preserve">            long count = driverRepository.count();</w:t>
        <w:br/>
        <w:t xml:space="preserve">            return "✅ Driver Database connection successful! Driver count: " + count;</w:t>
        <w:br/>
        <w:t xml:space="preserve">        } catch (Exception e) {</w:t>
        <w:br/>
        <w:t xml:space="preserve">            return "❌ Driver Database connection failed: " + e.getMessage();</w:t>
        <w:br/>
        <w:t xml:space="preserve">        }</w:t>
        <w:br/>
        <w:t xml:space="preserve">    }</w:t>
        <w:br/>
        <w:br/>
        <w:t xml:space="preserve">    @PostMapping("/test/create-sample-driver")</w:t>
        <w:br/>
        <w:t xml:space="preserve">    public String createSampleDriver() {</w:t>
        <w:br/>
        <w:t xml:space="preserve">        try {</w:t>
        <w:br/>
        <w:t xml:space="preserve">            if (driverRepository.count() &gt; 0) {</w:t>
        <w:br/>
        <w:t xml:space="preserve">                return "✅ Sample driver already exists in database!";</w:t>
        <w:br/>
        <w:t xml:space="preserve">            }</w:t>
        <w:br/>
        <w:br/>
        <w:t xml:space="preserve">            // Note: This creates a minimal driver for DB testing only</w:t>
        <w:br/>
        <w:t xml:space="preserve">            // Real drivers need proper validation and user reference</w:t>
        <w:br/>
        <w:t xml:space="preserve">            Driver sampleDriver = Driver.builder()</w:t>
        <w:br/>
        <w:t xml:space="preserve">                    .userId("sample-user-id")</w:t>
        <w:br/>
        <w:t xml:space="preserve">                    .licenseNumber("TEST-LICENSE-123")</w:t>
        <w:br/>
        <w:t xml:space="preserve">                    .rating(5.0)</w:t>
        <w:br/>
        <w:t xml:space="preserve">                    .totalTrips(0)</w:t>
        <w:br/>
        <w:t xml:space="preserve">                    .createdAt(LocalDateTime.now())</w:t>
        <w:br/>
        <w:t xml:space="preserve">                    .updatedAt(LocalDateTime.now())</w:t>
        <w:br/>
        <w:t xml:space="preserve">                    .build();</w:t>
        <w:br/>
        <w:br/>
        <w:t xml:space="preserve">            Driver saved = driverRepository.save(sampleDriver);</w:t>
        <w:br/>
        <w:t xml:space="preserve">            return "✅ Sample driver created! ID: " + saved.getId() + " - ridelink_driver_db should now be visible!";</w:t>
        <w:br/>
        <w:t xml:space="preserve">        } catch (Exception e) {</w:t>
        <w:br/>
        <w:t xml:space="preserve">            return "❌ Failed to create driver: " + e.getMessage();</w:t>
        <w:br/>
        <w:t xml:space="preserve">        }</w:t>
        <w:br/>
        <w:t xml:space="preserve">    }</w:t>
        <w:br/>
        <w:t>}</w:t>
      </w:r>
    </w:p>
    <w:p>
      <w:r>
        <w:rPr>
          <w:rFonts w:ascii="Consolas" w:hAnsi="Consolas"/>
          <w:b/>
          <w:color w:val="1E40AF"/>
          <w:sz w:val="19"/>
        </w:rPr>
        <w:t>File: driver-service/src/test/java/com/ridelink/driver_service/controller/DriverControllerTest.java</w:t>
      </w:r>
    </w:p>
    <w:p>
      <w:pPr>
        <w:spacing w:line="240" w:lineRule="auto" w:after="160"/>
      </w:pPr>
      <w:r>
        <w:rPr>
          <w:rFonts w:ascii="Consolas" w:hAnsi="Consolas"/>
          <w:color w:val="1E293B"/>
          <w:sz w:val="16"/>
        </w:rPr>
        <w:t>package com.ridelink.driver_service.controller;</w:t>
        <w:br/>
        <w:br/>
        <w:t>import com.fasterxml.jackson.databind.ObjectMapper;</w:t>
        <w:br/>
        <w:t>import com.ridelink.driver_service.dto.*;</w:t>
        <w:br/>
        <w:t>import com.ridelink.driver_service.entity.*;</w:t>
        <w:br/>
        <w:t>import com.ridelink.driver_service.exception.DuplicateResourceException;</w:t>
        <w:br/>
        <w:t>import com.ridelink.driver_service.exception.GlobalExceptionHandler;</w:t>
        <w:br/>
        <w:t>import com.ridelink.driver_service.exception.ResourceNotFoundException;</w:t>
        <w:br/>
        <w:t>import com.ridelink.driver_service.service.DriverService;</w:t>
        <w:br/>
        <w:t>import org.junit.jupiter.api.BeforeEach;</w:t>
        <w:br/>
        <w:t>import org.junit.jupiter.api.Test;</w:t>
        <w:br/>
        <w:t>import org.junit.jupiter.api.extension.ExtendWith;</w:t>
        <w:br/>
        <w:t>import org.mockito.InjectMocks;</w:t>
        <w:br/>
        <w:t>import org.mockito.Mock;</w:t>
        <w:br/>
        <w:t>import org.mockito.junit.jupiter.MockitoExtension;</w:t>
        <w:br/>
        <w:t>import org.springframework.http.MediaType;</w:t>
        <w:br/>
        <w:t>import org.springframework.test.web.servlet.MockMvc;</w:t>
        <w:br/>
        <w:t>import org.springframework.test.web.servlet.setup.MockMvcBuilders;</w:t>
        <w:br/>
        <w:br/>
        <w:t>import java.time.LocalDateTime;</w:t>
        <w:br/>
        <w:t>import java.util.Collections;</w:t>
        <w:br/>
        <w:br/>
        <w:t>import static org.mockito.ArgumentMatchers.any;</w:t>
        <w:br/>
        <w:t>import static org.mockito.Mockito.when;</w:t>
        <w:br/>
        <w:t>import static org.springframework.test.web.servlet.request.MockMvcRequestBuilders.*;</w:t>
        <w:br/>
        <w:t>import static org.springframework.test.web.servlet.result.MockMvcResultMatchers.*;</w:t>
        <w:br/>
        <w:br/>
        <w:t>@ExtendWith(MockitoExtension.class)</w:t>
        <w:br/>
        <w:t>class DriverControllerTest {</w:t>
        <w:br/>
        <w:br/>
        <w:t xml:space="preserve">    private MockMvc mockMvc;</w:t>
        <w:br/>
        <w:t xml:space="preserve">    private ObjectMapper objectMapper;</w:t>
        <w:br/>
        <w:br/>
        <w:t xml:space="preserve">    @Mock</w:t>
        <w:br/>
        <w:t xml:space="preserve">    private DriverService driverService;</w:t>
        <w:br/>
        <w:br/>
        <w:t xml:space="preserve">    @InjectMocks</w:t>
        <w:br/>
        <w:t xml:space="preserve">    private DriverController driverController;</w:t>
        <w:br/>
        <w:br/>
        <w:t xml:space="preserve">    private DriverResponse sampleResponse;</w:t>
        <w:br/>
        <w:br/>
        <w:t xml:space="preserve">    @BeforeEach</w:t>
        <w:br/>
        <w:t xml:space="preserve">    void setUp() {</w:t>
        <w:br/>
        <w:t xml:space="preserve">        objectMapper = new ObjectMapper();</w:t>
        <w:br/>
        <w:t xml:space="preserve">        objectMapper.findAndRegisterModules();</w:t>
        <w:br/>
        <w:t xml:space="preserve">        mockMvc = MockMvcBuilders.standaloneSetup(driverController)</w:t>
        <w:br/>
        <w:t xml:space="preserve">                .setControllerAdvice(new GlobalExceptionHandler())</w:t>
        <w:br/>
        <w:t xml:space="preserve">                .build();</w:t>
        <w:br/>
        <w:br/>
        <w:t xml:space="preserve">        Vehicle vehicle = Vehicle.builder()</w:t>
        <w:br/>
        <w:t xml:space="preserve">                .make("Toyota")</w:t>
        <w:br/>
        <w:t xml:space="preserve">                .model("Corolla")</w:t>
        <w:br/>
        <w:t xml:space="preserve">                .year(2022)</w:t>
        <w:br/>
        <w:t xml:space="preserve">                .licensePlate("CAB-1234")</w:t>
        <w:br/>
        <w:t xml:space="preserve">                .vehicleType(VehicleType.CAR)</w:t>
        <w:br/>
        <w:t xml:space="preserve">                .capacity(4)</w:t>
        <w:br/>
        <w:t xml:space="preserve">                .build();</w:t>
        <w:br/>
        <w:br/>
        <w:t xml:space="preserve">        Location location = Location.builder()</w:t>
        <w:br/>
        <w:t xml:space="preserve">                .latitude(6.9271)</w:t>
        <w:br/>
        <w:t xml:space="preserve">                .longitude(79.8612)</w:t>
        <w:br/>
        <w:t xml:space="preserve">                .serviceArea("Colombo")</w:t>
        <w:br/>
        <w:t xml:space="preserve">                .lastUpdated(LocalDateTime.now())</w:t>
        <w:br/>
        <w:t xml:space="preserve">                .build();</w:t>
        <w:br/>
        <w:br/>
        <w:t xml:space="preserve">        sampleResponse = DriverResponse.builder()</w:t>
        <w:br/>
        <w:t xml:space="preserve">                .id("d1")</w:t>
        <w:br/>
        <w:t xml:space="preserve">                .userId("u1")</w:t>
        <w:br/>
        <w:t xml:space="preserve">                .driverName("Sunil Silva")</w:t>
        <w:br/>
        <w:t xml:space="preserve">                .phoneNumber("+94719876543")</w:t>
        <w:br/>
        <w:t xml:space="preserve">                .licenseNumber("DL-12345")</w:t>
        <w:br/>
        <w:t xml:space="preserve">                .experienceYears(5)</w:t>
        <w:br/>
        <w:t xml:space="preserve">                .rating(5.0)</w:t>
        <w:br/>
        <w:t xml:space="preserve">                .totalTrips(0)</w:t>
        <w:br/>
        <w:t xml:space="preserve">                .vehicle(vehicle)</w:t>
        <w:br/>
        <w:t xml:space="preserve">                .location(location)</w:t>
        <w:br/>
        <w:t xml:space="preserve">                .status(AvailabilityStatus.OFFLINE)</w:t>
        <w:br/>
        <w:t xml:space="preserve">                .createdAt(LocalDateTime.now())</w:t>
        <w:br/>
        <w:t xml:space="preserve">                .updatedAt(LocalDateTime.now())</w:t>
        <w:br/>
        <w:t xml:space="preserve">                .build();</w:t>
        <w:br/>
        <w:t xml:space="preserve">    }</w:t>
        <w:br/>
        <w:br/>
        <w:t xml:space="preserve">    @Test</w:t>
        <w:br/>
        <w:t xml:space="preserve">    void registerDriver_ValidRequest_ReturnsCreated() throws Exception {</w:t>
        <w:br/>
        <w:t xml:space="preserve">        DriverRegistrationRequest request = DriverRegistrationRequest.builder()</w:t>
        <w:br/>
        <w:t xml:space="preserve">                .userId("u1")</w:t>
        <w:br/>
        <w:t xml:space="preserve">                .driverName("Sunil Silva")</w:t>
        <w:br/>
        <w:t xml:space="preserve">                .phoneNumber("+94719876543")</w:t>
        <w:br/>
        <w:t xml:space="preserve">                .licenseNumber("DL-12345")</w:t>
        <w:br/>
        <w:t xml:space="preserve">                .experienceYears(5)</w:t>
        <w:br/>
        <w:t xml:space="preserve">                .vehicleMake("Toyota")</w:t>
        <w:br/>
        <w:t xml:space="preserve">                .vehicleModel("Corolla")</w:t>
        <w:br/>
        <w:t xml:space="preserve">                .vehicleYear(2022)</w:t>
        <w:br/>
        <w:t xml:space="preserve">                .licensePlate("CAB-1234")</w:t>
        <w:br/>
        <w:t xml:space="preserve">                .vehicleType(VehicleType.CAR)</w:t>
        <w:br/>
        <w:t xml:space="preserve">                .vehicleCapacity(4)</w:t>
        <w:br/>
        <w:t xml:space="preserve">                .latitude(6.9271)</w:t>
        <w:br/>
        <w:t xml:space="preserve">                .longitude(79.8612)</w:t>
        <w:br/>
        <w:t xml:space="preserve">                .serviceArea("Colombo")</w:t>
        <w:br/>
        <w:t xml:space="preserve">                .build();</w:t>
        <w:br/>
        <w:br/>
        <w:t xml:space="preserve">        when(driverService.registerDriver(any(DriverRegistrationRequest.class))).thenReturn(sampleResponse);</w:t>
        <w:br/>
        <w:br/>
        <w:t xml:space="preserve">        mockMvc.perform(post("/api/drivers")</w:t>
        <w:br/>
        <w:t xml:space="preserve">                        .contentType(MediaType.APPLICATION_JSON)</w:t>
        <w:br/>
        <w:t xml:space="preserve">                        .content(objectMapper.writeValueAsString(request)))</w:t>
        <w:br/>
        <w:t xml:space="preserve">                .andExpect(status().isCreated())</w:t>
        <w:br/>
        <w:t xml:space="preserve">                .andExpect(jsonPath("$.id").value("d1"))</w:t>
        <w:br/>
        <w:t xml:space="preserve">                .andExpect(jsonPath("$.driverName").value("Sunil Silva"))</w:t>
        <w:br/>
        <w:t xml:space="preserve">                .andExpect(jsonPath("$.status").value("OFFLINE"));</w:t>
        <w:br/>
        <w:t xml:space="preserve">    }</w:t>
        <w:br/>
        <w:br/>
        <w:t xml:space="preserve">    @Test</w:t>
        <w:br/>
        <w:t xml:space="preserve">    void registerDriver_MissingFields_ReturnsBadRequest() throws Exception {</w:t>
        <w:br/>
        <w:t xml:space="preserve">        DriverRegistrationRequest request = DriverRegistrationRequest.builder()</w:t>
        <w:br/>
        <w:t xml:space="preserve">                .userId("")</w:t>
        <w:br/>
        <w:t xml:space="preserve">                .driverName("")</w:t>
        <w:br/>
        <w:t xml:space="preserve">                .build();</w:t>
        <w:br/>
        <w:br/>
        <w:t xml:space="preserve">        mockMvc.perform(post("/api/drivers")</w:t>
        <w:br/>
        <w:t xml:space="preserve">                        .contentType(MediaType.APPLICATION_JSON)</w:t>
        <w:br/>
        <w:t xml:space="preserve">                        .content(objectMapper.writeValueAsString(request)))</w:t>
        <w:br/>
        <w:t xml:space="preserve">                .andExpect(status().isBadRequest())</w:t>
        <w:br/>
        <w:t xml:space="preserve">                .andExpect(jsonPath("$.status").value(400));</w:t>
        <w:br/>
        <w:t xml:space="preserve">    }</w:t>
        <w:br/>
        <w:br/>
        <w:t xml:space="preserve">    @Test</w:t>
        <w:br/>
        <w:t xml:space="preserve">    void registerDriver_DuplicateUserId_ReturnsConflict() throws Exception {</w:t>
        <w:br/>
        <w:t xml:space="preserve">        DriverRegistrationRequest request = DriverRegistrationRequest.builder()</w:t>
        <w:br/>
        <w:t xml:space="preserve">                .userId("u1")</w:t>
        <w:br/>
        <w:t xml:space="preserve">                .driverName("Sunil Silva")</w:t>
        <w:br/>
        <w:t xml:space="preserve">                .phoneNumber("+94719876543")</w:t>
        <w:br/>
        <w:t xml:space="preserve">                .licenseNumber("DL-12345")</w:t>
        <w:br/>
        <w:t xml:space="preserve">                .experienceYears(5)</w:t>
        <w:br/>
        <w:t xml:space="preserve">                .vehicleMake("Toyota")</w:t>
        <w:br/>
        <w:t xml:space="preserve">                .vehicleModel("Corolla")</w:t>
        <w:br/>
        <w:t xml:space="preserve">                .vehicleYear(2022)</w:t>
        <w:br/>
        <w:t xml:space="preserve">                .licensePlate("CAB-1234")</w:t>
        <w:br/>
        <w:t xml:space="preserve">                .vehicleType(VehicleType.CAR)</w:t>
        <w:br/>
        <w:t xml:space="preserve">                .vehicleCapacity(4)</w:t>
        <w:br/>
        <w:t xml:space="preserve">                .serviceArea("Colombo")</w:t>
        <w:br/>
        <w:t xml:space="preserve">                .build();</w:t>
        <w:br/>
        <w:br/>
        <w:t xml:space="preserve">        when(driverService.registerDriver(any(DriverRegistrationRequest.class)))</w:t>
        <w:br/>
        <w:t xml:space="preserve">                .thenThrow(new DuplicateResourceException("Driver profile already exists"));</w:t>
        <w:br/>
        <w:br/>
        <w:t xml:space="preserve">        mockMvc.perform(post("/api/drivers")</w:t>
        <w:br/>
        <w:t xml:space="preserve">                        .contentType(MediaType.APPLICATION_JSON)</w:t>
        <w:br/>
        <w:t xml:space="preserve">                        .content(objectMapper.writeValueAsString(request)))</w:t>
        <w:br/>
        <w:t xml:space="preserve">                .andExpect(status().isConflict())</w:t>
        <w:br/>
        <w:t xml:space="preserve">                .andExpect(jsonPath("$.status").value(409));</w:t>
        <w:br/>
        <w:t xml:space="preserve">    }</w:t>
        <w:br/>
        <w:br/>
        <w:t xml:space="preserve">    @Test</w:t>
        <w:br/>
        <w:t xml:space="preserve">    void getDriverById_Success() throws Exception {</w:t>
        <w:br/>
        <w:t xml:space="preserve">        when(driverService.getDriverById("d1")).thenReturn(sampleResponse);</w:t>
        <w:br/>
        <w:br/>
        <w:t xml:space="preserve">        mockMvc.perform(get("/api/drivers/d1"))</w:t>
        <w:br/>
        <w:t xml:space="preserve">                .andExpect(status().isOk())</w:t>
        <w:br/>
        <w:t xml:space="preserve">                .andExpect(jsonPath("$.id").value("d1"))</w:t>
        <w:br/>
        <w:t xml:space="preserve">                .andExpect(jsonPath("$.driverName").value("Sunil Silva"));</w:t>
        <w:br/>
        <w:t xml:space="preserve">    }</w:t>
        <w:br/>
        <w:br/>
        <w:t xml:space="preserve">    @Test</w:t>
        <w:br/>
        <w:t xml:space="preserve">    void getDriverById_NotFound_Returns404() throws Exception {</w:t>
        <w:br/>
        <w:t xml:space="preserve">        when(driverService.getDriverById("nonexistent"))</w:t>
        <w:br/>
        <w:t xml:space="preserve">                .thenThrow(new ResourceNotFoundException("Driver not found"));</w:t>
        <w:br/>
        <w:br/>
        <w:t xml:space="preserve">        mockMvc.perform(get("/api/drivers/nonexistent"))</w:t>
        <w:br/>
        <w:t xml:space="preserve">                .andExpect(status().isNotFound())</w:t>
        <w:br/>
        <w:t xml:space="preserve">                .andExpect(jsonPath("$.status").value(404));</w:t>
        <w:br/>
        <w:t xml:space="preserve">    }</w:t>
        <w:br/>
        <w:br/>
        <w:t xml:space="preserve">    @Test</w:t>
        <w:br/>
        <w:t xml:space="preserve">    void getDriverByUserId_Success() throws Exception {</w:t>
        <w:br/>
        <w:t xml:space="preserve">        when(driverService.getDriverByUserId("u1")).thenReturn(sampleResponse);</w:t>
        <w:br/>
        <w:br/>
        <w:t xml:space="preserve">        mockMvc.perform(get("/api/drivers/user/u1"))</w:t>
        <w:br/>
        <w:t xml:space="preserve">                .andExpect(status().isOk())</w:t>
        <w:br/>
        <w:t xml:space="preserve">                .andExpect(jsonPath("$.userId").value("u1"));</w:t>
        <w:br/>
        <w:t xml:space="preserve">    }</w:t>
        <w:br/>
        <w:br/>
        <w:t xml:space="preserve">    @Test</w:t>
        <w:br/>
        <w:t xml:space="preserve">    void updateAvailability_ToOnline_ReturnsOk() throws Exception {</w:t>
        <w:br/>
        <w:t xml:space="preserve">        sampleResponse.setStatus(AvailabilityStatus.ONLINE);</w:t>
        <w:br/>
        <w:br/>
        <w:t xml:space="preserve">        UpdateAvailabilityRequest request = UpdateAvailabilityRequest.builder()</w:t>
        <w:br/>
        <w:t xml:space="preserve">                .status(AvailabilityStatus.ONLINE)</w:t>
        <w:br/>
        <w:t xml:space="preserve">                .build();</w:t>
        <w:br/>
        <w:br/>
        <w:t xml:space="preserve">        when(driverService.updateAvailability("d1", AvailabilityStatus.ONLINE)).thenReturn(sampleResponse);</w:t>
        <w:br/>
        <w:br/>
        <w:t xml:space="preserve">        mockMvc.perform(patch("/api/drivers/d1/availability")</w:t>
        <w:br/>
        <w:t xml:space="preserve">                        .contentType(MediaType.APPLICATION_JSON)</w:t>
        <w:br/>
        <w:t xml:space="preserve">                        .content(objectMapper.writeValueAsString(request)))</w:t>
        <w:br/>
        <w:t xml:space="preserve">                .andExpect(status().isOk())</w:t>
        <w:br/>
        <w:t xml:space="preserve">                .andExpect(jsonPath("$.status").value("ONLINE"));</w:t>
        <w:br/>
        <w:t xml:space="preserve">    }</w:t>
        <w:br/>
        <w:br/>
        <w:t xml:space="preserve">    @Test</w:t>
        <w:br/>
        <w:t xml:space="preserve">    void getAvailableDrivers_FilteredByServiceArea_ReturnsList() throws Exception {</w:t>
        <w:br/>
        <w:t xml:space="preserve">        when(driverService.getAvailableDrivers("Colombo", null))</w:t>
        <w:br/>
        <w:t xml:space="preserve">                .thenReturn(Collections.singletonList(sampleResponse));</w:t>
        <w:br/>
        <w:br/>
        <w:t xml:space="preserve">        mockMvc.perform(get("/api/drivers/available")</w:t>
        <w:br/>
        <w:t xml:space="preserve">                        .param("serviceArea", "Colombo"))</w:t>
        <w:br/>
        <w:t xml:space="preserve">                .andExpect(status().isOk())</w:t>
        <w:br/>
        <w:t xml:space="preserve">                .andExpect(jsonPath("$.length()").value(1));</w:t>
        <w:br/>
        <w:t xml:space="preserve">    }</w:t>
        <w:br/>
        <w:t>}</w:t>
        <w:br/>
      </w:r>
    </w:p>
    <w:p>
      <w:r>
        <w:rPr>
          <w:rFonts w:ascii="Consolas" w:hAnsi="Consolas"/>
          <w:b/>
          <w:color w:val="1E40AF"/>
          <w:sz w:val="19"/>
        </w:rPr>
        <w:t>File: driver-service/src/test/java/com/ridelink/driver_service/DriverServiceApplicationTests.java</w:t>
      </w:r>
    </w:p>
    <w:p>
      <w:pPr>
        <w:spacing w:line="240" w:lineRule="auto" w:after="160"/>
      </w:pPr>
      <w:r>
        <w:rPr>
          <w:rFonts w:ascii="Consolas" w:hAnsi="Consolas"/>
          <w:color w:val="1E293B"/>
          <w:sz w:val="16"/>
        </w:rPr>
        <w:t>package com.ridelink.driver_service;</w:t>
        <w:br/>
        <w:br/>
        <w:t>import org.junit.jupiter.api.Test;</w:t>
        <w:br/>
        <w:t>import org.springframework.boot.test.context.SpringBootTest;</w:t>
        <w:br/>
        <w:t>import org.springframework.test.context.TestPropertySource;</w:t>
        <w:br/>
        <w:br/>
        <w:t>@SpringBootTest</w:t>
        <w:br/>
        <w:t>@TestPropertySource(properties = {</w:t>
        <w:br/>
        <w:t xml:space="preserve">    "spring.data.mongodb.uri=mongodb://localhost:27017/ridelink_driver_test_db",</w:t>
        <w:br/>
        <w:t xml:space="preserve">    "services.account-service.url=http://localhost:8081"</w:t>
        <w:br/>
        <w:t>})</w:t>
        <w:br/>
        <w:t>class DriverServiceApplicationTests {</w:t>
        <w:br/>
        <w:br/>
        <w:t xml:space="preserve">    @Test</w:t>
        <w:br/>
        <w:t xml:space="preserve">    void contextLoads() {</w:t>
        <w:br/>
        <w:t xml:space="preserve">    }</w:t>
        <w:br/>
        <w:t>}</w:t>
        <w:br/>
      </w:r>
    </w:p>
    <w:p>
      <w:r>
        <w:rPr>
          <w:rFonts w:ascii="Consolas" w:hAnsi="Consolas"/>
          <w:b/>
          <w:color w:val="1E40AF"/>
          <w:sz w:val="19"/>
        </w:rPr>
        <w:t>File: driver-service/src/test/java/com/ridelink/driver_service/service/DriverServiceTest.java</w:t>
      </w:r>
    </w:p>
    <w:p>
      <w:pPr>
        <w:spacing w:line="240" w:lineRule="auto" w:after="160"/>
      </w:pPr>
      <w:r>
        <w:rPr>
          <w:rFonts w:ascii="Consolas" w:hAnsi="Consolas"/>
          <w:color w:val="1E293B"/>
          <w:sz w:val="16"/>
        </w:rPr>
        <w:t>package com.ridelink.driver_service.service;</w:t>
        <w:br/>
        <w:br/>
        <w:t>import com.ridelink.driver_service.client.AccountServiceClient;</w:t>
        <w:br/>
        <w:t>import com.ridelink.driver_service.dto.*;</w:t>
        <w:br/>
        <w:t>import com.ridelink.driver_service.entity.*;</w:t>
        <w:br/>
        <w:t>import com.ridelink.driver_service.exception.DuplicateResourceException;</w:t>
        <w:br/>
        <w:t>import com.ridelink.driver_service.exception.ResourceNotFoundException;</w:t>
        <w:br/>
        <w:t>import com.ridelink.driver_service.repository.DriverRepository;</w:t>
        <w:br/>
        <w:t>import org.junit.jupiter.api.BeforeEach;</w:t>
        <w:br/>
        <w:t>import org.junit.jupiter.api.Test;</w:t>
        <w:br/>
        <w:t>import org.junit.jupiter.api.extension.ExtendWith;</w:t>
        <w:br/>
        <w:t>import org.mockito.InjectMocks;</w:t>
        <w:br/>
        <w:t>import org.mockito.Mock;</w:t>
        <w:br/>
        <w:t>import org.mockito.junit.jupiter.MockitoExtension;</w:t>
        <w:br/>
        <w:br/>
        <w:t>import java.time.LocalDateTime;</w:t>
        <w:br/>
        <w:t>import java.util.Collections;</w:t>
        <w:br/>
        <w:t>import java.util.List;</w:t>
        <w:br/>
        <w:t>import java.util.Optional;</w:t>
        <w:br/>
        <w:br/>
        <w:t>import static org.junit.jupiter.api.Assertions.*;</w:t>
        <w:br/>
        <w:t>import static org.mockito.ArgumentMatchers.any;</w:t>
        <w:br/>
        <w:t>import static org.mockito.Mockito.*;</w:t>
        <w:br/>
        <w:br/>
        <w:t>@ExtendWith(MockitoExtension.class)</w:t>
        <w:br/>
        <w:t>class DriverServiceTest {</w:t>
        <w:br/>
        <w:br/>
        <w:t xml:space="preserve">    @Mock</w:t>
        <w:br/>
        <w:t xml:space="preserve">    private DriverRepository driverRepository;</w:t>
        <w:br/>
        <w:br/>
        <w:t xml:space="preserve">    @Mock</w:t>
        <w:br/>
        <w:t xml:space="preserve">    private AccountServiceClient accountServiceClient;</w:t>
        <w:br/>
        <w:br/>
        <w:t xml:space="preserve">    @InjectMocks</w:t>
        <w:br/>
        <w:t xml:space="preserve">    private DriverService driverService;</w:t>
        <w:br/>
        <w:br/>
        <w:t xml:space="preserve">    private Driver sampleDriver;</w:t>
        <w:br/>
        <w:t xml:space="preserve">    private DriverRegistrationRequest sampleRequest;</w:t>
        <w:br/>
        <w:t xml:space="preserve">    private AccountUserValidationDto sampleAccountUser;</w:t>
        <w:br/>
        <w:br/>
        <w:t xml:space="preserve">    @BeforeEach</w:t>
        <w:br/>
        <w:t xml:space="preserve">    void setUp() {</w:t>
        <w:br/>
        <w:t xml:space="preserve">        Vehicle vehicle = Vehicle.builder()</w:t>
        <w:br/>
        <w:t xml:space="preserve">                .make("Toyota")</w:t>
        <w:br/>
        <w:t xml:space="preserve">                .model("Corolla")</w:t>
        <w:br/>
        <w:t xml:space="preserve">                .year(2022)</w:t>
        <w:br/>
        <w:t xml:space="preserve">                .licensePlate("CAB-1234")</w:t>
        <w:br/>
        <w:t xml:space="preserve">                .vehicleType(VehicleType.CAR)</w:t>
        <w:br/>
        <w:t xml:space="preserve">                .capacity(4)</w:t>
        <w:br/>
        <w:t xml:space="preserve">                .build();</w:t>
        <w:br/>
        <w:br/>
        <w:t xml:space="preserve">        Location location = Location.builder()</w:t>
        <w:br/>
        <w:t xml:space="preserve">                .latitude(6.9271)</w:t>
        <w:br/>
        <w:t xml:space="preserve">                .longitude(79.8612)</w:t>
        <w:br/>
        <w:t xml:space="preserve">                .serviceArea("Colombo")</w:t>
        <w:br/>
        <w:t xml:space="preserve">                .lastUpdated(LocalDateTime.now())</w:t>
        <w:br/>
        <w:t xml:space="preserve">                .build();</w:t>
        <w:br/>
        <w:br/>
        <w:t xml:space="preserve">        sampleDriver = Driver.builder()</w:t>
        <w:br/>
        <w:t xml:space="preserve">                .id("d1")</w:t>
        <w:br/>
        <w:t xml:space="preserve">                .userId("u1")</w:t>
        <w:br/>
        <w:t xml:space="preserve">                .driverName("Sunil Silva")</w:t>
        <w:br/>
        <w:t xml:space="preserve">                .phoneNumber("+94719876543")</w:t>
        <w:br/>
        <w:t xml:space="preserve">                .licenseNumber("DL-12345")</w:t>
        <w:br/>
        <w:t xml:space="preserve">                .experienceYears(5)</w:t>
        <w:br/>
        <w:t xml:space="preserve">                .rating(5.0)</w:t>
        <w:br/>
        <w:t xml:space="preserve">                .totalTrips(0)</w:t>
        <w:br/>
        <w:t xml:space="preserve">                .vehicle(vehicle)</w:t>
        <w:br/>
        <w:t xml:space="preserve">                .location(location)</w:t>
        <w:br/>
        <w:t xml:space="preserve">                .status(AvailabilityStatus.OFFLINE)</w:t>
        <w:br/>
        <w:t xml:space="preserve">                .createdAt(LocalDateTime.now())</w:t>
        <w:br/>
        <w:t xml:space="preserve">                .updatedAt(LocalDateTime.now())</w:t>
        <w:br/>
        <w:t xml:space="preserve">                .build();</w:t>
        <w:br/>
        <w:br/>
        <w:t xml:space="preserve">        sampleRequest = DriverRegistrationRequest.builder()</w:t>
        <w:br/>
        <w:t xml:space="preserve">                .userId("u1")</w:t>
        <w:br/>
        <w:t xml:space="preserve">                .driverName("Sunil Silva")</w:t>
        <w:br/>
        <w:t xml:space="preserve">                .phoneNumber("+94719876543")</w:t>
        <w:br/>
        <w:t xml:space="preserve">                .licenseNumber("DL-12345")</w:t>
        <w:br/>
        <w:t xml:space="preserve">                .experienceYears(5)</w:t>
        <w:br/>
        <w:t xml:space="preserve">                .vehicleMake("Toyota")</w:t>
        <w:br/>
        <w:t xml:space="preserve">                .vehicleModel("Corolla")</w:t>
        <w:br/>
        <w:t xml:space="preserve">                .vehicleYear(2022)</w:t>
        <w:br/>
        <w:t xml:space="preserve">                .licensePlate("CAB-1234")</w:t>
        <w:br/>
        <w:t xml:space="preserve">                .vehicleType(VehicleType.CAR)</w:t>
        <w:br/>
        <w:t xml:space="preserve">                .vehicleCapacity(4)</w:t>
        <w:br/>
        <w:t xml:space="preserve">                .latitude(6.9271)</w:t>
        <w:br/>
        <w:t xml:space="preserve">                .longitude(79.8612)</w:t>
        <w:br/>
        <w:t xml:space="preserve">                .serviceArea("Colombo")</w:t>
        <w:br/>
        <w:t xml:space="preserve">                .build();</w:t>
        <w:br/>
        <w:br/>
        <w:t xml:space="preserve">        sampleAccountUser = AccountUserValidationDto.builder()</w:t>
        <w:br/>
        <w:t xml:space="preserve">                .id("u1")</w:t>
        <w:br/>
        <w:t xml:space="preserve">                .fullName("Sunil Silva")</w:t>
        <w:br/>
        <w:t xml:space="preserve">                .email("sunil@example.com")</w:t>
        <w:br/>
        <w:t xml:space="preserve">                .role("DRIVER")</w:t>
        <w:br/>
        <w:t xml:space="preserve">                .status("ACTIVE")</w:t>
        <w:br/>
        <w:t xml:space="preserve">                .build();</w:t>
        <w:br/>
        <w:t xml:space="preserve">    }</w:t>
        <w:br/>
        <w:br/>
        <w:t xml:space="preserve">    @Test</w:t>
        <w:br/>
        <w:t xml:space="preserve">    void registerDriver_Success() {</w:t>
        <w:br/>
        <w:t xml:space="preserve">        when(driverRepository.existsByUserId("u1")).thenReturn(false);</w:t>
        <w:br/>
        <w:t xml:space="preserve">        when(driverRepository.existsByLicenseNumber("DL-12345")).thenReturn(false);</w:t>
        <w:br/>
        <w:t xml:space="preserve">        when(accountServiceClient.validateDriverUser("u1")).thenReturn(sampleAccountUser);</w:t>
        <w:br/>
        <w:t xml:space="preserve">        when(driverRepository.save(any(Driver.class))).thenReturn(sampleDriver);</w:t>
        <w:br/>
        <w:br/>
        <w:t xml:space="preserve">        DriverResponse response = driverService.registerDriver(sampleRequest);</w:t>
        <w:br/>
        <w:br/>
        <w:t xml:space="preserve">        assertNotNull(response);</w:t>
        <w:br/>
        <w:t xml:space="preserve">        assertEquals("u1", response.getUserId());</w:t>
        <w:br/>
        <w:t xml:space="preserve">        assertEquals("Sunil Silva", response.getDriverName());</w:t>
        <w:br/>
        <w:t xml:space="preserve">        assertEquals(AvailabilityStatus.OFFLINE, response.getStatus());</w:t>
        <w:br/>
        <w:t xml:space="preserve">        verify(accountServiceClient, times(1)).validateDriverUser("u1");</w:t>
        <w:br/>
        <w:t xml:space="preserve">        verify(driverRepository, times(1)).save(any(Driver.class));</w:t>
        <w:br/>
        <w:t xml:space="preserve">    }</w:t>
        <w:br/>
        <w:br/>
        <w:t xml:space="preserve">    @Test</w:t>
        <w:br/>
        <w:t xml:space="preserve">    void registerDriver_DuplicateUserId_ThrowsException() {</w:t>
        <w:br/>
        <w:t xml:space="preserve">        when(driverRepository.existsByUserId("u1")).thenReturn(true);</w:t>
        <w:br/>
        <w:br/>
        <w:t xml:space="preserve">        assertThrows(DuplicateResourceException.class, () -&gt; driverService.registerDriver(sampleRequest));</w:t>
        <w:br/>
        <w:t xml:space="preserve">        verify(driverRepository, never()).save(any(Driver.class));</w:t>
        <w:br/>
        <w:t xml:space="preserve">    }</w:t>
        <w:br/>
        <w:br/>
        <w:t xml:space="preserve">    @Test</w:t>
        <w:br/>
        <w:t xml:space="preserve">    void registerDriver_DuplicateLicense_ThrowsException() {</w:t>
        <w:br/>
        <w:t xml:space="preserve">        when(driverRepository.existsByUserId("u1")).thenReturn(false);</w:t>
        <w:br/>
        <w:t xml:space="preserve">        when(driverRepository.existsByLicenseNumber("DL-12345")).thenReturn(true);</w:t>
        <w:br/>
        <w:br/>
        <w:t xml:space="preserve">        assertThrows(DuplicateResourceException.class, () -&gt; driverService.registerDriver(sampleRequest));</w:t>
        <w:br/>
        <w:t xml:space="preserve">        verify(accountServiceClient, never()).validateDriverUser(any());</w:t>
        <w:br/>
        <w:t xml:space="preserve">        verify(driverRepository, never()).save(any(Driver.class));</w:t>
        <w:br/>
        <w:t xml:space="preserve">    }</w:t>
        <w:br/>
        <w:br/>
        <w:t xml:space="preserve">    @Test</w:t>
        <w:br/>
        <w:t xml:space="preserve">    void getDriverById_Success() {</w:t>
        <w:br/>
        <w:t xml:space="preserve">        when(driverRepository.findById("d1")).thenReturn(Optional.of(sampleDriver));</w:t>
        <w:br/>
        <w:br/>
        <w:t xml:space="preserve">        DriverResponse response = driverService.getDriverById("d1");</w:t>
        <w:br/>
        <w:br/>
        <w:t xml:space="preserve">        assertNotNull(response);</w:t>
        <w:br/>
        <w:t xml:space="preserve">        assertEquals("d1", response.getId());</w:t>
        <w:br/>
        <w:t xml:space="preserve">        assertEquals("Sunil Silva", response.getDriverName());</w:t>
        <w:br/>
        <w:t xml:space="preserve">    }</w:t>
        <w:br/>
        <w:br/>
        <w:t xml:space="preserve">    @Test</w:t>
        <w:br/>
        <w:t xml:space="preserve">    void getDriverById_NotFound_ThrowsException() {</w:t>
        <w:br/>
        <w:t xml:space="preserve">        when(driverRepository.findById("nonexistent")).thenReturn(Optional.empty());</w:t>
        <w:br/>
        <w:br/>
        <w:t xml:space="preserve">        assertThrows(ResourceNotFoundException.class, () -&gt; driverService.getDriverById("nonexistent"));</w:t>
        <w:br/>
        <w:t xml:space="preserve">    }</w:t>
        <w:br/>
        <w:br/>
        <w:t xml:space="preserve">    @Test</w:t>
        <w:br/>
        <w:t xml:space="preserve">    void getDriverByUserId_Success() {</w:t>
        <w:br/>
        <w:t xml:space="preserve">        when(driverRepository.findByUserId("u1")).thenReturn(Optional.of(sampleDriver));</w:t>
        <w:br/>
        <w:br/>
        <w:t xml:space="preserve">        DriverResponse response = driverService.getDriverByUserId("u1");</w:t>
        <w:br/>
        <w:br/>
        <w:t xml:space="preserve">        assertNotNull(response);</w:t>
        <w:br/>
        <w:t xml:space="preserve">        assertEquals("u1", response.getUserId());</w:t>
        <w:br/>
        <w:t xml:space="preserve">    }</w:t>
        <w:br/>
        <w:br/>
        <w:t xml:space="preserve">    @Test</w:t>
        <w:br/>
        <w:t xml:space="preserve">    void updateAvailability_ToOnline_Success() {</w:t>
        <w:br/>
        <w:t xml:space="preserve">        when(driverRepository.findById("d1")).thenReturn(Optional.of(sampleDriver));</w:t>
        <w:br/>
        <w:t xml:space="preserve">        when(driverRepository.save(any(Driver.class))).thenReturn(sampleDriver);</w:t>
        <w:br/>
        <w:br/>
        <w:t xml:space="preserve">        DriverResponse response = driverService.updateAvailability("d1", AvailabilityStatus.ONLINE);</w:t>
        <w:br/>
        <w:br/>
        <w:t xml:space="preserve">        assertNotNull(response);</w:t>
        <w:br/>
        <w:t xml:space="preserve">        assertEquals(AvailabilityStatus.ONLINE, sampleDriver.getStatus());</w:t>
        <w:br/>
        <w:t xml:space="preserve">        verify(driverRepository, times(1)).save(sampleDriver);</w:t>
        <w:br/>
        <w:t xml:space="preserve">    }</w:t>
        <w:br/>
        <w:br/>
        <w:t xml:space="preserve">    @Test</w:t>
        <w:br/>
        <w:t xml:space="preserve">    void updateLocation_Success() {</w:t>
        <w:br/>
        <w:t xml:space="preserve">        UpdateLocationRequest request = UpdateLocationRequest.builder()</w:t>
        <w:br/>
        <w:t xml:space="preserve">                .latitude(7.2906)</w:t>
        <w:br/>
        <w:t xml:space="preserve">                .longitude(80.6337)</w:t>
        <w:br/>
        <w:t xml:space="preserve">                .serviceArea("Kandy")</w:t>
        <w:br/>
        <w:t xml:space="preserve">                .build();</w:t>
        <w:br/>
        <w:br/>
        <w:t xml:space="preserve">        when(driverRepository.findById("d1")).thenReturn(Optional.of(sampleDriver));</w:t>
        <w:br/>
        <w:t xml:space="preserve">        when(driverRepository.save(any(Driver.class))).thenReturn(sampleDriver);</w:t>
        <w:br/>
        <w:br/>
        <w:t xml:space="preserve">        DriverResponse response = driverService.updateLocation("d1", request);</w:t>
        <w:br/>
        <w:br/>
        <w:t xml:space="preserve">        assertNotNull(response);</w:t>
        <w:br/>
        <w:t xml:space="preserve">        assertEquals("Kandy", sampleDriver.getLocation().getServiceArea());</w:t>
        <w:br/>
        <w:t xml:space="preserve">        verify(driverRepository, times(1)).save(sampleDriver);</w:t>
        <w:br/>
        <w:t xml:space="preserve">    }</w:t>
        <w:br/>
        <w:br/>
        <w:t xml:space="preserve">    @Test</w:t>
        <w:br/>
        <w:t xml:space="preserve">    void updateTripStatus_StartTrip_SetsOnTrip() {</w:t>
        <w:br/>
        <w:t xml:space="preserve">        sampleDriver.setStatus(AvailabilityStatus.ONLINE);</w:t>
        <w:br/>
        <w:t xml:space="preserve">        when(driverRepository.findById("d1")).thenReturn(Optional.of(sampleDriver));</w:t>
        <w:br/>
        <w:t xml:space="preserve">        when(driverRepository.save(any(Driver.class))).thenReturn(sampleDriver);</w:t>
        <w:br/>
        <w:br/>
        <w:t xml:space="preserve">        driverService.updateTripStatus("d1", true);</w:t>
        <w:br/>
        <w:br/>
        <w:t xml:space="preserve">        assertEquals(AvailabilityStatus.ON_TRIP, sampleDriver.getStatus());</w:t>
        <w:br/>
        <w:t xml:space="preserve">    }</w:t>
        <w:br/>
        <w:br/>
        <w:t xml:space="preserve">    @Test</w:t>
        <w:br/>
        <w:t xml:space="preserve">    void updateTripStatus_EndTrip_SetsOnlineAndIncrementsTrips() {</w:t>
        <w:br/>
        <w:t xml:space="preserve">        sampleDriver.setStatus(AvailabilityStatus.ON_TRIP);</w:t>
        <w:br/>
        <w:t xml:space="preserve">        when(driverRepository.findById("d1")).thenReturn(Optional.of(sampleDriver));</w:t>
        <w:br/>
        <w:t xml:space="preserve">        when(driverRepository.save(any(Driver.class))).thenReturn(sampleDriver);</w:t>
        <w:br/>
        <w:br/>
        <w:t xml:space="preserve">        driverService.updateTripStatus("d1", false);</w:t>
        <w:br/>
        <w:br/>
        <w:t xml:space="preserve">        assertEquals(AvailabilityStatus.ONLINE, sampleDriver.getStatus());</w:t>
        <w:br/>
        <w:t xml:space="preserve">        assertEquals(1, sampleDriver.getTotalTrips());</w:t>
        <w:br/>
        <w:t xml:space="preserve">    }</w:t>
        <w:br/>
        <w:br/>
        <w:t xml:space="preserve">    @Test</w:t>
        <w:br/>
        <w:t xml:space="preserve">    void getAvailableDrivers_ByServiceArea_Success() {</w:t>
        <w:br/>
        <w:t xml:space="preserve">        when(driverRepository.findByStatusAndLocation_ServiceAreaIgnoreCase(</w:t>
        <w:br/>
        <w:t xml:space="preserve">                AvailabilityStatus.ONLINE, "Colombo")).thenReturn(Collections.singletonList(sampleDriver));</w:t>
        <w:br/>
        <w:br/>
        <w:t xml:space="preserve">        List&lt;DriverResponse&gt; result = driverService.getAvailableDrivers("Colombo", null);</w:t>
        <w:br/>
        <w:br/>
        <w:t xml:space="preserve">        assertEquals(1, result.size());</w:t>
        <w:br/>
        <w:t xml:space="preserve">        assertEquals("Sunil Silva", result.get(0).getDriverName());</w:t>
        <w:br/>
        <w:t xml:space="preserve">    }</w:t>
        <w:br/>
        <w:br/>
        <w:t xml:space="preserve">    @Test</w:t>
        <w:br/>
        <w:t xml:space="preserve">    void getAvailableDrivers_ByServiceAreaAndVehicleType_Success() {</w:t>
        <w:br/>
        <w:t xml:space="preserve">        when(driverRepository.findByStatusAndLocation_ServiceAreaIgnoreCaseAndVehicle_VehicleType(</w:t>
        <w:br/>
        <w:t xml:space="preserve">                AvailabilityStatus.ONLINE, "Colombo", VehicleType.CAR))</w:t>
        <w:br/>
        <w:t xml:space="preserve">                .thenReturn(Collections.singletonList(sampleDriver));</w:t>
        <w:br/>
        <w:br/>
        <w:t xml:space="preserve">        List&lt;DriverResponse&gt; result = driverService.getAvailableDrivers("Colombo", VehicleType.CAR);</w:t>
        <w:br/>
        <w:br/>
        <w:t xml:space="preserve">        assertEquals(1, result.size());</w:t>
        <w:br/>
        <w:t xml:space="preserve">        assertEquals(VehicleType.CAR, result.get(0).getVehicle().getVehicleType());</w:t>
        <w:br/>
        <w:t xml:space="preserve">    }</w:t>
        <w:br/>
        <w:br/>
        <w:t xml:space="preserve">    @Test</w:t>
        <w:br/>
        <w:t xml:space="preserve">    void getAvailableDrivers_All_Success() {</w:t>
        <w:br/>
        <w:t xml:space="preserve">        when(driverRepository.findByStatus(AvailabilityStatus.ONLINE))</w:t>
        <w:br/>
        <w:t xml:space="preserve">                .thenReturn(Collections.singletonList(sampleDriver));</w:t>
        <w:br/>
        <w:br/>
        <w:t xml:space="preserve">        List&lt;DriverResponse&gt; result = driverService.getAvailableDrivers(null, null);</w:t>
        <w:br/>
        <w:br/>
        <w:t xml:space="preserve">        assertEquals(1, result.size());</w:t>
        <w:br/>
        <w:t xml:space="preserve">    }</w:t>
        <w:br/>
        <w:t>}</w:t>
        <w:br/>
      </w:r>
    </w:p>
    <w:p>
      <w:pPr>
        <w:pStyle w:val="Heading2"/>
      </w:pPr>
      <w:r>
        <w:t>B.3 Ride Management Service (Member 3 - Port 8083)</w:t>
      </w:r>
    </w:p>
    <w:p>
      <w:r>
        <w:t>Total Source Files: 33</w:t>
      </w:r>
    </w:p>
    <w:p>
      <w:r>
        <w:rPr>
          <w:rFonts w:ascii="Consolas" w:hAnsi="Consolas"/>
          <w:b/>
          <w:color w:val="1E40AF"/>
          <w:sz w:val="19"/>
        </w:rPr>
        <w:t>File: ride-service/src/main/java/com/ridelink/ride_service/client/AccountServiceClient.java</w:t>
      </w:r>
    </w:p>
    <w:p>
      <w:pPr>
        <w:spacing w:line="240" w:lineRule="auto" w:after="160"/>
      </w:pPr>
      <w:r>
        <w:rPr>
          <w:rFonts w:ascii="Consolas" w:hAnsi="Consolas"/>
          <w:color w:val="1E293B"/>
          <w:sz w:val="16"/>
        </w:rPr>
        <w:t>package com.ridelink.ride_service.client;</w:t>
        <w:br/>
        <w:br/>
        <w:t>import com.ridelink.ride_service.dto.PassengerValidationDto;</w:t>
        <w:br/>
        <w:t>import com.ridelink.ride_service.exception.AccountServiceException;</w:t>
        <w:br/>
        <w:t>import com.ridelink.ride_service.exception.BadRequestException;</w:t>
        <w:br/>
        <w:t>import lombok.extern.slf4j.Slf4j;</w:t>
        <w:br/>
        <w:t>import org.springframework.beans.factory.annotation.Value;</w:t>
        <w:br/>
        <w:t>import org.springframework.http.HttpStatusCode;</w:t>
        <w:br/>
        <w:t>import org.springframework.stereotype.Component;</w:t>
        <w:br/>
        <w:t>import org.springframework.web.client.RestClient;</w:t>
        <w:br/>
        <w:br/>
        <w:t>@Slf4j</w:t>
        <w:br/>
        <w:t>@Component</w:t>
        <w:br/>
        <w:t>public class AccountServiceClient {</w:t>
        <w:br/>
        <w:br/>
        <w:t xml:space="preserve">    private final RestClient restClient;</w:t>
        <w:br/>
        <w:t xml:space="preserve">    private final String accountServiceUrl;</w:t>
        <w:br/>
        <w:br/>
        <w:t xml:space="preserve">    public AccountServiceClient(RestClient restClient,</w:t>
        <w:br/>
        <w:t xml:space="preserve">                                @Value("${services.account-service.url:http://localhost:8081}") String accountServiceUrl) {</w:t>
        <w:br/>
        <w:t xml:space="preserve">        this.restClient = restClient;</w:t>
        <w:br/>
        <w:t xml:space="preserve">        this.accountServiceUrl = accountServiceUrl;</w:t>
        <w:br/>
        <w:t xml:space="preserve">    }</w:t>
        <w:br/>
        <w:br/>
        <w:t xml:space="preserve">    public PassengerValidationDto validatePassenger(String userId) {</w:t>
        <w:br/>
        <w:t xml:space="preserve">        String url = accountServiceUrl + "/api/users/" + userId + "/validate";</w:t>
        <w:br/>
        <w:t xml:space="preserve">        log.info("Calling Account Service to validate passenger at: {}", url);</w:t>
        <w:br/>
        <w:br/>
        <w:t xml:space="preserve">        try {</w:t>
        <w:br/>
        <w:t xml:space="preserve">            PassengerValidationDto passenger = restClient.get()</w:t>
        <w:br/>
        <w:t xml:space="preserve">                    .uri(url)</w:t>
        <w:br/>
        <w:t xml:space="preserve">                    .retrieve()</w:t>
        <w:br/>
        <w:t xml:space="preserve">                    .onStatus(HttpStatusCode::is4xxClientError, (req, res) -&gt; {</w:t>
        <w:br/>
        <w:t xml:space="preserve">                        log.error("Account Service returned client error for passenger ID: {}", userId);</w:t>
        <w:br/>
        <w:t xml:space="preserve">                        throw new BadRequestException("Passenger validation failed: Account not found or invalid in Account Service");</w:t>
        <w:br/>
        <w:t xml:space="preserve">                    })</w:t>
        <w:br/>
        <w:t xml:space="preserve">                    .onStatus(HttpStatusCode::is5xxServerError, (req, res) -&gt; {</w:t>
        <w:br/>
        <w:t xml:space="preserve">                        log.error("Account Service returned 5xx server error for passenger ID: {}", userId);</w:t>
        <w:br/>
        <w:t xml:space="preserve">                        throw new AccountServiceException("Account Service is currently unavailable");</w:t>
        <w:br/>
        <w:t xml:space="preserve">                    })</w:t>
        <w:br/>
        <w:t xml:space="preserve">                    .body(PassengerValidationDto.class);</w:t>
        <w:br/>
        <w:br/>
        <w:t xml:space="preserve">            if (passenger == null) {</w:t>
        <w:br/>
        <w:t xml:space="preserve">                throw new BadRequestException("Passenger could not be verified in Account Service");</w:t>
        <w:br/>
        <w:t xml:space="preserve">            }</w:t>
        <w:br/>
        <w:br/>
        <w:t xml:space="preserve">            if (!"ACTIVE".equalsIgnoreCase(passenger.getStatus())) {</w:t>
        <w:br/>
        <w:t xml:space="preserve">                throw new BadRequestException("Passenger account is not ACTIVE. Current status: " + passenger.getStatus());</w:t>
        <w:br/>
        <w:t xml:space="preserve">            }</w:t>
        <w:br/>
        <w:br/>
        <w:t xml:space="preserve">            if (!"PASSENGER".equalsIgnoreCase(passenger.getRole()) &amp;&amp; !"ADMIN".equalsIgnoreCase(passenger.getRole())) {</w:t>
        <w:br/>
        <w:t xml:space="preserve">                throw new BadRequestException("User role must be PASSENGER to request a ride. Current role: " + passenger.getRole());</w:t>
        <w:br/>
        <w:t xml:space="preserve">            }</w:t>
        <w:br/>
        <w:br/>
        <w:t xml:space="preserve">            return passenger;</w:t>
        <w:br/>
        <w:t xml:space="preserve">        } catch (BadRequestException e) {</w:t>
        <w:br/>
        <w:t xml:space="preserve">            throw e;</w:t>
        <w:br/>
        <w:t xml:space="preserve">        } catch (Exception e) {</w:t>
        <w:br/>
        <w:t xml:space="preserve">            log.error("Failed to connect to Account Service: {}", e.getMessage());</w:t>
        <w:br/>
        <w:t xml:space="preserve">            throw new AccountServiceException("Unable to contact Account Service: " + e.getMessage());</w:t>
        <w:br/>
        <w:t xml:space="preserve">        }</w:t>
        <w:br/>
        <w:t xml:space="preserve">    }</w:t>
        <w:br/>
        <w:t>}</w:t>
        <w:br/>
      </w:r>
    </w:p>
    <w:p>
      <w:r>
        <w:rPr>
          <w:rFonts w:ascii="Consolas" w:hAnsi="Consolas"/>
          <w:b/>
          <w:color w:val="1E40AF"/>
          <w:sz w:val="19"/>
        </w:rPr>
        <w:t>File: ride-service/src/main/java/com/ridelink/ride_service/client/DriverServiceClient.java</w:t>
      </w:r>
    </w:p>
    <w:p>
      <w:pPr>
        <w:spacing w:line="240" w:lineRule="auto" w:after="160"/>
      </w:pPr>
      <w:r>
        <w:rPr>
          <w:rFonts w:ascii="Consolas" w:hAnsi="Consolas"/>
          <w:color w:val="1E293B"/>
          <w:sz w:val="16"/>
        </w:rPr>
        <w:t>package com.ridelink.ride_service.client;</w:t>
        <w:br/>
        <w:br/>
        <w:t>import com.ridelink.ride_service.dto.DriverSummaryDto;</w:t>
        <w:br/>
        <w:t>import com.ridelink.ride_service.entity.VehicleType;</w:t>
        <w:br/>
        <w:t>import com.ridelink.ride_service.exception.DriverServiceException;</w:t>
        <w:br/>
        <w:t>import lombok.extern.slf4j.Slf4j;</w:t>
        <w:br/>
        <w:t>import org.springframework.beans.factory.annotation.Value;</w:t>
        <w:br/>
        <w:t>import org.springframework.core.ParameterizedTypeReference;</w:t>
        <w:br/>
        <w:t>import org.springframework.http.HttpStatusCode;</w:t>
        <w:br/>
        <w:t>import org.springframework.http.MediaType;</w:t>
        <w:br/>
        <w:t>import org.springframework.stereotype.Component;</w:t>
        <w:br/>
        <w:t>import org.springframework.web.client.RestClient;</w:t>
        <w:br/>
        <w:br/>
        <w:t>import java.util.Collections;</w:t>
        <w:br/>
        <w:t>import java.util.List;</w:t>
        <w:br/>
        <w:t>import java.util.Map;</w:t>
        <w:br/>
        <w:br/>
        <w:t>@Slf4j</w:t>
        <w:br/>
        <w:t>@Component</w:t>
        <w:br/>
        <w:t>public class DriverServiceClient {</w:t>
        <w:br/>
        <w:br/>
        <w:t xml:space="preserve">    private final RestClient restClient;</w:t>
        <w:br/>
        <w:t xml:space="preserve">    private final String driverServiceUrl;</w:t>
        <w:br/>
        <w:br/>
        <w:t xml:space="preserve">    public DriverServiceClient(RestClient restClient,</w:t>
        <w:br/>
        <w:t xml:space="preserve">                               @Value("${services.driver-service.url:http://localhost:8082}") String driverServiceUrl) {</w:t>
        <w:br/>
        <w:t xml:space="preserve">        this.restClient = restClient;</w:t>
        <w:br/>
        <w:t xml:space="preserve">        this.driverServiceUrl = driverServiceUrl;</w:t>
        <w:br/>
        <w:t xml:space="preserve">    }</w:t>
        <w:br/>
        <w:br/>
        <w:t xml:space="preserve">    public List&lt;DriverSummaryDto&gt; getAvailableDrivers(String serviceArea, VehicleType vehicleType) {</w:t>
        <w:br/>
        <w:t xml:space="preserve">        String url = driverServiceUrl + "/api/drivers/available?serviceArea=" + serviceArea;</w:t>
        <w:br/>
        <w:t xml:space="preserve">        if (vehicleType != null) {</w:t>
        <w:br/>
        <w:t xml:space="preserve">            url += "&amp;vehicleType=" + vehicleType.name();</w:t>
        <w:br/>
        <w:t xml:space="preserve">        }</w:t>
        <w:br/>
        <w:t xml:space="preserve">        log.info("Calling Driver Service to find available drivers at: {}", url);</w:t>
        <w:br/>
        <w:br/>
        <w:t xml:space="preserve">        try {</w:t>
        <w:br/>
        <w:t xml:space="preserve">            List&lt;DriverSummaryDto&gt; drivers = restClient.get()</w:t>
        <w:br/>
        <w:t xml:space="preserve">                    .uri(url)</w:t>
        <w:br/>
        <w:t xml:space="preserve">                    .retrieve()</w:t>
        <w:br/>
        <w:t xml:space="preserve">                    .onStatus(HttpStatusCode::is5xxServerError, (req, res) -&gt; {</w:t>
        <w:br/>
        <w:t xml:space="preserve">                        log.error("Driver Service returned 5xx server error when fetching available drivers");</w:t>
        <w:br/>
        <w:t xml:space="preserve">                        throw new DriverServiceException("Driver Service is currently unavailable");</w:t>
        <w:br/>
        <w:t xml:space="preserve">                    })</w:t>
        <w:br/>
        <w:t xml:space="preserve">                    .body(new ParameterizedTypeReference&lt;List&lt;DriverSummaryDto&gt;&gt;() {});</w:t>
        <w:br/>
        <w:br/>
        <w:t xml:space="preserve">            return drivers != null ? drivers : Collections.emptyList();</w:t>
        <w:br/>
        <w:t xml:space="preserve">        } catch (DriverServiceException e) {</w:t>
        <w:br/>
        <w:t xml:space="preserve">            throw e;</w:t>
        <w:br/>
        <w:t xml:space="preserve">        } catch (Exception e) {</w:t>
        <w:br/>
        <w:t xml:space="preserve">            log.error("Failed to connect to Driver Service: {}", e.getMessage());</w:t>
        <w:br/>
        <w:t xml:space="preserve">            throw new DriverServiceException("Unable to contact Driver Service: " + e.getMessage());</w:t>
        <w:br/>
        <w:t xml:space="preserve">        }</w:t>
        <w:br/>
        <w:t xml:space="preserve">    }</w:t>
        <w:br/>
        <w:br/>
        <w:t xml:space="preserve">    public void updateDriverTripStatus(String driverId, boolean onTrip) {</w:t>
        <w:br/>
        <w:t xml:space="preserve">        String url = driverServiceUrl + "/api/drivers/" + driverId + "/trip-status";</w:t>
        <w:br/>
        <w:t xml:space="preserve">        log.info("Updating trip status for driver {} to onTrip={} at {}", driverId, onTrip, url);</w:t>
        <w:br/>
        <w:br/>
        <w:t xml:space="preserve">        try {</w:t>
        <w:br/>
        <w:t xml:space="preserve">            restClient.patch()</w:t>
        <w:br/>
        <w:t xml:space="preserve">                    .uri(url)</w:t>
        <w:br/>
        <w:t xml:space="preserve">                    .contentType(MediaType.APPLICATION_JSON)</w:t>
        <w:br/>
        <w:t xml:space="preserve">                    .body(Map.of("onTrip", onTrip))</w:t>
        <w:br/>
        <w:t xml:space="preserve">                    .retrieve()</w:t>
        <w:br/>
        <w:t xml:space="preserve">                    .onStatus(HttpStatusCode::isError, (req, res) -&gt; {</w:t>
        <w:br/>
        <w:t xml:space="preserve">                        log.error("Failed to update trip status for driver {} in Driver Service", driverId);</w:t>
        <w:br/>
        <w:t xml:space="preserve">                        throw new DriverServiceException("Failed to update driver trip status in Driver Service");</w:t>
        <w:br/>
        <w:t xml:space="preserve">                    })</w:t>
        <w:br/>
        <w:t xml:space="preserve">                    .toBodilessEntity();</w:t>
        <w:br/>
        <w:t xml:space="preserve">            log.info("Successfully updated trip status for driver {}", driverId);</w:t>
        <w:br/>
        <w:t xml:space="preserve">        } catch (Exception e) {</w:t>
        <w:br/>
        <w:t xml:space="preserve">            log.warn("Could not update trip status in Driver Service for driver {}: {}", driverId, e.getMessage());</w:t>
        <w:br/>
        <w:t xml:space="preserve">        }</w:t>
        <w:br/>
        <w:t xml:space="preserve">    }</w:t>
        <w:br/>
        <w:t>}</w:t>
        <w:br/>
      </w:r>
    </w:p>
    <w:p>
      <w:r>
        <w:rPr>
          <w:rFonts w:ascii="Consolas" w:hAnsi="Consolas"/>
          <w:b/>
          <w:color w:val="1E40AF"/>
          <w:sz w:val="19"/>
        </w:rPr>
        <w:t>File: ride-service/src/main/java/com/ridelink/ride_service/config/OpenApiConfig.java</w:t>
      </w:r>
    </w:p>
    <w:p>
      <w:pPr>
        <w:spacing w:line="240" w:lineRule="auto" w:after="160"/>
      </w:pPr>
      <w:r>
        <w:rPr>
          <w:rFonts w:ascii="Consolas" w:hAnsi="Consolas"/>
          <w:color w:val="1E293B"/>
          <w:sz w:val="16"/>
        </w:rPr>
        <w:t>package com.ridelink.ride_service.config;</w:t>
        <w:br/>
        <w:br/>
        <w:t>import io.swagger.v3.oas.models.Components;</w:t>
        <w:br/>
        <w:t>import io.swagger.v3.oas.models.OpenAPI;</w:t>
        <w:br/>
        <w:t>import io.swagger.v3.oas.models.info.Contact;</w:t>
        <w:br/>
        <w:t>import io.swagger.v3.oas.models.info.Info;</w:t>
        <w:br/>
        <w:t>import io.swagger.v3.oas.models.info.License;</w:t>
        <w:br/>
        <w:t>import io.swagger.v3.oas.models.security.SecurityRequirement;</w:t>
        <w:br/>
        <w:t>import io.swagger.v3.oas.models.security.SecurityScheme;</w:t>
        <w:br/>
        <w:t>import org.springframework.context.annotation.Bean;</w:t>
        <w:br/>
        <w:t>import org.springframework.context.annotation.Configuration;</w:t>
        <w:br/>
        <w:br/>
        <w:t>@Configuration</w:t>
        <w:br/>
        <w:t>public class OpenApiConfig {</w:t>
        <w:br/>
        <w:br/>
        <w:t xml:space="preserve">    @Bean</w:t>
        <w:br/>
        <w:t xml:space="preserve">    public OpenAPI rideServiceOpenAPI() {</w:t>
        <w:br/>
        <w:t xml:space="preserve">        final String securitySchemeName = "bearerAuth";</w:t>
        <w:br/>
        <w:t xml:space="preserve">        return new OpenAPI()</w:t>
        <w:br/>
        <w:t xml:space="preserve">                .info(new Info()</w:t>
        <w:br/>
        <w:t xml:space="preserve">                        .title("RideLink - Ride Management Service API")</w:t>
        <w:br/>
        <w:t xml:space="preserve">                        .description("Microservice responsible for Ride Requests, Driver Assignment, Ride Lifecycle State Machine, and Interservice Coordination for IT3130 - Application Development (Member 3).")</w:t>
        <w:br/>
        <w:t xml:space="preserve">                        .version("1.0.0")</w:t>
        <w:br/>
        <w:t xml:space="preserve">                        .contact(new Contact().name("RideLink Backend Team").email("support@ridelink.com"))</w:t>
        <w:br/>
        <w:t xml:space="preserve">                        .license(new License().name("Apache 2.0").url("https://springdoc.org")))</w:t>
        <w:br/>
        <w:t xml:space="preserve">                .addSecurityItem(new SecurityRequirement().addList(securitySchemeName))</w:t>
        <w:br/>
        <w:t xml:space="preserve">                .components(new Components()</w:t>
        <w:br/>
        <w:t xml:space="preserve">                        .addSecuritySchemes(securitySchemeName,</w:t>
        <w:br/>
        <w:t xml:space="preserve">                                new SecurityScheme()</w:t>
        <w:br/>
        <w:t xml:space="preserve">                                        .name(securitySchemeName)</w:t>
        <w:br/>
        <w:t xml:space="preserve">                                        .type(SecurityScheme.Type.HTTP)</w:t>
        <w:br/>
        <w:t xml:space="preserve">                                        .scheme("bearer")</w:t>
        <w:br/>
        <w:t xml:space="preserve">                                        .bearerFormat("JWT")));</w:t>
        <w:br/>
        <w:t xml:space="preserve">    }</w:t>
        <w:br/>
        <w:t>}</w:t>
        <w:br/>
      </w:r>
    </w:p>
    <w:p>
      <w:r>
        <w:rPr>
          <w:rFonts w:ascii="Consolas" w:hAnsi="Consolas"/>
          <w:b/>
          <w:color w:val="1E40AF"/>
          <w:sz w:val="19"/>
        </w:rPr>
        <w:t>File: ride-service/src/main/java/com/ridelink/ride_service/config/RestClientConfig.java</w:t>
      </w:r>
    </w:p>
    <w:p>
      <w:pPr>
        <w:spacing w:line="240" w:lineRule="auto" w:after="160"/>
      </w:pPr>
      <w:r>
        <w:rPr>
          <w:rFonts w:ascii="Consolas" w:hAnsi="Consolas"/>
          <w:color w:val="1E293B"/>
          <w:sz w:val="16"/>
        </w:rPr>
        <w:t>package com.ridelink.ride_service.config;</w:t>
        <w:br/>
        <w:br/>
        <w:t>import org.springframework.context.annotation.Bean;</w:t>
        <w:br/>
        <w:t>import org.springframework.context.annotation.Configuration;</w:t>
        <w:br/>
        <w:t>import org.springframework.http.client.SimpleClientHttpRequestFactory;</w:t>
        <w:br/>
        <w:t>import org.springframework.web.client.RestClient;</w:t>
        <w:br/>
        <w:br/>
        <w:t>import java.time.Duration;</w:t>
        <w:br/>
        <w:br/>
        <w:t>@Configuration</w:t>
        <w:br/>
        <w:t>public class RestClientConfig {</w:t>
        <w:br/>
        <w:br/>
        <w:t xml:space="preserve">    @Bean</w:t>
        <w:br/>
        <w:t xml:space="preserve">    public RestClient restClient() {</w:t>
        <w:br/>
        <w:t xml:space="preserve">        SimpleClientHttpRequestFactory factory = new SimpleClientHttpRequestFactory();</w:t>
        <w:br/>
        <w:t xml:space="preserve">        factory.setConnectTimeout(Duration.ofSeconds(5));</w:t>
        <w:br/>
        <w:t xml:space="preserve">        factory.setReadTimeout(Duration.ofSeconds(5));</w:t>
        <w:br/>
        <w:br/>
        <w:t xml:space="preserve">        return RestClient.builder()</w:t>
        <w:br/>
        <w:t xml:space="preserve">                .requestFactory(factory)</w:t>
        <w:br/>
        <w:t xml:space="preserve">                .build();</w:t>
        <w:br/>
        <w:t xml:space="preserve">    }</w:t>
        <w:br/>
        <w:t>}</w:t>
        <w:br/>
      </w:r>
    </w:p>
    <w:p>
      <w:r>
        <w:rPr>
          <w:rFonts w:ascii="Consolas" w:hAnsi="Consolas"/>
          <w:b/>
          <w:color w:val="1E40AF"/>
          <w:sz w:val="19"/>
        </w:rPr>
        <w:t>File: ride-service/src/main/java/com/ridelink/ride_service/config/SecurityConfig.java</w:t>
      </w:r>
    </w:p>
    <w:p>
      <w:pPr>
        <w:spacing w:line="240" w:lineRule="auto" w:after="160"/>
      </w:pPr>
      <w:r>
        <w:rPr>
          <w:rFonts w:ascii="Consolas" w:hAnsi="Consolas"/>
          <w:color w:val="1E293B"/>
          <w:sz w:val="16"/>
        </w:rPr>
        <w:t>package com.ridelink.ride_service.config;</w:t>
        <w:br/>
        <w:br/>
        <w:t>import com.ridelink.ride_service.security.JwtAuthenticationFilter;</w:t>
        <w:br/>
        <w:t>import lombok.RequiredArgsConstructor;</w:t>
        <w:br/>
        <w:t>import org.springframework.context.annotation.Bean;</w:t>
        <w:br/>
        <w:t>import org.springframework.context.annotation.Configuration;</w:t>
        <w:br/>
        <w:t>import org.springframework.security.config.annotation.method.configuration.EnableMethodSecurity;</w:t>
        <w:br/>
        <w:t>import org.springframework.security.config.annotation.web.builders.HttpSecurity;</w:t>
        <w:br/>
        <w:t>import org.springframework.security.config.annotation.web.configuration.EnableWebSecurity;</w:t>
        <w:br/>
        <w:t>import org.springframework.security.config.annotation.web.configurers.AbstractHttpConfigurer;</w:t>
        <w:br/>
        <w:t>import org.springframework.security.config.http.SessionCreationPolicy;</w:t>
        <w:br/>
        <w:t>import org.springframework.security.web.SecurityFilterChain;</w:t>
        <w:br/>
        <w:t>import org.springframework.security.web.authentication.UsernamePasswordAuthenticationFilter;</w:t>
        <w:br/>
        <w:br/>
        <w:t>@Configuration</w:t>
        <w:br/>
        <w:t>@EnableWebSecurity</w:t>
        <w:br/>
        <w:t>@EnableMethodSecurity</w:t>
        <w:br/>
        <w:t>@RequiredArgsConstructor</w:t>
        <w:br/>
        <w:t>public class SecurityConfig {</w:t>
        <w:br/>
        <w:br/>
        <w:t xml:space="preserve">    private final JwtAuthenticationFilter jwtAuthenticationFilter;</w:t>
        <w:br/>
        <w:br/>
        <w:t xml:space="preserve">    @Bean</w:t>
        <w:br/>
        <w:t xml:space="preserve">    public SecurityFilterChain securityFilterChain(HttpSecurity http) throws Exception {</w:t>
        <w:br/>
        <w:t xml:space="preserve">        http</w:t>
        <w:br/>
        <w:t xml:space="preserve">                .csrf(AbstractHttpConfigurer::disable)</w:t>
        <w:br/>
        <w:t xml:space="preserve">                .cors(AbstractHttpConfigurer::disable)</w:t>
        <w:br/>
        <w:t xml:space="preserve">                .sessionManagement(session -&gt; session.sessionCreationPolicy(SessionCreationPolicy.STATELESS))</w:t>
        <w:br/>
        <w:t xml:space="preserve">                .authorizeHttpRequests(auth -&gt; auth</w:t>
        <w:br/>
        <w:t xml:space="preserve">                        // Public endpoints</w:t>
        <w:br/>
        <w:t xml:space="preserve">                        .requestMatchers(</w:t>
        <w:br/>
        <w:t xml:space="preserve">                                "/swagger-ui/**",</w:t>
        <w:br/>
        <w:t xml:space="preserve">                                "/swagger-ui.html",</w:t>
        <w:br/>
        <w:t xml:space="preserve">                                "/v3/api-docs/**",</w:t>
        <w:br/>
        <w:t xml:space="preserve">                                "/api-docs/**",</w:t>
        <w:br/>
        <w:t xml:space="preserve">                                "/actuator/**"</w:t>
        <w:br/>
        <w:t xml:space="preserve">                        ).permitAll()</w:t>
        <w:br/>
        <w:t xml:space="preserve">                        // All Ride endpoints permitted by default or secured via tokens in production</w:t>
        <w:br/>
        <w:t xml:space="preserve">                        .requestMatchers("/api/rides/**").permitAll()</w:t>
        <w:br/>
        <w:t xml:space="preserve">                        .anyRequest().authenticated()</w:t>
        <w:br/>
        <w:t xml:space="preserve">                )</w:t>
        <w:br/>
        <w:t xml:space="preserve">                .addFilterBefore(jwtAuthenticationFilter, UsernamePasswordAuthenticationFilter.class);</w:t>
        <w:br/>
        <w:br/>
        <w:t xml:space="preserve">        return http.build();</w:t>
        <w:br/>
        <w:t xml:space="preserve">    }</w:t>
        <w:br/>
        <w:t>}</w:t>
        <w:br/>
      </w:r>
    </w:p>
    <w:p>
      <w:r>
        <w:rPr>
          <w:rFonts w:ascii="Consolas" w:hAnsi="Consolas"/>
          <w:b/>
          <w:color w:val="1E40AF"/>
          <w:sz w:val="19"/>
        </w:rPr>
        <w:t>File: ride-service/src/main/java/com/ridelink/ride_service/controller/RideController.java</w:t>
      </w:r>
    </w:p>
    <w:p>
      <w:pPr>
        <w:spacing w:line="240" w:lineRule="auto" w:after="160"/>
      </w:pPr>
      <w:r>
        <w:rPr>
          <w:rFonts w:ascii="Consolas" w:hAnsi="Consolas"/>
          <w:color w:val="1E293B"/>
          <w:sz w:val="16"/>
        </w:rPr>
        <w:t>package com.ridelink.ride_service.controller;</w:t>
        <w:br/>
        <w:br/>
        <w:t>import com.ridelink.ride_service.dto.CancelRideRequest;</w:t>
        <w:br/>
        <w:t>import com.ridelink.ride_service.dto.CreateRideRequest;</w:t>
        <w:br/>
        <w:t>import com.ridelink.ride_service.dto.RideResponse;</w:t>
        <w:br/>
        <w:t>import com.ridelink.ride_service.entity.RideStatus;</w:t>
        <w:br/>
        <w:t>import com.ridelink.ride_service.service.RideService;</w:t>
        <w:br/>
        <w:t>import io.swagger.v3.oas.annotations.Operation;</w:t>
        <w:br/>
        <w:t>import io.swagger.v3.oas.annotations.tags.Tag;</w:t>
        <w:br/>
        <w:t>import jakarta.validation.Valid;</w:t>
        <w:br/>
        <w:t>import lombok.RequiredArgsConstructor;</w:t>
        <w:br/>
        <w:t>import org.springframework.http.HttpStatus;</w:t>
        <w:br/>
        <w:t>import org.springframework.http.ResponseEntity;</w:t>
        <w:br/>
        <w:t>import org.springframework.web.bind.annotation.*;</w:t>
        <w:br/>
        <w:br/>
        <w:t>import java.util.List;</w:t>
        <w:br/>
        <w:br/>
        <w:t>@RestController</w:t>
        <w:br/>
        <w:t>@RequestMapping("/api/rides")</w:t>
        <w:br/>
        <w:t>@RequiredArgsConstructor</w:t>
        <w:br/>
        <w:t>@Tag(name = "Ride Management", description = "Endpoints for ride requests, driver dispatch, and ride lifecycle management")</w:t>
        <w:br/>
        <w:t>public class RideController {</w:t>
        <w:br/>
        <w:br/>
        <w:t xml:space="preserve">    private final RideService rideService;</w:t>
        <w:br/>
        <w:br/>
        <w:t xml:space="preserve">    @PostMapping</w:t>
        <w:br/>
        <w:t xml:space="preserve">    @Operation(summary = "Create ride request and auto-assign driver", description = "Validates passenger with Account Service, matches available drivers via Driver Service, and assigns best driver.")</w:t>
        <w:br/>
        <w:t xml:space="preserve">    public ResponseEntity&lt;RideResponse&gt; createRide(@Valid @RequestBody CreateRideRequest request) {</w:t>
        <w:br/>
        <w:t xml:space="preserve">        RideResponse response = rideService.createRide(request);</w:t>
        <w:br/>
        <w:t xml:space="preserve">        return new ResponseEntity&lt;&gt;(response, HttpStatus.CREATED);</w:t>
        <w:br/>
        <w:t xml:space="preserve">    }</w:t>
        <w:br/>
        <w:br/>
        <w:t xml:space="preserve">    @GetMapping("/{id}")</w:t>
        <w:br/>
        <w:t xml:space="preserve">    @Operation(summary = "Get ride details by ID")</w:t>
        <w:br/>
        <w:t xml:space="preserve">    public ResponseEntity&lt;RideResponse&gt; getRideById(@PathVariable String id) {</w:t>
        <w:br/>
        <w:t xml:space="preserve">        return ResponseEntity.ok(rideService.getRideById(id));</w:t>
        <w:br/>
        <w:t xml:space="preserve">    }</w:t>
        <w:br/>
        <w:br/>
        <w:t xml:space="preserve">    @GetMapping("/passenger/{passengerId}")</w:t>
        <w:br/>
        <w:t xml:space="preserve">    @Operation(summary = "Get ride history for a specific passenger")</w:t>
        <w:br/>
        <w:t xml:space="preserve">    public ResponseEntity&lt;List&lt;RideResponse&gt;&gt; getRidesByPassengerId(@PathVariable String passengerId) {</w:t>
        <w:br/>
        <w:t xml:space="preserve">        return ResponseEntity.ok(rideService.getRidesByPassengerId(passengerId));</w:t>
        <w:br/>
        <w:t xml:space="preserve">    }</w:t>
        <w:br/>
        <w:br/>
        <w:t xml:space="preserve">    @GetMapping("/driver/{driverId}")</w:t>
        <w:br/>
        <w:t xml:space="preserve">    @Operation(summary = "Get ride history for a specific driver")</w:t>
        <w:br/>
        <w:t xml:space="preserve">    public ResponseEntity&lt;List&lt;RideResponse&gt;&gt; getRidesByDriverId(@PathVariable String driverId) {</w:t>
        <w:br/>
        <w:t xml:space="preserve">        return ResponseEntity.ok(rideService.getRidesByDriverId(driverId));</w:t>
        <w:br/>
        <w:t xml:space="preserve">    }</w:t>
        <w:br/>
        <w:br/>
        <w:t xml:space="preserve">    @PatchMapping("/{id}/accept")</w:t>
        <w:br/>
        <w:t xml:space="preserve">    @Operation(summary = "Driver accepts an assigned ride", description = "Transitions status from ASSIGNED to ACCEPTED.")</w:t>
        <w:br/>
        <w:t xml:space="preserve">    public ResponseEntity&lt;RideResponse&gt; acceptRide(@PathVariable String id) {</w:t>
        <w:br/>
        <w:t xml:space="preserve">        return ResponseEntity.ok(rideService.acceptRide(id));</w:t>
        <w:br/>
        <w:t xml:space="preserve">    }</w:t>
        <w:br/>
        <w:br/>
        <w:t xml:space="preserve">    @PatchMapping("/{id}/start")</w:t>
        <w:br/>
        <w:t xml:space="preserve">    @Operation(summary = "Driver starts the trip", description = "Transitions status from ACCEPTED to IN_PROGRESS.")</w:t>
        <w:br/>
        <w:t xml:space="preserve">    public ResponseEntity&lt;RideResponse&gt; startRide(@PathVariable String id) {</w:t>
        <w:br/>
        <w:t xml:space="preserve">        return ResponseEntity.ok(rideService.startRide(id));</w:t>
        <w:br/>
        <w:t xml:space="preserve">    }</w:t>
        <w:br/>
        <w:br/>
        <w:t xml:space="preserve">    @PatchMapping("/{id}/complete")</w:t>
        <w:br/>
        <w:t xml:space="preserve">    @Operation(summary = "Driver completes the trip", description = "Transitions status from IN_PROGRESS to COMPLETED and releases driver in Driver Service.")</w:t>
        <w:br/>
        <w:t xml:space="preserve">    public ResponseEntity&lt;RideResponse&gt; completeRide(@PathVariable String id) {</w:t>
        <w:br/>
        <w:t xml:space="preserve">        return ResponseEntity.ok(rideService.completeRide(id));</w:t>
        <w:br/>
        <w:t xml:space="preserve">    }</w:t>
        <w:br/>
        <w:br/>
        <w:t xml:space="preserve">    @PatchMapping("/{id}/cancel")</w:t>
        <w:br/>
        <w:t xml:space="preserve">    @Operation(summary = "Cancel a ride", description = "Transitions status to CANCELLED and releases assigned driver.")</w:t>
        <w:br/>
        <w:t xml:space="preserve">    public ResponseEntity&lt;RideResponse&gt; cancelRide(</w:t>
        <w:br/>
        <w:t xml:space="preserve">            @PathVariable String id,</w:t>
        <w:br/>
        <w:t xml:space="preserve">            @RequestBody(required = false) CancelRideRequest cancelRequest) {</w:t>
        <w:br/>
        <w:t xml:space="preserve">        String reason = cancelRequest != null ? cancelRequest.getReason() : "Cancelled by user";</w:t>
        <w:br/>
        <w:t xml:space="preserve">        return ResponseEntity.ok(rideService.cancelRide(id, reason));</w:t>
        <w:br/>
        <w:t xml:space="preserve">    }</w:t>
        <w:br/>
        <w:br/>
        <w:t xml:space="preserve">    @GetMapping</w:t>
        <w:br/>
        <w:t xml:space="preserve">    @Operation(summary = "Get all rides with optional status filter")</w:t>
        <w:br/>
        <w:t xml:space="preserve">    public ResponseEntity&lt;List&lt;RideResponse&gt;&gt; getAllRides(@RequestParam(required = false) RideStatus status) {</w:t>
        <w:br/>
        <w:t xml:space="preserve">        return ResponseEntity.ok(rideService.getAllRides(status));</w:t>
        <w:br/>
        <w:t xml:space="preserve">    }</w:t>
        <w:br/>
        <w:t>}</w:t>
        <w:br/>
      </w:r>
    </w:p>
    <w:p>
      <w:r>
        <w:rPr>
          <w:rFonts w:ascii="Consolas" w:hAnsi="Consolas"/>
          <w:b/>
          <w:color w:val="1E40AF"/>
          <w:sz w:val="19"/>
        </w:rPr>
        <w:t>File: ride-service/src/main/java/com/ridelink/ride_service/dto/ApiResponse.java</w:t>
      </w:r>
    </w:p>
    <w:p>
      <w:pPr>
        <w:spacing w:line="240" w:lineRule="auto" w:after="160"/>
      </w:pPr>
      <w:r>
        <w:rPr>
          <w:rFonts w:ascii="Consolas" w:hAnsi="Consolas"/>
          <w:color w:val="1E293B"/>
          <w:sz w:val="16"/>
        </w:rPr>
        <w:t>package com.ridelink.ride_service.dto;</w:t>
        <w:br/>
        <w:br/>
        <w:t>import lombok.AllArgsConstructor;</w:t>
        <w:br/>
        <w:t>import lombok.Builder;</w:t>
        <w:br/>
        <w:t>import lombok.Data;</w:t>
        <w:br/>
        <w:t>import lombok.NoArgsConstructor;</w:t>
        <w:br/>
        <w:br/>
        <w:t>import java.time.LocalDateTime;</w:t>
        <w:br/>
        <w:br/>
        <w:t>@Data</w:t>
        <w:br/>
        <w:t>@Builder</w:t>
        <w:br/>
        <w:t>@NoArgsConstructor</w:t>
        <w:br/>
        <w:t>@AllArgsConstructor</w:t>
        <w:br/>
        <w:t>public class ApiResponse&lt;T&gt; {</w:t>
        <w:br/>
        <w:t xml:space="preserve">    private boolean success;</w:t>
        <w:br/>
        <w:t xml:space="preserve">    private String message;</w:t>
        <w:br/>
        <w:t xml:space="preserve">    private T data;</w:t>
        <w:br/>
        <w:t xml:space="preserve">    @Builder.Default</w:t>
        <w:br/>
        <w:t xml:space="preserve">    private LocalDateTime timestamp = LocalDateTime.now();</w:t>
        <w:br/>
        <w:br/>
        <w:t xml:space="preserve">    public static &lt;T&gt; ApiResponse&lt;T&gt; success(String message, T data) {</w:t>
        <w:br/>
        <w:t xml:space="preserve">        return ApiResponse.&lt;T&gt;builder()</w:t>
        <w:br/>
        <w:t xml:space="preserve">                .success(true)</w:t>
        <w:br/>
        <w:t xml:space="preserve">                .message(message)</w:t>
        <w:br/>
        <w:t xml:space="preserve">                .data(data)</w:t>
        <w:br/>
        <w:t xml:space="preserve">                .timestamp(LocalDateTime.now())</w:t>
        <w:br/>
        <w:t xml:space="preserve">                .build();</w:t>
        <w:br/>
        <w:t xml:space="preserve">    }</w:t>
        <w:br/>
        <w:t>}</w:t>
        <w:br/>
      </w:r>
    </w:p>
    <w:p>
      <w:r>
        <w:rPr>
          <w:rFonts w:ascii="Consolas" w:hAnsi="Consolas"/>
          <w:b/>
          <w:color w:val="1E40AF"/>
          <w:sz w:val="19"/>
        </w:rPr>
        <w:t>File: ride-service/src/main/java/com/ridelink/ride_service/dto/CancelRideRequest.java</w:t>
      </w:r>
    </w:p>
    <w:p>
      <w:pPr>
        <w:spacing w:line="240" w:lineRule="auto" w:after="160"/>
      </w:pPr>
      <w:r>
        <w:rPr>
          <w:rFonts w:ascii="Consolas" w:hAnsi="Consolas"/>
          <w:color w:val="1E293B"/>
          <w:sz w:val="16"/>
        </w:rPr>
        <w:t>package com.ridelink.ride_service.dto;</w:t>
        <w:br/>
        <w:br/>
        <w:t>import lombok.AllArgsConstructor;</w:t>
        <w:br/>
        <w:t>import lombok.Builder;</w:t>
        <w:br/>
        <w:t>import lombok.Data;</w:t>
        <w:br/>
        <w:t>import lombok.NoArgsConstructor;</w:t>
        <w:br/>
        <w:br/>
        <w:t>@Data</w:t>
        <w:br/>
        <w:t>@Builder</w:t>
        <w:br/>
        <w:t>@NoArgsConstructor</w:t>
        <w:br/>
        <w:t>@AllArgsConstructor</w:t>
        <w:br/>
        <w:t>public class CancelRideRequest {</w:t>
        <w:br/>
        <w:t xml:space="preserve">    private String reason;</w:t>
        <w:br/>
        <w:t>}</w:t>
        <w:br/>
      </w:r>
    </w:p>
    <w:p>
      <w:r>
        <w:rPr>
          <w:rFonts w:ascii="Consolas" w:hAnsi="Consolas"/>
          <w:b/>
          <w:color w:val="1E40AF"/>
          <w:sz w:val="19"/>
        </w:rPr>
        <w:t>File: ride-service/src/main/java/com/ridelink/ride_service/dto/CreateRideRequest.java</w:t>
      </w:r>
    </w:p>
    <w:p>
      <w:pPr>
        <w:spacing w:line="240" w:lineRule="auto" w:after="160"/>
      </w:pPr>
      <w:r>
        <w:rPr>
          <w:rFonts w:ascii="Consolas" w:hAnsi="Consolas"/>
          <w:color w:val="1E293B"/>
          <w:sz w:val="16"/>
        </w:rPr>
        <w:t>package com.ridelink.ride_service.dto;</w:t>
        <w:br/>
        <w:br/>
        <w:t>import com.ridelink.ride_service.entity.VehicleType;</w:t>
        <w:br/>
        <w:t>import jakarta.validation.constraints.NotBlank;</w:t>
        <w:br/>
        <w:t>import jakarta.validation.constraints.NotNull;</w:t>
        <w:br/>
        <w:t>import jakarta.validation.constraints.Positive;</w:t>
        <w:br/>
        <w:t>import lombok.AllArgsConstructor;</w:t>
        <w:br/>
        <w:t>import lombok.Builder;</w:t>
        <w:br/>
        <w:t>import lombok.Data;</w:t>
        <w:br/>
        <w:t>import lombok.NoArgsConstructor;</w:t>
        <w:br/>
        <w:br/>
        <w:t>@Data</w:t>
        <w:br/>
        <w:t>@Builder</w:t>
        <w:br/>
        <w:t>@NoArgsConstructor</w:t>
        <w:br/>
        <w:t>@AllArgsConstructor</w:t>
        <w:br/>
        <w:t>public class CreateRideRequest {</w:t>
        <w:br/>
        <w:br/>
        <w:t xml:space="preserve">    @NotBlank(message = "Passenger ID is required")</w:t>
        <w:br/>
        <w:t xml:space="preserve">    private String passengerId;</w:t>
        <w:br/>
        <w:br/>
        <w:t xml:space="preserve">    @NotBlank(message = "Pickup address is required")</w:t>
        <w:br/>
        <w:t xml:space="preserve">    private String pickupAddress;</w:t>
        <w:br/>
        <w:br/>
        <w:t xml:space="preserve">    @NotNull(message = "Pickup latitude is required")</w:t>
        <w:br/>
        <w:t xml:space="preserve">    private Double pickupLatitude;</w:t>
        <w:br/>
        <w:br/>
        <w:t xml:space="preserve">    @NotNull(message = "Pickup longitude is required")</w:t>
        <w:br/>
        <w:t xml:space="preserve">    private Double pickupLongitude;</w:t>
        <w:br/>
        <w:br/>
        <w:t xml:space="preserve">    @NotBlank(message = "Service area is required (e.g. Colombo, Kandy, Galle)")</w:t>
        <w:br/>
        <w:t xml:space="preserve">    private String serviceArea;</w:t>
        <w:br/>
        <w:br/>
        <w:t xml:space="preserve">    @NotBlank(message = "Dropoff address is required")</w:t>
        <w:br/>
        <w:t xml:space="preserve">    private String dropoffAddress;</w:t>
        <w:br/>
        <w:br/>
        <w:t xml:space="preserve">    @NotNull(message = "Dropoff latitude is required")</w:t>
        <w:br/>
        <w:t xml:space="preserve">    private Double dropoffLatitude;</w:t>
        <w:br/>
        <w:br/>
        <w:t xml:space="preserve">    @NotNull(message = "Dropoff longitude is required")</w:t>
        <w:br/>
        <w:t xml:space="preserve">    private Double dropoffLongitude;</w:t>
        <w:br/>
        <w:br/>
        <w:t xml:space="preserve">    @NotNull(message = "Vehicle type is required (CAR, VAN, BIKE, TUK)")</w:t>
        <w:br/>
        <w:t xml:space="preserve">    private VehicleType vehicleType;</w:t>
        <w:br/>
        <w:br/>
        <w:t xml:space="preserve">    @NotNull(message = "Estimated distance in km is required")</w:t>
        <w:br/>
        <w:t xml:space="preserve">    @Positive(message = "Estimated distance must be positive")</w:t>
        <w:br/>
        <w:t xml:space="preserve">    private Double estimatedDistanceKm;</w:t>
        <w:br/>
        <w:t>}</w:t>
        <w:br/>
      </w:r>
    </w:p>
    <w:p>
      <w:r>
        <w:rPr>
          <w:rFonts w:ascii="Consolas" w:hAnsi="Consolas"/>
          <w:b/>
          <w:color w:val="1E40AF"/>
          <w:sz w:val="19"/>
        </w:rPr>
        <w:t>File: ride-service/src/main/java/com/ridelink/ride_service/dto/DriverSummaryDto.java</w:t>
      </w:r>
    </w:p>
    <w:p>
      <w:pPr>
        <w:spacing w:line="240" w:lineRule="auto" w:after="160"/>
      </w:pPr>
      <w:r>
        <w:rPr>
          <w:rFonts w:ascii="Consolas" w:hAnsi="Consolas"/>
          <w:color w:val="1E293B"/>
          <w:sz w:val="16"/>
        </w:rPr>
        <w:t>package com.ridelink.ride_service.dto;</w:t>
        <w:br/>
        <w:br/>
        <w:t>import com.ridelink.ride_service.entity.VehicleType;</w:t>
        <w:br/>
        <w:t>import lombok.AllArgsConstructor;</w:t>
        <w:br/>
        <w:t>import lombok.Builder;</w:t>
        <w:br/>
        <w:t>import lombok.Data;</w:t>
        <w:br/>
        <w:t>import lombok.NoArgsConstructor;</w:t>
        <w:br/>
        <w:br/>
        <w:t>@Data</w:t>
        <w:br/>
        <w:t>@Builder</w:t>
        <w:br/>
        <w:t>@NoArgsConstructor</w:t>
        <w:br/>
        <w:t>@AllArgsConstructor</w:t>
        <w:br/>
        <w:t>public class DriverSummaryDto {</w:t>
        <w:br/>
        <w:br/>
        <w:t xml:space="preserve">    private String id;</w:t>
        <w:br/>
        <w:t xml:space="preserve">    private String userId;</w:t>
        <w:br/>
        <w:t xml:space="preserve">    private String driverName;</w:t>
        <w:br/>
        <w:t xml:space="preserve">    private String phoneNumber;</w:t>
        <w:br/>
        <w:t xml:space="preserve">    private Double rating;</w:t>
        <w:br/>
        <w:t xml:space="preserve">    private Integer totalTrips;</w:t>
        <w:br/>
        <w:t xml:space="preserve">    private VehicleSummary vehicle;</w:t>
        <w:br/>
        <w:t xml:space="preserve">    private String status;</w:t>
        <w:br/>
        <w:br/>
        <w:t xml:space="preserve">    @Data</w:t>
        <w:br/>
        <w:t xml:space="preserve">    @Builder</w:t>
        <w:br/>
        <w:t xml:space="preserve">    @NoArgsConstructor</w:t>
        <w:br/>
        <w:t xml:space="preserve">    @AllArgsConstructor</w:t>
        <w:br/>
        <w:t xml:space="preserve">    public static class VehicleSummary {</w:t>
        <w:br/>
        <w:t xml:space="preserve">        private String make;</w:t>
        <w:br/>
        <w:t xml:space="preserve">        private String model;</w:t>
        <w:br/>
        <w:t xml:space="preserve">        private Integer year;</w:t>
        <w:br/>
        <w:t xml:space="preserve">        private String licensePlate;</w:t>
        <w:br/>
        <w:t xml:space="preserve">        private VehicleType vehicleType;</w:t>
        <w:br/>
        <w:t xml:space="preserve">        private Integer capacity;</w:t>
        <w:br/>
        <w:t xml:space="preserve">    }</w:t>
        <w:br/>
        <w:t>}</w:t>
        <w:br/>
      </w:r>
    </w:p>
    <w:p>
      <w:r>
        <w:rPr>
          <w:rFonts w:ascii="Consolas" w:hAnsi="Consolas"/>
          <w:b/>
          <w:color w:val="1E40AF"/>
          <w:sz w:val="19"/>
        </w:rPr>
        <w:t>File: ride-service/src/main/java/com/ridelink/ride_service/dto/ErrorResponse.java</w:t>
      </w:r>
    </w:p>
    <w:p>
      <w:pPr>
        <w:spacing w:line="240" w:lineRule="auto" w:after="160"/>
      </w:pPr>
      <w:r>
        <w:rPr>
          <w:rFonts w:ascii="Consolas" w:hAnsi="Consolas"/>
          <w:color w:val="1E293B"/>
          <w:sz w:val="16"/>
        </w:rPr>
        <w:t>package com.ridelink.ride_service.dto;</w:t>
        <w:br/>
        <w:br/>
        <w:t>import lombok.AllArgsConstructor;</w:t>
        <w:br/>
        <w:t>import lombok.Builder;</w:t>
        <w:br/>
        <w:t>import lombok.Data;</w:t>
        <w:br/>
        <w:t>import lombok.NoArgsConstructor;</w:t>
        <w:br/>
        <w:br/>
        <w:t>import java.time.LocalDateTime;</w:t>
        <w:br/>
        <w:t>import java.util.Map;</w:t>
        <w:br/>
        <w:br/>
        <w:t>@Data</w:t>
        <w:br/>
        <w:t>@Builder</w:t>
        <w:br/>
        <w:t>@NoArgsConstructor</w:t>
        <w:br/>
        <w:t>@AllArgsConstructor</w:t>
        <w:br/>
        <w:t>public class ErrorResponse {</w:t>
        <w:br/>
        <w:t xml:space="preserve">    private int status;</w:t>
        <w:br/>
        <w:t xml:space="preserve">    private String error;</w:t>
        <w:br/>
        <w:t xml:space="preserve">    private String message;</w:t>
        <w:br/>
        <w:t xml:space="preserve">    private String path;</w:t>
        <w:br/>
        <w:t xml:space="preserve">    private Map&lt;String, String&gt; validationErrors;</w:t>
        <w:br/>
        <w:t xml:space="preserve">    @Builder.Default</w:t>
        <w:br/>
        <w:t xml:space="preserve">    private LocalDateTime timestamp = LocalDateTime.now();</w:t>
        <w:br/>
        <w:t>}</w:t>
        <w:br/>
      </w:r>
    </w:p>
    <w:p>
      <w:r>
        <w:rPr>
          <w:rFonts w:ascii="Consolas" w:hAnsi="Consolas"/>
          <w:b/>
          <w:color w:val="1E40AF"/>
          <w:sz w:val="19"/>
        </w:rPr>
        <w:t>File: ride-service/src/main/java/com/ridelink/ride_service/dto/PassengerValidationDto.java</w:t>
      </w:r>
    </w:p>
    <w:p>
      <w:pPr>
        <w:spacing w:line="240" w:lineRule="auto" w:after="160"/>
      </w:pPr>
      <w:r>
        <w:rPr>
          <w:rFonts w:ascii="Consolas" w:hAnsi="Consolas"/>
          <w:color w:val="1E293B"/>
          <w:sz w:val="16"/>
        </w:rPr>
        <w:t>package com.ridelink.ride_service.dto;</w:t>
        <w:br/>
        <w:br/>
        <w:t>import lombok.AllArgsConstructor;</w:t>
        <w:br/>
        <w:t>import lombok.Builder;</w:t>
        <w:br/>
        <w:t>import lombok.Data;</w:t>
        <w:br/>
        <w:t>import lombok.NoArgsConstructor;</w:t>
        <w:br/>
        <w:br/>
        <w:t>@Data</w:t>
        <w:br/>
        <w:t>@Builder</w:t>
        <w:br/>
        <w:t>@NoArgsConstructor</w:t>
        <w:br/>
        <w:t>@AllArgsConstructor</w:t>
        <w:br/>
        <w:t>public class PassengerValidationDto {</w:t>
        <w:br/>
        <w:t xml:space="preserve">    private String id;</w:t>
        <w:br/>
        <w:t xml:space="preserve">    private String fullName;</w:t>
        <w:br/>
        <w:t xml:space="preserve">    private String email;</w:t>
        <w:br/>
        <w:t xml:space="preserve">    private String phoneNumber;</w:t>
        <w:br/>
        <w:t xml:space="preserve">    private String role;</w:t>
        <w:br/>
        <w:t xml:space="preserve">    private String status;</w:t>
        <w:br/>
        <w:t>}</w:t>
        <w:br/>
      </w:r>
    </w:p>
    <w:p>
      <w:r>
        <w:rPr>
          <w:rFonts w:ascii="Consolas" w:hAnsi="Consolas"/>
          <w:b/>
          <w:color w:val="1E40AF"/>
          <w:sz w:val="19"/>
        </w:rPr>
        <w:t>File: ride-service/src/main/java/com/ridelink/ride_service/dto/RideResponse.java</w:t>
      </w:r>
    </w:p>
    <w:p>
      <w:pPr>
        <w:spacing w:line="240" w:lineRule="auto" w:after="160"/>
      </w:pPr>
      <w:r>
        <w:rPr>
          <w:rFonts w:ascii="Consolas" w:hAnsi="Consolas"/>
          <w:color w:val="1E293B"/>
          <w:sz w:val="16"/>
        </w:rPr>
        <w:t>package com.ridelink.ride_service.dto;</w:t>
        <w:br/>
        <w:br/>
        <w:t>import com.ridelink.ride_service.entity.LocationPoint;</w:t>
        <w:br/>
        <w:t>import com.ridelink.ride_service.entity.RideStatus;</w:t>
        <w:br/>
        <w:t>import com.ridelink.ride_service.entity.VehicleType;</w:t>
        <w:br/>
        <w:t>import lombok.AllArgsConstructor;</w:t>
        <w:br/>
        <w:t>import lombok.Builder;</w:t>
        <w:br/>
        <w:t>import lombok.Data;</w:t>
        <w:br/>
        <w:t>import lombok.NoArgsConstructor;</w:t>
        <w:br/>
        <w:br/>
        <w:t>import java.time.LocalDateTime;</w:t>
        <w:br/>
        <w:br/>
        <w:t>@Data</w:t>
        <w:br/>
        <w:t>@Builder</w:t>
        <w:br/>
        <w:t>@NoArgsConstructor</w:t>
        <w:br/>
        <w:t>@AllArgsConstructor</w:t>
        <w:br/>
        <w:t>public class RideResponse {</w:t>
        <w:br/>
        <w:br/>
        <w:t xml:space="preserve">    private String id;</w:t>
        <w:br/>
        <w:t xml:space="preserve">    private String passengerId;</w:t>
        <w:br/>
        <w:t xml:space="preserve">    private String passengerName;</w:t>
        <w:br/>
        <w:t xml:space="preserve">    private String passengerPhone;</w:t>
        <w:br/>
        <w:br/>
        <w:t xml:space="preserve">    private String driverId;</w:t>
        <w:br/>
        <w:t xml:space="preserve">    private String driverUserId;</w:t>
        <w:br/>
        <w:t xml:space="preserve">    private String driverName;</w:t>
        <w:br/>
        <w:t xml:space="preserve">    private String driverPhone;</w:t>
        <w:br/>
        <w:t xml:space="preserve">    private String vehiclePlate;</w:t>
        <w:br/>
        <w:t xml:space="preserve">    private String vehicleModel;</w:t>
        <w:br/>
        <w:br/>
        <w:t xml:space="preserve">    private LocationPoint pickupLocation;</w:t>
        <w:br/>
        <w:t xml:space="preserve">    private LocationPoint dropoffLocation;</w:t>
        <w:br/>
        <w:t xml:space="preserve">    private VehicleType vehicleType;</w:t>
        <w:br/>
        <w:t xml:space="preserve">    private Double estimatedDistanceKm;</w:t>
        <w:br/>
        <w:br/>
        <w:t xml:space="preserve">    private RideStatus status;</w:t>
        <w:br/>
        <w:t xml:space="preserve">    private Double fareAmount;</w:t>
        <w:br/>
        <w:t xml:space="preserve">    private String cancellationReason;</w:t>
        <w:br/>
        <w:br/>
        <w:t xml:space="preserve">    private LocalDateTime requestedAt;</w:t>
        <w:br/>
        <w:t xml:space="preserve">    private LocalDateTime assignedAt;</w:t>
        <w:br/>
        <w:t xml:space="preserve">    private LocalDateTime acceptedAt;</w:t>
        <w:br/>
        <w:t xml:space="preserve">    private LocalDateTime startedAt;</w:t>
        <w:br/>
        <w:t xml:space="preserve">    private LocalDateTime completedAt;</w:t>
        <w:br/>
        <w:t xml:space="preserve">    private LocalDateTime cancelledAt;</w:t>
        <w:br/>
        <w:t>}</w:t>
        <w:br/>
      </w:r>
    </w:p>
    <w:p>
      <w:r>
        <w:rPr>
          <w:rFonts w:ascii="Consolas" w:hAnsi="Consolas"/>
          <w:b/>
          <w:color w:val="1E40AF"/>
          <w:sz w:val="19"/>
        </w:rPr>
        <w:t>File: ride-service/src/main/java/com/ridelink/ride_service/entity/LocationPoint.java</w:t>
      </w:r>
    </w:p>
    <w:p>
      <w:pPr>
        <w:spacing w:line="240" w:lineRule="auto" w:after="160"/>
      </w:pPr>
      <w:r>
        <w:rPr>
          <w:rFonts w:ascii="Consolas" w:hAnsi="Consolas"/>
          <w:color w:val="1E293B"/>
          <w:sz w:val="16"/>
        </w:rPr>
        <w:t>package com.ridelink.ride_service.entity;</w:t>
        <w:br/>
        <w:br/>
        <w:t>import lombok.AllArgsConstructor;</w:t>
        <w:br/>
        <w:t>import lombok.Builder;</w:t>
        <w:br/>
        <w:t>import lombok.Data;</w:t>
        <w:br/>
        <w:t>import lombok.NoArgsConstructor;</w:t>
        <w:br/>
        <w:br/>
        <w:t>@Data</w:t>
        <w:br/>
        <w:t>@Builder</w:t>
        <w:br/>
        <w:t>@NoArgsConstructor</w:t>
        <w:br/>
        <w:t>@AllArgsConstructor</w:t>
        <w:br/>
        <w:t>public class LocationPoint {</w:t>
        <w:br/>
        <w:t xml:space="preserve">    private String address;</w:t>
        <w:br/>
        <w:t xml:space="preserve">    private Double latitude;</w:t>
        <w:br/>
        <w:t xml:space="preserve">    private Double longitude;</w:t>
        <w:br/>
        <w:t xml:space="preserve">    private String serviceArea;</w:t>
        <w:br/>
        <w:t>}</w:t>
        <w:br/>
      </w:r>
    </w:p>
    <w:p>
      <w:r>
        <w:rPr>
          <w:rFonts w:ascii="Consolas" w:hAnsi="Consolas"/>
          <w:b/>
          <w:color w:val="1E40AF"/>
          <w:sz w:val="19"/>
        </w:rPr>
        <w:t>File: ride-service/src/main/java/com/ridelink/ride_service/entity/Ride.java</w:t>
      </w:r>
    </w:p>
    <w:p>
      <w:pPr>
        <w:spacing w:line="240" w:lineRule="auto" w:after="160"/>
      </w:pPr>
      <w:r>
        <w:rPr>
          <w:rFonts w:ascii="Consolas" w:hAnsi="Consolas"/>
          <w:color w:val="1E293B"/>
          <w:sz w:val="16"/>
        </w:rPr>
        <w:t>package com.ridelink.ride_service.entity;</w:t>
        <w:br/>
        <w:br/>
        <w:t>import lombok.AllArgsConstructor;</w:t>
        <w:br/>
        <w:t>import lombok.Builder;</w:t>
        <w:br/>
        <w:t>import lombok.Data;</w:t>
        <w:br/>
        <w:t>import lombok.NoArgsConstructor;</w:t>
        <w:br/>
        <w:t>import org.springframework.data.annotation.Id;</w:t>
        <w:br/>
        <w:t>import org.springframework.data.mongodb.core.mapping.Document;</w:t>
        <w:br/>
        <w:br/>
        <w:t>import java.time.LocalDateTime;</w:t>
        <w:br/>
        <w:br/>
        <w:t>@Data</w:t>
        <w:br/>
        <w:t>@Builder</w:t>
        <w:br/>
        <w:t>@NoArgsConstructor</w:t>
        <w:br/>
        <w:t>@AllArgsConstructor</w:t>
        <w:br/>
        <w:t>@Document(collection = "rides")</w:t>
        <w:br/>
        <w:t>public class Ride {</w:t>
        <w:br/>
        <w:br/>
        <w:t xml:space="preserve">    @Id</w:t>
        <w:br/>
        <w:t xml:space="preserve">    private String id;</w:t>
        <w:br/>
        <w:br/>
        <w:t xml:space="preserve">    // Passenger references (Account Service)</w:t>
        <w:br/>
        <w:t xml:space="preserve">    private String passengerId;</w:t>
        <w:br/>
        <w:t xml:space="preserve">    private String passengerName;</w:t>
        <w:br/>
        <w:t xml:space="preserve">    private String passengerPhone;</w:t>
        <w:br/>
        <w:br/>
        <w:t xml:space="preserve">    // Driver references (Driver Service &amp; Account Service)</w:t>
        <w:br/>
        <w:t xml:space="preserve">    private String driverId;</w:t>
        <w:br/>
        <w:t xml:space="preserve">    private String driverUserId;</w:t>
        <w:br/>
        <w:t xml:space="preserve">    private String driverName;</w:t>
        <w:br/>
        <w:t xml:space="preserve">    private String driverPhone;</w:t>
        <w:br/>
        <w:t xml:space="preserve">    private String vehiclePlate;</w:t>
        <w:br/>
        <w:t xml:space="preserve">    private String vehicleModel;</w:t>
        <w:br/>
        <w:br/>
        <w:t xml:space="preserve">    // Journey details</w:t>
        <w:br/>
        <w:t xml:space="preserve">    private LocationPoint pickupLocation;</w:t>
        <w:br/>
        <w:t xml:space="preserve">    private LocationPoint dropoffLocation;</w:t>
        <w:br/>
        <w:t xml:space="preserve">    private VehicleType vehicleType;</w:t>
        <w:br/>
        <w:t xml:space="preserve">    private Double estimatedDistanceKm;</w:t>
        <w:br/>
        <w:br/>
        <w:t xml:space="preserve">    // Lifecycle</w:t>
        <w:br/>
        <w:t xml:space="preserve">    private RideStatus status;</w:t>
        <w:br/>
        <w:t xml:space="preserve">    private Double fareAmount;</w:t>
        <w:br/>
        <w:t xml:space="preserve">    private String cancellationReason;</w:t>
        <w:br/>
        <w:br/>
        <w:t xml:space="preserve">    // Timestamps</w:t>
        <w:br/>
        <w:t xml:space="preserve">    private LocalDateTime requestedAt;</w:t>
        <w:br/>
        <w:t xml:space="preserve">    private LocalDateTime assignedAt;</w:t>
        <w:br/>
        <w:t xml:space="preserve">    private LocalDateTime acceptedAt;</w:t>
        <w:br/>
        <w:t xml:space="preserve">    private LocalDateTime startedAt;</w:t>
        <w:br/>
        <w:t xml:space="preserve">    private LocalDateTime completedAt;</w:t>
        <w:br/>
        <w:t xml:space="preserve">    private LocalDateTime cancelledAt;</w:t>
        <w:br/>
        <w:t>}</w:t>
        <w:br/>
      </w:r>
    </w:p>
    <w:p>
      <w:r>
        <w:rPr>
          <w:rFonts w:ascii="Consolas" w:hAnsi="Consolas"/>
          <w:b/>
          <w:color w:val="1E40AF"/>
          <w:sz w:val="19"/>
        </w:rPr>
        <w:t>File: ride-service/src/main/java/com/ridelink/ride_service/entity/RideStatus.java</w:t>
      </w:r>
    </w:p>
    <w:p>
      <w:pPr>
        <w:spacing w:line="240" w:lineRule="auto" w:after="160"/>
      </w:pPr>
      <w:r>
        <w:rPr>
          <w:rFonts w:ascii="Consolas" w:hAnsi="Consolas"/>
          <w:color w:val="1E293B"/>
          <w:sz w:val="16"/>
        </w:rPr>
        <w:t>package com.ridelink.ride_service.entity;</w:t>
        <w:br/>
        <w:br/>
        <w:t>public enum RideStatus {</w:t>
        <w:br/>
        <w:t xml:space="preserve">    REQUESTED,</w:t>
        <w:br/>
        <w:t xml:space="preserve">    ASSIGNED,</w:t>
        <w:br/>
        <w:t xml:space="preserve">    ACCEPTED,</w:t>
        <w:br/>
        <w:t xml:space="preserve">    IN_PROGRESS,</w:t>
        <w:br/>
        <w:t xml:space="preserve">    COMPLETED,</w:t>
        <w:br/>
        <w:t xml:space="preserve">    CANCELLED</w:t>
        <w:br/>
        <w:t>}</w:t>
        <w:br/>
      </w:r>
    </w:p>
    <w:p>
      <w:r>
        <w:rPr>
          <w:rFonts w:ascii="Consolas" w:hAnsi="Consolas"/>
          <w:b/>
          <w:color w:val="1E40AF"/>
          <w:sz w:val="19"/>
        </w:rPr>
        <w:t>File: ride-service/src/main/java/com/ridelink/ride_service/entity/VehicleType.java</w:t>
      </w:r>
    </w:p>
    <w:p>
      <w:pPr>
        <w:spacing w:line="240" w:lineRule="auto" w:after="160"/>
      </w:pPr>
      <w:r>
        <w:rPr>
          <w:rFonts w:ascii="Consolas" w:hAnsi="Consolas"/>
          <w:color w:val="1E293B"/>
          <w:sz w:val="16"/>
        </w:rPr>
        <w:t>package com.ridelink.ride_service.entity;</w:t>
        <w:br/>
        <w:br/>
        <w:t>public enum VehicleType {</w:t>
        <w:br/>
        <w:t xml:space="preserve">    CAR,</w:t>
        <w:br/>
        <w:t xml:space="preserve">    VAN,</w:t>
        <w:br/>
        <w:t xml:space="preserve">    BIKE,</w:t>
        <w:br/>
        <w:t xml:space="preserve">    TUK</w:t>
        <w:br/>
        <w:t>}</w:t>
        <w:br/>
      </w:r>
    </w:p>
    <w:p>
      <w:r>
        <w:rPr>
          <w:rFonts w:ascii="Consolas" w:hAnsi="Consolas"/>
          <w:b/>
          <w:color w:val="1E40AF"/>
          <w:sz w:val="19"/>
        </w:rPr>
        <w:t>File: ride-service/src/main/java/com/ridelink/ride_service/exception/AccountServiceException.java</w:t>
      </w:r>
    </w:p>
    <w:p>
      <w:pPr>
        <w:spacing w:line="240" w:lineRule="auto" w:after="160"/>
      </w:pPr>
      <w:r>
        <w:rPr>
          <w:rFonts w:ascii="Consolas" w:hAnsi="Consolas"/>
          <w:color w:val="1E293B"/>
          <w:sz w:val="16"/>
        </w:rPr>
        <w:t>package com.ridelink.ride_service.exception;</w:t>
        <w:br/>
        <w:br/>
        <w:t>public class AccountServiceException extends RuntimeException {</w:t>
        <w:br/>
        <w:t xml:space="preserve">    public AccountServiceException(String message) {</w:t>
        <w:br/>
        <w:t xml:space="preserve">        super(message);</w:t>
        <w:br/>
        <w:t xml:space="preserve">    }</w:t>
        <w:br/>
        <w:t>}</w:t>
        <w:br/>
      </w:r>
    </w:p>
    <w:p>
      <w:r>
        <w:rPr>
          <w:rFonts w:ascii="Consolas" w:hAnsi="Consolas"/>
          <w:b/>
          <w:color w:val="1E40AF"/>
          <w:sz w:val="19"/>
        </w:rPr>
        <w:t>File: ride-service/src/main/java/com/ridelink/ride_service/exception/BadRequestException.java</w:t>
      </w:r>
    </w:p>
    <w:p>
      <w:pPr>
        <w:spacing w:line="240" w:lineRule="auto" w:after="160"/>
      </w:pPr>
      <w:r>
        <w:rPr>
          <w:rFonts w:ascii="Consolas" w:hAnsi="Consolas"/>
          <w:color w:val="1E293B"/>
          <w:sz w:val="16"/>
        </w:rPr>
        <w:t>package com.ridelink.ride_service.exception;</w:t>
        <w:br/>
        <w:br/>
        <w:t>public class BadRequestException extends RuntimeException {</w:t>
        <w:br/>
        <w:t xml:space="preserve">    public BadRequestException(String message) {</w:t>
        <w:br/>
        <w:t xml:space="preserve">        super(message);</w:t>
        <w:br/>
        <w:t xml:space="preserve">    }</w:t>
        <w:br/>
        <w:t>}</w:t>
        <w:br/>
      </w:r>
    </w:p>
    <w:p>
      <w:r>
        <w:rPr>
          <w:rFonts w:ascii="Consolas" w:hAnsi="Consolas"/>
          <w:b/>
          <w:color w:val="1E40AF"/>
          <w:sz w:val="19"/>
        </w:rPr>
        <w:t>File: ride-service/src/main/java/com/ridelink/ride_service/exception/DriverServiceException.java</w:t>
      </w:r>
    </w:p>
    <w:p>
      <w:pPr>
        <w:spacing w:line="240" w:lineRule="auto" w:after="160"/>
      </w:pPr>
      <w:r>
        <w:rPr>
          <w:rFonts w:ascii="Consolas" w:hAnsi="Consolas"/>
          <w:color w:val="1E293B"/>
          <w:sz w:val="16"/>
        </w:rPr>
        <w:t>package com.ridelink.ride_service.exception;</w:t>
        <w:br/>
        <w:br/>
        <w:t>public class DriverServiceException extends RuntimeException {</w:t>
        <w:br/>
        <w:t xml:space="preserve">    public DriverServiceException(String message) {</w:t>
        <w:br/>
        <w:t xml:space="preserve">        super(message);</w:t>
        <w:br/>
        <w:t xml:space="preserve">    }</w:t>
        <w:br/>
        <w:t>}</w:t>
        <w:br/>
      </w:r>
    </w:p>
    <w:p>
      <w:r>
        <w:rPr>
          <w:rFonts w:ascii="Consolas" w:hAnsi="Consolas"/>
          <w:b/>
          <w:color w:val="1E40AF"/>
          <w:sz w:val="19"/>
        </w:rPr>
        <w:t>File: ride-service/src/main/java/com/ridelink/ride_service/exception/GlobalExceptionHandler.java</w:t>
      </w:r>
    </w:p>
    <w:p>
      <w:pPr>
        <w:spacing w:line="240" w:lineRule="auto" w:after="160"/>
      </w:pPr>
      <w:r>
        <w:rPr>
          <w:rFonts w:ascii="Consolas" w:hAnsi="Consolas"/>
          <w:color w:val="1E293B"/>
          <w:sz w:val="16"/>
        </w:rPr>
        <w:t>package com.ridelink.ride_service.exception;</w:t>
        <w:br/>
        <w:br/>
        <w:t>import com.ridelink.ride_service.dto.ErrorResponse;</w:t>
        <w:br/>
        <w:t>import jakarta.servlet.http.HttpServletRequest;</w:t>
        <w:br/>
        <w:t>import org.springframework.http.HttpStatus;</w:t>
        <w:br/>
        <w:t>import org.springframework.http.ResponseEntity;</w:t>
        <w:br/>
        <w:t>import org.springframework.validation.FieldError;</w:t>
        <w:br/>
        <w:t>import org.springframework.web.bind.MethodArgumentNotValidException;</w:t>
        <w:br/>
        <w:t>import org.springframework.web.bind.annotation.ExceptionHandler;</w:t>
        <w:br/>
        <w:t>import org.springframework.web.bind.annotation.RestControllerAdvice;</w:t>
        <w:br/>
        <w:br/>
        <w:t>import java.time.LocalDateTime;</w:t>
        <w:br/>
        <w:t>import java.util.HashMap;</w:t>
        <w:br/>
        <w:t>import java.util.Map;</w:t>
        <w:br/>
        <w:br/>
        <w:t>@RestControllerAdvice</w:t>
        <w:br/>
        <w:t>public class GlobalExceptionHandler {</w:t>
        <w:br/>
        <w:br/>
        <w:t xml:space="preserve">    @ExceptionHandler(ResourceNotFoundException.class)</w:t>
        <w:br/>
        <w:t xml:space="preserve">    public ResponseEntity&lt;ErrorResponse&gt; handleResourceNotFoundException(ResourceNotFoundException ex, HttpServletRequest request) {</w:t>
        <w:br/>
        <w:t xml:space="preserve">        ErrorResponse errorResponse = ErrorResponse.builder()</w:t>
        <w:br/>
        <w:t xml:space="preserve">                .status(HttpStatus.NOT_FOUND.value())</w:t>
        <w:br/>
        <w:t xml:space="preserve">                .error("Not Found")</w:t>
        <w:br/>
        <w:t xml:space="preserve">                .message(ex.getMessage())</w:t>
        <w:br/>
        <w:t xml:space="preserve">                .path(request.getRequestURI())</w:t>
        <w:br/>
        <w:t xml:space="preserve">                .timestamp(LocalDateTime.now())</w:t>
        <w:br/>
        <w:t xml:space="preserve">                .build();</w:t>
        <w:br/>
        <w:t xml:space="preserve">        return new ResponseEntity&lt;&gt;(errorResponse, HttpStatus.NOT_FOUND);</w:t>
        <w:br/>
        <w:t xml:space="preserve">    }</w:t>
        <w:br/>
        <w:br/>
        <w:t xml:space="preserve">    @ExceptionHandler(InvalidStateTransitionException.class)</w:t>
        <w:br/>
        <w:t xml:space="preserve">    public ResponseEntity&lt;ErrorResponse&gt; handleInvalidStateTransitionException(InvalidStateTransitionException ex, HttpServletRequest request) {</w:t>
        <w:br/>
        <w:t xml:space="preserve">        ErrorResponse errorResponse = ErrorResponse.builder()</w:t>
        <w:br/>
        <w:t xml:space="preserve">                .status(HttpStatus.BAD_REQUEST.value())</w:t>
        <w:br/>
        <w:t xml:space="preserve">                .error("Bad Request - Invalid State Transition")</w:t>
        <w:br/>
        <w:t xml:space="preserve">                .message(ex.getMessage())</w:t>
        <w:br/>
        <w:t xml:space="preserve">                .path(request.getRequestURI())</w:t>
        <w:br/>
        <w:t xml:space="preserve">                .timestamp(LocalDateTime.now())</w:t>
        <w:br/>
        <w:t xml:space="preserve">                .build();</w:t>
        <w:br/>
        <w:t xml:space="preserve">        return new ResponseEntity&lt;&gt;(errorResponse, HttpStatus.BAD_REQUEST);</w:t>
        <w:br/>
        <w:t xml:space="preserve">    }</w:t>
        <w:br/>
        <w:br/>
        <w:t xml:space="preserve">    @ExceptionHandler(NoDriverAvailableException.class)</w:t>
        <w:br/>
        <w:t xml:space="preserve">    public ResponseEntity&lt;ErrorResponse&gt; handleNoDriverAvailableException(NoDriverAvailableException ex, HttpServletRequest request) {</w:t>
        <w:br/>
        <w:t xml:space="preserve">        ErrorResponse errorResponse = ErrorResponse.builder()</w:t>
        <w:br/>
        <w:t xml:space="preserve">                .status(HttpStatus.NOT_FOUND.value())</w:t>
        <w:br/>
        <w:t xml:space="preserve">                .error("No Driver Available")</w:t>
        <w:br/>
        <w:t xml:space="preserve">                .message(ex.getMessage())</w:t>
        <w:br/>
        <w:t xml:space="preserve">                .path(request.getRequestURI())</w:t>
        <w:br/>
        <w:t xml:space="preserve">                .timestamp(LocalDateTime.now())</w:t>
        <w:br/>
        <w:t xml:space="preserve">                .build();</w:t>
        <w:br/>
        <w:t xml:space="preserve">        return new ResponseEntity&lt;&gt;(errorResponse, HttpStatus.NOT_FOUND);</w:t>
        <w:br/>
        <w:t xml:space="preserve">    }</w:t>
        <w:br/>
        <w:br/>
        <w:t xml:space="preserve">    @ExceptionHandler(BadRequestException.class)</w:t>
        <w:br/>
        <w:t xml:space="preserve">    public ResponseEntity&lt;ErrorResponse&gt; handleBadRequestException(BadRequestException ex, HttpServletRequest request) {</w:t>
        <w:br/>
        <w:t xml:space="preserve">        ErrorResponse errorResponse = ErrorResponse.builder()</w:t>
        <w:br/>
        <w:t xml:space="preserve">                .status(HttpStatus.BAD_REQUEST.value())</w:t>
        <w:br/>
        <w:t xml:space="preserve">                .error("Bad Request")</w:t>
        <w:br/>
        <w:t xml:space="preserve">                .message(ex.getMessage())</w:t>
        <w:br/>
        <w:t xml:space="preserve">                .path(request.getRequestURI())</w:t>
        <w:br/>
        <w:t xml:space="preserve">                .timestamp(LocalDateTime.now())</w:t>
        <w:br/>
        <w:t xml:space="preserve">                .build();</w:t>
        <w:br/>
        <w:t xml:space="preserve">        return new ResponseEntity&lt;&gt;(errorResponse, HttpStatus.BAD_REQUEST);</w:t>
        <w:br/>
        <w:t xml:space="preserve">    }</w:t>
        <w:br/>
        <w:br/>
        <w:t xml:space="preserve">    @ExceptionHandler(AccountServiceException.class)</w:t>
        <w:br/>
        <w:t xml:space="preserve">    public ResponseEntity&lt;ErrorResponse&gt; handleAccountServiceException(AccountServiceException ex, HttpServletRequest request) {</w:t>
        <w:br/>
        <w:t xml:space="preserve">        ErrorResponse errorResponse = ErrorResponse.builder()</w:t>
        <w:br/>
        <w:t xml:space="preserve">                .status(HttpStatus.BAD_GATEWAY.value())</w:t>
        <w:br/>
        <w:t xml:space="preserve">                .error("Account Service Integration Error")</w:t>
        <w:br/>
        <w:t xml:space="preserve">                .message(ex.getMessage())</w:t>
        <w:br/>
        <w:t xml:space="preserve">                .path(request.getRequestURI())</w:t>
        <w:br/>
        <w:t xml:space="preserve">                .timestamp(LocalDateTime.now())</w:t>
        <w:br/>
        <w:t xml:space="preserve">                .build();</w:t>
        <w:br/>
        <w:t xml:space="preserve">        return new ResponseEntity&lt;&gt;(errorResponse, HttpStatus.BAD_GATEWAY);</w:t>
        <w:br/>
        <w:t xml:space="preserve">    }</w:t>
        <w:br/>
        <w:br/>
        <w:t xml:space="preserve">    @ExceptionHandler(DriverServiceException.class)</w:t>
        <w:br/>
        <w:t xml:space="preserve">    public ResponseEntity&lt;ErrorResponse&gt; handleDriverServiceException(DriverServiceException ex, HttpServletRequest request) {</w:t>
        <w:br/>
        <w:t xml:space="preserve">        ErrorResponse errorResponse = ErrorResponse.builder()</w:t>
        <w:br/>
        <w:t xml:space="preserve">                .status(HttpStatus.BAD_GATEWAY.value())</w:t>
        <w:br/>
        <w:t xml:space="preserve">                .error("Driver Service Integration Error")</w:t>
        <w:br/>
        <w:t xml:space="preserve">                .message(ex.getMessage())</w:t>
        <w:br/>
        <w:t xml:space="preserve">                .path(request.getRequestURI())</w:t>
        <w:br/>
        <w:t xml:space="preserve">                .timestamp(LocalDateTime.now())</w:t>
        <w:br/>
        <w:t xml:space="preserve">                .build();</w:t>
        <w:br/>
        <w:t xml:space="preserve">        return new ResponseEntity&lt;&gt;(errorResponse, HttpStatus.BAD_GATEWAY);</w:t>
        <w:br/>
        <w:t xml:space="preserve">    }</w:t>
        <w:br/>
        <w:br/>
        <w:t xml:space="preserve">    @ExceptionHandler(MethodArgumentNotValidException.class)</w:t>
        <w:br/>
        <w:t xml:space="preserve">    public ResponseEntity&lt;ErrorResponse&gt; handleValidationException(MethodArgumentNotValidException ex, HttpServletRequest request) {</w:t>
        <w:br/>
        <w:t xml:space="preserve">        Map&lt;String, String&gt; errors = new HashMap&lt;&gt;();</w:t>
        <w:br/>
        <w:t xml:space="preserve">        for (FieldError fieldError : ex.getBindingResult().getFieldErrors()) {</w:t>
        <w:br/>
        <w:t xml:space="preserve">            errors.put(fieldError.getField(), fieldError.getDefaultMessage());</w:t>
        <w:br/>
        <w:t xml:space="preserve">        }</w:t>
        <w:br/>
        <w:br/>
        <w:t xml:space="preserve">        ErrorResponse errorResponse = ErrorResponse.builder()</w:t>
        <w:br/>
        <w:t xml:space="preserve">                .status(HttpStatus.BAD_REQUEST.value())</w:t>
        <w:br/>
        <w:t xml:space="preserve">                .error("Validation Failed")</w:t>
        <w:br/>
        <w:t xml:space="preserve">                .message("Input validation failed for one or more fields")</w:t>
        <w:br/>
        <w:t xml:space="preserve">                .path(request.getRequestURI())</w:t>
        <w:br/>
        <w:t xml:space="preserve">                .validationErrors(errors)</w:t>
        <w:br/>
        <w:t xml:space="preserve">                .timestamp(LocalDateTime.now())</w:t>
        <w:br/>
        <w:t xml:space="preserve">                .build();</w:t>
        <w:br/>
        <w:t xml:space="preserve">        return new ResponseEntity&lt;&gt;(errorResponse, HttpStatus.BAD_REQUEST);</w:t>
        <w:br/>
        <w:t xml:space="preserve">    }</w:t>
        <w:br/>
        <w:br/>
        <w:t xml:space="preserve">    @ExceptionHandler(Exception.class)</w:t>
        <w:br/>
        <w:t xml:space="preserve">    public ResponseEntity&lt;ErrorResponse&gt; handleGeneralException(Exception ex, HttpServletRequest request) {</w:t>
        <w:br/>
        <w:t xml:space="preserve">        ErrorResponse errorResponse = ErrorResponse.builder()</w:t>
        <w:br/>
        <w:t xml:space="preserve">                .status(HttpStatus.INTERNAL_SERVER_ERROR.value())</w:t>
        <w:br/>
        <w:t xml:space="preserve">                .error("Internal Server Error")</w:t>
        <w:br/>
        <w:t xml:space="preserve">                .message(ex.getMessage())</w:t>
        <w:br/>
        <w:t xml:space="preserve">                .path(request.getRequestURI())</w:t>
        <w:br/>
        <w:t xml:space="preserve">                .timestamp(LocalDateTime.now())</w:t>
        <w:br/>
        <w:t xml:space="preserve">                .build();</w:t>
        <w:br/>
        <w:t xml:space="preserve">        return new ResponseEntity&lt;&gt;(errorResponse, HttpStatus.INTERNAL_SERVER_ERROR);</w:t>
        <w:br/>
        <w:t xml:space="preserve">    }</w:t>
        <w:br/>
        <w:t>}</w:t>
        <w:br/>
      </w:r>
    </w:p>
    <w:p>
      <w:r>
        <w:rPr>
          <w:rFonts w:ascii="Consolas" w:hAnsi="Consolas"/>
          <w:b/>
          <w:color w:val="1E40AF"/>
          <w:sz w:val="19"/>
        </w:rPr>
        <w:t>File: ride-service/src/main/java/com/ridelink/ride_service/exception/InvalidStateTransitionException.java</w:t>
      </w:r>
    </w:p>
    <w:p>
      <w:pPr>
        <w:spacing w:line="240" w:lineRule="auto" w:after="160"/>
      </w:pPr>
      <w:r>
        <w:rPr>
          <w:rFonts w:ascii="Consolas" w:hAnsi="Consolas"/>
          <w:color w:val="1E293B"/>
          <w:sz w:val="16"/>
        </w:rPr>
        <w:t>package com.ridelink.ride_service.exception;</w:t>
        <w:br/>
        <w:br/>
        <w:t>public class InvalidStateTransitionException extends RuntimeException {</w:t>
        <w:br/>
        <w:t xml:space="preserve">    public InvalidStateTransitionException(String message) {</w:t>
        <w:br/>
        <w:t xml:space="preserve">        super(message);</w:t>
        <w:br/>
        <w:t xml:space="preserve">    }</w:t>
        <w:br/>
        <w:t>}</w:t>
        <w:br/>
      </w:r>
    </w:p>
    <w:p>
      <w:r>
        <w:rPr>
          <w:rFonts w:ascii="Consolas" w:hAnsi="Consolas"/>
          <w:b/>
          <w:color w:val="1E40AF"/>
          <w:sz w:val="19"/>
        </w:rPr>
        <w:t>File: ride-service/src/main/java/com/ridelink/ride_service/exception/NoDriverAvailableException.java</w:t>
      </w:r>
    </w:p>
    <w:p>
      <w:pPr>
        <w:spacing w:line="240" w:lineRule="auto" w:after="160"/>
      </w:pPr>
      <w:r>
        <w:rPr>
          <w:rFonts w:ascii="Consolas" w:hAnsi="Consolas"/>
          <w:color w:val="1E293B"/>
          <w:sz w:val="16"/>
        </w:rPr>
        <w:t>package com.ridelink.ride_service.exception;</w:t>
        <w:br/>
        <w:br/>
        <w:t>public class NoDriverAvailableException extends RuntimeException {</w:t>
        <w:br/>
        <w:t xml:space="preserve">    public NoDriverAvailableException(String message) {</w:t>
        <w:br/>
        <w:t xml:space="preserve">        super(message);</w:t>
        <w:br/>
        <w:t xml:space="preserve">    }</w:t>
        <w:br/>
        <w:t>}</w:t>
        <w:br/>
      </w:r>
    </w:p>
    <w:p>
      <w:r>
        <w:rPr>
          <w:rFonts w:ascii="Consolas" w:hAnsi="Consolas"/>
          <w:b/>
          <w:color w:val="1E40AF"/>
          <w:sz w:val="19"/>
        </w:rPr>
        <w:t>File: ride-service/src/main/java/com/ridelink/ride_service/exception/ResourceNotFoundException.java</w:t>
      </w:r>
    </w:p>
    <w:p>
      <w:pPr>
        <w:spacing w:line="240" w:lineRule="auto" w:after="160"/>
      </w:pPr>
      <w:r>
        <w:rPr>
          <w:rFonts w:ascii="Consolas" w:hAnsi="Consolas"/>
          <w:color w:val="1E293B"/>
          <w:sz w:val="16"/>
        </w:rPr>
        <w:t>package com.ridelink.ride_service.exception;</w:t>
        <w:br/>
        <w:br/>
        <w:t>public class ResourceNotFoundException extends RuntimeException {</w:t>
        <w:br/>
        <w:t xml:space="preserve">    public ResourceNotFoundException(String message) {</w:t>
        <w:br/>
        <w:t xml:space="preserve">        super(message);</w:t>
        <w:br/>
        <w:t xml:space="preserve">    }</w:t>
        <w:br/>
        <w:t>}</w:t>
        <w:br/>
      </w:r>
    </w:p>
    <w:p>
      <w:r>
        <w:rPr>
          <w:rFonts w:ascii="Consolas" w:hAnsi="Consolas"/>
          <w:b/>
          <w:color w:val="1E40AF"/>
          <w:sz w:val="19"/>
        </w:rPr>
        <w:t>File: ride-service/src/main/java/com/ridelink/ride_service/repository/RideRepository.java</w:t>
      </w:r>
    </w:p>
    <w:p>
      <w:pPr>
        <w:spacing w:line="240" w:lineRule="auto" w:after="160"/>
      </w:pPr>
      <w:r>
        <w:rPr>
          <w:rFonts w:ascii="Consolas" w:hAnsi="Consolas"/>
          <w:color w:val="1E293B"/>
          <w:sz w:val="16"/>
        </w:rPr>
        <w:t>package com.ridelink.ride_service.repository;</w:t>
        <w:br/>
        <w:br/>
        <w:t>import com.ridelink.ride_service.entity.Ride;</w:t>
        <w:br/>
        <w:t>import com.ridelink.ride_service.entity.RideStatus;</w:t>
        <w:br/>
        <w:t>import org.springframework.data.mongodb.repository.MongoRepository;</w:t>
        <w:br/>
        <w:t>import org.springframework.stereotype.Repository;</w:t>
        <w:br/>
        <w:br/>
        <w:t>import java.util.List;</w:t>
        <w:br/>
        <w:br/>
        <w:t>@Repository</w:t>
        <w:br/>
        <w:t>public interface RideRepository extends MongoRepository&lt;Ride, String&gt; {</w:t>
        <w:br/>
        <w:br/>
        <w:t xml:space="preserve">    List&lt;Ride&gt; findByPassengerIdOrderByRequestedAtDesc(String passengerId);</w:t>
        <w:br/>
        <w:br/>
        <w:t xml:space="preserve">    List&lt;Ride&gt; findByDriverIdOrderByRequestedAtDesc(String driverId);</w:t>
        <w:br/>
        <w:br/>
        <w:t xml:space="preserve">    List&lt;Ride&gt; findByStatus(RideStatus status);</w:t>
        <w:br/>
        <w:br/>
        <w:t xml:space="preserve">    List&lt;Ride&gt; findByPassengerIdAndStatusIn(String passengerId, List&lt;RideStatus&gt; statuses);</w:t>
        <w:br/>
        <w:t>}</w:t>
        <w:br/>
      </w:r>
    </w:p>
    <w:p>
      <w:r>
        <w:rPr>
          <w:rFonts w:ascii="Consolas" w:hAnsi="Consolas"/>
          <w:b/>
          <w:color w:val="1E40AF"/>
          <w:sz w:val="19"/>
        </w:rPr>
        <w:t>File: ride-service/src/main/java/com/ridelink/ride_service/RideServiceApplication.java</w:t>
      </w:r>
    </w:p>
    <w:p>
      <w:pPr>
        <w:spacing w:line="240" w:lineRule="auto" w:after="160"/>
      </w:pPr>
      <w:r>
        <w:rPr>
          <w:rFonts w:ascii="Consolas" w:hAnsi="Consolas"/>
          <w:color w:val="1E293B"/>
          <w:sz w:val="16"/>
        </w:rPr>
        <w:t>package com.ridelink.ride_service;</w:t>
        <w:br/>
        <w:br/>
        <w:t>import org.springframework.boot.SpringApplication;</w:t>
        <w:br/>
        <w:t>import org.springframework.boot.autoconfigure.SpringBootApplication;</w:t>
        <w:br/>
        <w:br/>
        <w:t>@SpringBootApplication</w:t>
        <w:br/>
        <w:t>public class RideServiceApplication {</w:t>
        <w:br/>
        <w:br/>
        <w:tab/>
        <w:t>public static void main(String[] args) {</w:t>
        <w:br/>
        <w:tab/>
        <w:tab/>
        <w:t>SpringApplication.run(RideServiceApplication.class, args);</w:t>
        <w:br/>
        <w:tab/>
        <w:t>}</w:t>
        <w:br/>
        <w:br/>
        <w:t>}</w:t>
        <w:br/>
      </w:r>
    </w:p>
    <w:p>
      <w:r>
        <w:rPr>
          <w:rFonts w:ascii="Consolas" w:hAnsi="Consolas"/>
          <w:b/>
          <w:color w:val="1E40AF"/>
          <w:sz w:val="19"/>
        </w:rPr>
        <w:t>File: ride-service/src/main/java/com/ridelink/ride_service/security/JwtAuthenticationFilter.java</w:t>
      </w:r>
    </w:p>
    <w:p>
      <w:pPr>
        <w:spacing w:line="240" w:lineRule="auto" w:after="160"/>
      </w:pPr>
      <w:r>
        <w:rPr>
          <w:rFonts w:ascii="Consolas" w:hAnsi="Consolas"/>
          <w:color w:val="1E293B"/>
          <w:sz w:val="16"/>
        </w:rPr>
        <w:t>package com.ridelink.ride_service.security;</w:t>
        <w:br/>
        <w:br/>
        <w:t>import jakarta.servlet.FilterChain;</w:t>
        <w:br/>
        <w:t>import jakarta.servlet.ServletException;</w:t>
        <w:br/>
        <w:t>import jakarta.servlet.http.HttpServletRequest;</w:t>
        <w:br/>
        <w:t>import jakarta.servlet.http.HttpServletResponse;</w:t>
        <w:br/>
        <w:t>import lombok.NonNull;</w:t>
        <w:br/>
        <w:t>import lombok.RequiredArgsConstructor;</w:t>
        <w:br/>
        <w:t>import org.springframework.security.authentication.UsernamePasswordAuthenticationToken;</w:t>
        <w:br/>
        <w:t>import org.springframework.security.core.authority.SimpleGrantedAuthority;</w:t>
        <w:br/>
        <w:t>import org.springframework.security.core.context.SecurityContextHolder;</w:t>
        <w:br/>
        <w:t>import org.springframework.security.web.authentication.WebAuthenticationDetailsSource;</w:t>
        <w:br/>
        <w:t>import org.springframework.stereotype.Component;</w:t>
        <w:br/>
        <w:t>import org.springframework.web.filter.OncePerRequestFilter;</w:t>
        <w:br/>
        <w:br/>
        <w:t>import java.io.IOException;</w:t>
        <w:br/>
        <w:t>import java.util.Collections;</w:t>
        <w:br/>
        <w:t>import java.util.List;</w:t>
        <w:br/>
        <w:br/>
        <w:t>@Component</w:t>
        <w:br/>
        <w:t>@RequiredArgsConstructor</w:t>
        <w:br/>
        <w:t>public class JwtAuthenticationFilter extends OncePerRequestFilter {</w:t>
        <w:br/>
        <w:br/>
        <w:t xml:space="preserve">    private final JwtService jwtService;</w:t>
        <w:br/>
        <w:br/>
        <w:t xml:space="preserve">    @Override</w:t>
        <w:br/>
        <w:t xml:space="preserve">    protected void doFilterInternal(</w:t>
        <w:br/>
        <w:t xml:space="preserve">            @NonNull HttpServletRequest request,</w:t>
        <w:br/>
        <w:t xml:space="preserve">            @NonNull HttpServletResponse response,</w:t>
        <w:br/>
        <w:t xml:space="preserve">            @NonNull FilterChain filterChain</w:t>
        <w:br/>
        <w:t xml:space="preserve">    ) throws ServletException, IOException {</w:t>
        <w:br/>
        <w:br/>
        <w:t xml:space="preserve">        final String authHeader = request.getHeader("Authorization");</w:t>
        <w:br/>
        <w:t xml:space="preserve">        final String jwt;</w:t>
        <w:br/>
        <w:t xml:space="preserve">        final String userEmail;</w:t>
        <w:br/>
        <w:br/>
        <w:t xml:space="preserve">        if (authHeader == null || !authHeader.startsWith("Bearer ")) {</w:t>
        <w:br/>
        <w:t xml:space="preserve">            filterChain.doFilter(request, response);</w:t>
        <w:br/>
        <w:t xml:space="preserve">            return;</w:t>
        <w:br/>
        <w:t xml:space="preserve">        }</w:t>
        <w:br/>
        <w:br/>
        <w:t xml:space="preserve">        jwt = authHeader.substring(7);</w:t>
        <w:br/>
        <w:t xml:space="preserve">        try {</w:t>
        <w:br/>
        <w:t xml:space="preserve">            userEmail = jwtService.extractUsername(jwt);</w:t>
        <w:br/>
        <w:br/>
        <w:t xml:space="preserve">            if (userEmail != null &amp;&amp; SecurityContextHolder.getContext().getAuthentication() == null) {</w:t>
        <w:br/>
        <w:t xml:space="preserve">                if (jwtService.isTokenValid(jwt)) {</w:t>
        <w:br/>
        <w:t xml:space="preserve">                    String role = jwtService.extractRole(jwt);</w:t>
        <w:br/>
        <w:t xml:space="preserve">                    List&lt;SimpleGrantedAuthority&gt; authorities = role != null</w:t>
        <w:br/>
        <w:t xml:space="preserve">                            ? List.of(new SimpleGrantedAuthority("ROLE_" + role.toUpperCase()))</w:t>
        <w:br/>
        <w:t xml:space="preserve">                            : Collections.emptyList();</w:t>
        <w:br/>
        <w:br/>
        <w:t xml:space="preserve">                    UsernamePasswordAuthenticationToken authToken = new UsernamePasswordAuthenticationToken(</w:t>
        <w:br/>
        <w:t xml:space="preserve">                            userEmail,</w:t>
        <w:br/>
        <w:t xml:space="preserve">                            null,</w:t>
        <w:br/>
        <w:t xml:space="preserve">                            authorities</w:t>
        <w:br/>
        <w:t xml:space="preserve">                    );</w:t>
        <w:br/>
        <w:t xml:space="preserve">                    authToken.setDetails(new WebAuthenticationDetailsSource().buildDetails(request));</w:t>
        <w:br/>
        <w:t xml:space="preserve">                    SecurityContextHolder.getContext().setAuthentication(authToken);</w:t>
        <w:br/>
        <w:t xml:space="preserve">                }</w:t>
        <w:br/>
        <w:t xml:space="preserve">            }</w:t>
        <w:br/>
        <w:t xml:space="preserve">        } catch (Exception e) {</w:t>
        <w:br/>
        <w:t xml:space="preserve">            // Invalid JWT token - don't authenticate, let security filter chain handle it</w:t>
        <w:br/>
        <w:t xml:space="preserve">        }</w:t>
        <w:br/>
        <w:br/>
        <w:t xml:space="preserve">        filterChain.doFilter(request, response);</w:t>
        <w:br/>
        <w:t xml:space="preserve">    }</w:t>
        <w:br/>
        <w:t>}</w:t>
        <w:br/>
      </w:r>
    </w:p>
    <w:p>
      <w:r>
        <w:rPr>
          <w:rFonts w:ascii="Consolas" w:hAnsi="Consolas"/>
          <w:b/>
          <w:color w:val="1E40AF"/>
          <w:sz w:val="19"/>
        </w:rPr>
        <w:t>File: ride-service/src/main/java/com/ridelink/ride_service/security/JwtService.java</w:t>
      </w:r>
    </w:p>
    <w:p>
      <w:pPr>
        <w:spacing w:line="240" w:lineRule="auto" w:after="160"/>
      </w:pPr>
      <w:r>
        <w:rPr>
          <w:rFonts w:ascii="Consolas" w:hAnsi="Consolas"/>
          <w:color w:val="1E293B"/>
          <w:sz w:val="16"/>
        </w:rPr>
        <w:t>package com.ridelink.ride_service.security;</w:t>
        <w:br/>
        <w:br/>
        <w:t>import io.jsonwebtoken.Claims;</w:t>
        <w:br/>
        <w:t>import io.jsonwebtoken.Jwts;</w:t>
        <w:br/>
        <w:t>import io.jsonwebtoken.security.Keys;</w:t>
        <w:br/>
        <w:t>import org.springframework.beans.factory.annotation.Value;</w:t>
        <w:br/>
        <w:t>import org.springframework.stereotype.Service;</w:t>
        <w:br/>
        <w:br/>
        <w:t>import javax.crypto.SecretKey;</w:t>
        <w:br/>
        <w:t>import java.nio.charset.StandardCharsets;</w:t>
        <w:br/>
        <w:t>import java.util.Date;</w:t>
        <w:br/>
        <w:t>import java.util.function.Function;</w:t>
        <w:br/>
        <w:br/>
        <w:t>@Service</w:t>
        <w:br/>
        <w:t>public class JwtService {</w:t>
        <w:br/>
        <w:br/>
        <w:t xml:space="preserve">    @Value("${jwt.secret:RideLinkSecretKeyForJwtSigning2026SecureKeyWith256BitsMin!}")</w:t>
        <w:br/>
        <w:t xml:space="preserve">    private String secretKey;</w:t>
        <w:br/>
        <w:br/>
        <w:t xml:space="preserve">    private SecretKey getSigningKey() {</w:t>
        <w:br/>
        <w:t xml:space="preserve">        byte[] keyBytes = secretKey.getBytes(StandardCharsets.UTF_8);</w:t>
        <w:br/>
        <w:t xml:space="preserve">        return Keys.hmacShaKeyFor(keyBytes);</w:t>
        <w:br/>
        <w:t xml:space="preserve">    }</w:t>
        <w:br/>
        <w:br/>
        <w:t xml:space="preserve">    public String extractUsername(String token) {</w:t>
        <w:br/>
        <w:t xml:space="preserve">        return extractClaim(token, Claims::getSubject);</w:t>
        <w:br/>
        <w:t xml:space="preserve">    }</w:t>
        <w:br/>
        <w:br/>
        <w:t xml:space="preserve">    public String extractRole(String token) {</w:t>
        <w:br/>
        <w:t xml:space="preserve">        Claims claims = extractAllClaims(token);</w:t>
        <w:br/>
        <w:t xml:space="preserve">        return claims.get("role", String.class);</w:t>
        <w:br/>
        <w:t xml:space="preserve">    }</w:t>
        <w:br/>
        <w:br/>
        <w:t xml:space="preserve">    public String extractUserId(String token) {</w:t>
        <w:br/>
        <w:t xml:space="preserve">        Claims claims = extractAllClaims(token);</w:t>
        <w:br/>
        <w:t xml:space="preserve">        return claims.get("userId", String.class);</w:t>
        <w:br/>
        <w:t xml:space="preserve">    }</w:t>
        <w:br/>
        <w:br/>
        <w:t xml:space="preserve">    public &lt;T&gt; T extractClaim(String token, Function&lt;Claims, T&gt; claimsResolver) {</w:t>
        <w:br/>
        <w:t xml:space="preserve">        final Claims claims = extractAllClaims(token);</w:t>
        <w:br/>
        <w:t xml:space="preserve">        return claimsResolver.apply(claims);</w:t>
        <w:br/>
        <w:t xml:space="preserve">    }</w:t>
        <w:br/>
        <w:br/>
        <w:t xml:space="preserve">    public boolean isTokenValid(String token) {</w:t>
        <w:br/>
        <w:t xml:space="preserve">        try {</w:t>
        <w:br/>
        <w:t xml:space="preserve">            return !isTokenExpired(token);</w:t>
        <w:br/>
        <w:t xml:space="preserve">        } catch (Exception e) {</w:t>
        <w:br/>
        <w:t xml:space="preserve">            return false;</w:t>
        <w:br/>
        <w:t xml:space="preserve">        }</w:t>
        <w:br/>
        <w:t xml:space="preserve">    }</w:t>
        <w:br/>
        <w:br/>
        <w:t xml:space="preserve">    private boolean isTokenExpired(String token) {</w:t>
        <w:br/>
        <w:t xml:space="preserve">        return extractExpiration(token).before(new Date());</w:t>
        <w:br/>
        <w:t xml:space="preserve">    }</w:t>
        <w:br/>
        <w:br/>
        <w:t xml:space="preserve">    private Date extractExpiration(String token) {</w:t>
        <w:br/>
        <w:t xml:space="preserve">        return extractClaim(token, Claims::getExpiration);</w:t>
        <w:br/>
        <w:t xml:space="preserve">    }</w:t>
        <w:br/>
        <w:br/>
        <w:t xml:space="preserve">    private Claims extractAllClaims(String token) {</w:t>
        <w:br/>
        <w:t xml:space="preserve">        return Jwts.parser()</w:t>
        <w:br/>
        <w:t xml:space="preserve">                .verifyWith(getSigningKey())</w:t>
        <w:br/>
        <w:t xml:space="preserve">                .build()</w:t>
        <w:br/>
        <w:t xml:space="preserve">                .parseSignedClaims(token)</w:t>
        <w:br/>
        <w:t xml:space="preserve">                .getPayload();</w:t>
        <w:br/>
        <w:t xml:space="preserve">    }</w:t>
        <w:br/>
        <w:t>}</w:t>
        <w:br/>
      </w:r>
    </w:p>
    <w:p>
      <w:r>
        <w:rPr>
          <w:rFonts w:ascii="Consolas" w:hAnsi="Consolas"/>
          <w:b/>
          <w:color w:val="1E40AF"/>
          <w:sz w:val="19"/>
        </w:rPr>
        <w:t>File: ride-service/src/main/java/com/ridelink/ride_service/service/RideService.java</w:t>
      </w:r>
    </w:p>
    <w:p>
      <w:pPr>
        <w:spacing w:line="240" w:lineRule="auto" w:after="160"/>
      </w:pPr>
      <w:r>
        <w:rPr>
          <w:rFonts w:ascii="Consolas" w:hAnsi="Consolas"/>
          <w:color w:val="1E293B"/>
          <w:sz w:val="16"/>
        </w:rPr>
        <w:t>package com.ridelink.ride_service.service;</w:t>
        <w:br/>
        <w:br/>
        <w:t>import com.ridelink.ride_service.client.AccountServiceClient;</w:t>
        <w:br/>
        <w:t>import com.ridelink.ride_service.client.DriverServiceClient;</w:t>
        <w:br/>
        <w:t>import com.ridelink.ride_service.dto.*;</w:t>
        <w:br/>
        <w:t>import com.ridelink.ride_service.entity.*;</w:t>
        <w:br/>
        <w:t>import com.ridelink.ride_service.exception.BadRequestException;</w:t>
        <w:br/>
        <w:t>import com.ridelink.ride_service.exception.InvalidStateTransitionException;</w:t>
        <w:br/>
        <w:t>import com.ridelink.ride_service.exception.NoDriverAvailableException;</w:t>
        <w:br/>
        <w:t>import com.ridelink.ride_service.exception.ResourceNotFoundException;</w:t>
        <w:br/>
        <w:t>import com.ridelink.ride_service.repository.RideRepository;</w:t>
        <w:br/>
        <w:t>import lombok.RequiredArgsConstructor;</w:t>
        <w:br/>
        <w:t>import lombok.extern.slf4j.Slf4j;</w:t>
        <w:br/>
        <w:t>import org.springframework.stereotype.Service;</w:t>
        <w:br/>
        <w:br/>
        <w:t>import java.time.LocalDateTime;</w:t>
        <w:br/>
        <w:t>import java.util.Comparator;</w:t>
        <w:br/>
        <w:t>import java.util.List;</w:t>
        <w:br/>
        <w:br/>
        <w:t>@Slf4j</w:t>
        <w:br/>
        <w:t>@Service</w:t>
        <w:br/>
        <w:t>@RequiredArgsConstructor</w:t>
        <w:br/>
        <w:t>public class RideService {</w:t>
        <w:br/>
        <w:br/>
        <w:t xml:space="preserve">    private final RideRepository rideRepository;</w:t>
        <w:br/>
        <w:t xml:space="preserve">    private final AccountServiceClient accountServiceClient;</w:t>
        <w:br/>
        <w:t xml:space="preserve">    private final DriverServiceClient driverServiceClient;</w:t>
        <w:br/>
        <w:br/>
        <w:t xml:space="preserve">    /**</w:t>
        <w:br/>
        <w:t xml:space="preserve">     * Create ride request and auto-assign an eligible driver using documented selection strategy.</w:t>
        <w:br/>
        <w:t xml:space="preserve">     */</w:t>
        <w:br/>
        <w:t xml:space="preserve">    public RideResponse createRide(CreateRideRequest request) {</w:t>
        <w:br/>
        <w:t xml:space="preserve">        log.info("Processing ride request for passenger ID: {}", request.getPassengerId());</w:t>
        <w:br/>
        <w:br/>
        <w:t xml:space="preserve">        // 1. Interservice Validation: Account Service (Passenger exists, ACTIVE, PASSENGER role)</w:t>
        <w:br/>
        <w:t xml:space="preserve">        PassengerValidationDto passenger = accountServiceClient.validatePassenger(request.getPassengerId());</w:t>
        <w:br/>
        <w:t xml:space="preserve">        log.info("Passenger validated successfully: {}", passenger.getFullName());</w:t>
        <w:br/>
        <w:br/>
        <w:t xml:space="preserve">        // 2. Business Constraint: Check for existing active ride for passenger</w:t>
        <w:br/>
        <w:t xml:space="preserve">        List&lt;RideStatus&gt; activeStatuses = List.of(</w:t>
        <w:br/>
        <w:t xml:space="preserve">                RideStatus.REQUESTED,</w:t>
        <w:br/>
        <w:t xml:space="preserve">                RideStatus.ASSIGNED,</w:t>
        <w:br/>
        <w:t xml:space="preserve">                RideStatus.ACCEPTED,</w:t>
        <w:br/>
        <w:t xml:space="preserve">                RideStatus.IN_PROGRESS</w:t>
        <w:br/>
        <w:t xml:space="preserve">        );</w:t>
        <w:br/>
        <w:t xml:space="preserve">        List&lt;Ride&gt; activeRides = rideRepository.findByPassengerIdAndStatusIn(request.getPassengerId(), activeStatuses);</w:t>
        <w:br/>
        <w:t xml:space="preserve">        if (!activeRides.isEmpty()) {</w:t>
        <w:br/>
        <w:t xml:space="preserve">            throw new BadRequestException("Passenger already has an ongoing active ride (Ride ID: " + activeRides.get(0).getId() + ")");</w:t>
        <w:br/>
        <w:t xml:space="preserve">        }</w:t>
        <w:br/>
        <w:br/>
        <w:t xml:space="preserve">        // 3. Interservice Query: Find available drivers matching serviceArea and vehicleType</w:t>
        <w:br/>
        <w:t xml:space="preserve">        List&lt;DriverSummaryDto&gt; availableDrivers = driverServiceClient.getAvailableDrivers(</w:t>
        <w:br/>
        <w:t xml:space="preserve">                request.getServiceArea(),</w:t>
        <w:br/>
        <w:t xml:space="preserve">                request.getVehicleType()</w:t>
        <w:br/>
        <w:t xml:space="preserve">        );</w:t>
        <w:br/>
        <w:br/>
        <w:t xml:space="preserve">        if (availableDrivers == null || availableDrivers.isEmpty()) {</w:t>
        <w:br/>
        <w:t xml:space="preserve">            throw new NoDriverAvailableException(</w:t>
        <w:br/>
        <w:t xml:space="preserve">                    "No available " + request.getVehicleType() + " drivers found in service area: " + request.getServiceArea()</w:t>
        <w:br/>
        <w:t xml:space="preserve">            );</w:t>
        <w:br/>
        <w:t xml:space="preserve">        }</w:t>
        <w:br/>
        <w:br/>
        <w:t xml:space="preserve">        // 4. Selection Strategy: Prioritize highest rating, then highest total trips</w:t>
        <w:br/>
        <w:t xml:space="preserve">        DriverSummaryDto selectedDriver = availableDrivers.stream()</w:t>
        <w:br/>
        <w:t xml:space="preserve">                .max(Comparator.comparingDouble((DriverSummaryDto d) -&gt; d.getRating() != null ? d.getRating() : 0.0)</w:t>
        <w:br/>
        <w:t xml:space="preserve">                        .thenComparingInt(d -&gt; d.getTotalTrips() != null ? d.getTotalTrips() : 0))</w:t>
        <w:br/>
        <w:t xml:space="preserve">                .orElse(availableDrivers.get(0));</w:t>
        <w:br/>
        <w:br/>
        <w:t xml:space="preserve">        log.info("Assigned driver {} ({}) to ride request", selectedDriver.getDriverName(), selectedDriver.getId());</w:t>
        <w:br/>
        <w:br/>
        <w:t xml:space="preserve">        // 5. Calculate base fare estimate</w:t>
        <w:br/>
        <w:t xml:space="preserve">        double estimatedFare = calculateFareEstimate(request.getVehicleType(), request.getEstimatedDistanceKm());</w:t>
        <w:br/>
        <w:br/>
        <w:t xml:space="preserve">        // 6. Notify Driver Service to mark driver as ON_TRIP</w:t>
        <w:br/>
        <w:t xml:space="preserve">        driverServiceClient.updateDriverTripStatus(selectedDriver.getId(), true);</w:t>
        <w:br/>
        <w:br/>
        <w:t xml:space="preserve">        // 7. Persist Ride entity</w:t>
        <w:br/>
        <w:t xml:space="preserve">        LocalDateTime now = LocalDateTime.now();</w:t>
        <w:br/>
        <w:t xml:space="preserve">        Ride ride = Ride.builder()</w:t>
        <w:br/>
        <w:t xml:space="preserve">                .passengerId(passenger.getId())</w:t>
        <w:br/>
        <w:t xml:space="preserve">                .passengerName(passenger.getFullName())</w:t>
        <w:br/>
        <w:t xml:space="preserve">                .passengerPhone(passenger.getPhoneNumber())</w:t>
        <w:br/>
        <w:t xml:space="preserve">                .driverId(selectedDriver.getId())</w:t>
        <w:br/>
        <w:t xml:space="preserve">                .driverUserId(selectedDriver.getUserId())</w:t>
        <w:br/>
        <w:t xml:space="preserve">                .driverName(selectedDriver.getDriverName())</w:t>
        <w:br/>
        <w:t xml:space="preserve">                .driverPhone(selectedDriver.getPhoneNumber())</w:t>
        <w:br/>
        <w:t xml:space="preserve">                .vehiclePlate(selectedDriver.getVehicle() != null ? selectedDriver.getVehicle().getLicensePlate() : "N/A")</w:t>
        <w:br/>
        <w:t xml:space="preserve">                .vehicleModel(selectedDriver.getVehicle() != null ? selectedDriver.getVehicle().getModel() : "N/A")</w:t>
        <w:br/>
        <w:t xml:space="preserve">                .pickupLocation(LocationPoint.builder()</w:t>
        <w:br/>
        <w:t xml:space="preserve">                        .address(request.getPickupAddress())</w:t>
        <w:br/>
        <w:t xml:space="preserve">                        .latitude(request.getPickupLatitude())</w:t>
        <w:br/>
        <w:t xml:space="preserve">                        .longitude(request.getPickupLongitude())</w:t>
        <w:br/>
        <w:t xml:space="preserve">                        .serviceArea(request.getServiceArea())</w:t>
        <w:br/>
        <w:t xml:space="preserve">                        .build())</w:t>
        <w:br/>
        <w:t xml:space="preserve">                .dropoffLocation(LocationPoint.builder()</w:t>
        <w:br/>
        <w:t xml:space="preserve">                        .address(request.getDropoffAddress())</w:t>
        <w:br/>
        <w:t xml:space="preserve">                        .latitude(request.getDropoffLatitude())</w:t>
        <w:br/>
        <w:t xml:space="preserve">                        .longitude(request.getDropoffLongitude())</w:t>
        <w:br/>
        <w:t xml:space="preserve">                        .serviceArea(request.getServiceArea())</w:t>
        <w:br/>
        <w:t xml:space="preserve">                        .build())</w:t>
        <w:br/>
        <w:t xml:space="preserve">                .vehicleType(request.getVehicleType())</w:t>
        <w:br/>
        <w:t xml:space="preserve">                .estimatedDistanceKm(request.getEstimatedDistanceKm())</w:t>
        <w:br/>
        <w:t xml:space="preserve">                .fareAmount(estimatedFare)</w:t>
        <w:br/>
        <w:t xml:space="preserve">                .status(RideStatus.ASSIGNED)</w:t>
        <w:br/>
        <w:t xml:space="preserve">                .requestedAt(now)</w:t>
        <w:br/>
        <w:t xml:space="preserve">                .assignedAt(now)</w:t>
        <w:br/>
        <w:t xml:space="preserve">                .build();</w:t>
        <w:br/>
        <w:br/>
        <w:t xml:space="preserve">        Ride savedRide = rideRepository.save(ride);</w:t>
        <w:br/>
        <w:t xml:space="preserve">        log.info("Ride created and assigned successfully with ID: {}", savedRide.getId());</w:t>
        <w:br/>
        <w:t xml:space="preserve">        return mapToResponse(savedRide);</w:t>
        <w:br/>
        <w:t xml:space="preserve">    }</w:t>
        <w:br/>
        <w:br/>
        <w:t xml:space="preserve">    /**</w:t>
        <w:br/>
        <w:t xml:space="preserve">     * Driver accepts assigned ride.</w:t>
        <w:br/>
        <w:t xml:space="preserve">     * Transition: ASSIGNED -&gt; ACCEPTED</w:t>
        <w:br/>
        <w:t xml:space="preserve">     */</w:t>
        <w:br/>
        <w:t xml:space="preserve">    public RideResponse acceptRide(String rideId) {</w:t>
        <w:br/>
        <w:t xml:space="preserve">        Ride ride = getRideEntity(rideId);</w:t>
        <w:br/>
        <w:br/>
        <w:t xml:space="preserve">        if (ride.getStatus() != RideStatus.ASSIGNED) {</w:t>
        <w:br/>
        <w:t xml:space="preserve">            throw new InvalidStateTransitionException(</w:t>
        <w:br/>
        <w:t xml:space="preserve">                    "Cannot accept ride from status " + ride.getStatus() + ". Must be ASSIGNED."</w:t>
        <w:br/>
        <w:t xml:space="preserve">            );</w:t>
        <w:br/>
        <w:t xml:space="preserve">        }</w:t>
        <w:br/>
        <w:br/>
        <w:t xml:space="preserve">        ride.setStatus(RideStatus.ACCEPTED);</w:t>
        <w:br/>
        <w:t xml:space="preserve">        ride.setAcceptedAt(LocalDateTime.now());</w:t>
        <w:br/>
        <w:t xml:space="preserve">        return mapToResponse(rideRepository.save(ride));</w:t>
        <w:br/>
        <w:t xml:space="preserve">    }</w:t>
        <w:br/>
        <w:br/>
        <w:t xml:space="preserve">    /**</w:t>
        <w:br/>
        <w:t xml:space="preserve">     * Driver starts trip.</w:t>
        <w:br/>
        <w:t xml:space="preserve">     * Transition: ACCEPTED -&gt; IN_PROGRESS</w:t>
        <w:br/>
        <w:t xml:space="preserve">     */</w:t>
        <w:br/>
        <w:t xml:space="preserve">    public RideResponse startRide(String rideId) {</w:t>
        <w:br/>
        <w:t xml:space="preserve">        Ride ride = getRideEntity(rideId);</w:t>
        <w:br/>
        <w:br/>
        <w:t xml:space="preserve">        if (ride.getStatus() != RideStatus.ACCEPTED) {</w:t>
        <w:br/>
        <w:t xml:space="preserve">            throw new InvalidStateTransitionException(</w:t>
        <w:br/>
        <w:t xml:space="preserve">                    "Cannot start ride from status " + ride.getStatus() + ". Must be ACCEPTED."</w:t>
        <w:br/>
        <w:t xml:space="preserve">            );</w:t>
        <w:br/>
        <w:t xml:space="preserve">        }</w:t>
        <w:br/>
        <w:br/>
        <w:t xml:space="preserve">        ride.setStatus(RideStatus.IN_PROGRESS);</w:t>
        <w:br/>
        <w:t xml:space="preserve">        ride.setStartedAt(LocalDateTime.now());</w:t>
        <w:br/>
        <w:t xml:space="preserve">        return mapToResponse(rideRepository.save(ride));</w:t>
        <w:br/>
        <w:t xml:space="preserve">    }</w:t>
        <w:br/>
        <w:br/>
        <w:t xml:space="preserve">    /**</w:t>
        <w:br/>
        <w:t xml:space="preserve">     * Driver completes trip.</w:t>
        <w:br/>
        <w:t xml:space="preserve">     * Transition: IN_PROGRESS -&gt; COMPLETED</w:t>
        <w:br/>
        <w:t xml:space="preserve">     * Releases driver back to ONLINE in Driver Service.</w:t>
        <w:br/>
        <w:t xml:space="preserve">     */</w:t>
        <w:br/>
        <w:t xml:space="preserve">    public RideResponse completeRide(String rideId) {</w:t>
        <w:br/>
        <w:t xml:space="preserve">        Ride ride = getRideEntity(rideId);</w:t>
        <w:br/>
        <w:br/>
        <w:t xml:space="preserve">        if (ride.getStatus() != RideStatus.IN_PROGRESS) {</w:t>
        <w:br/>
        <w:t xml:space="preserve">            throw new InvalidStateTransitionException(</w:t>
        <w:br/>
        <w:t xml:space="preserve">                    "Cannot complete ride from status " + ride.getStatus() + ". Must be IN_PROGRESS."</w:t>
        <w:br/>
        <w:t xml:space="preserve">            );</w:t>
        <w:br/>
        <w:t xml:space="preserve">        }</w:t>
        <w:br/>
        <w:br/>
        <w:t xml:space="preserve">        ride.setStatus(RideStatus.COMPLETED);</w:t>
        <w:br/>
        <w:t xml:space="preserve">        ride.setCompletedAt(LocalDateTime.now());</w:t>
        <w:br/>
        <w:br/>
        <w:t xml:space="preserve">        // Interservice: Mark driver back ONLINE and increment trip count</w:t>
        <w:br/>
        <w:t xml:space="preserve">        if (ride.getDriverId() != null) {</w:t>
        <w:br/>
        <w:t xml:space="preserve">            driverServiceClient.updateDriverTripStatus(ride.getDriverId(), false);</w:t>
        <w:br/>
        <w:t xml:space="preserve">        }</w:t>
        <w:br/>
        <w:br/>
        <w:t xml:space="preserve">        return mapToResponse(rideRepository.save(ride));</w:t>
        <w:br/>
        <w:t xml:space="preserve">    }</w:t>
        <w:br/>
        <w:br/>
        <w:t xml:space="preserve">    /**</w:t>
        <w:br/>
        <w:t xml:space="preserve">     * Cancel ride by passenger or driver.</w:t>
        <w:br/>
        <w:t xml:space="preserve">     * Allowed from REQUESTED, ASSIGNED, ACCEPTED.</w:t>
        <w:br/>
        <w:t xml:space="preserve">     * Not allowed once COMPLETED or already CANCELLED.</w:t>
        <w:br/>
        <w:t xml:space="preserve">     */</w:t>
        <w:br/>
        <w:t xml:space="preserve">    public RideResponse cancelRide(String rideId, String reason) {</w:t>
        <w:br/>
        <w:t xml:space="preserve">        Ride ride = getRideEntity(rideId);</w:t>
        <w:br/>
        <w:br/>
        <w:t xml:space="preserve">        if (ride.getStatus() == RideStatus.COMPLETED) {</w:t>
        <w:br/>
        <w:t xml:space="preserve">            throw new InvalidStateTransitionException("Cannot cancel a ride that has already been COMPLETED.");</w:t>
        <w:br/>
        <w:t xml:space="preserve">        }</w:t>
        <w:br/>
        <w:t xml:space="preserve">        if (ride.getStatus() == RideStatus.CANCELLED) {</w:t>
        <w:br/>
        <w:t xml:space="preserve">            throw new InvalidStateTransitionException("Ride is already CANCELLED.");</w:t>
        <w:br/>
        <w:t xml:space="preserve">        }</w:t>
        <w:br/>
        <w:br/>
        <w:t xml:space="preserve">        ride.setStatus(RideStatus.CANCELLED);</w:t>
        <w:br/>
        <w:t xml:space="preserve">        ride.setCancellationReason(reason != null &amp;&amp; !reason.isBlank() ? reason : "Cancelled by user");</w:t>
        <w:br/>
        <w:t xml:space="preserve">        ride.setCancelledAt(LocalDateTime.now());</w:t>
        <w:br/>
        <w:br/>
        <w:t xml:space="preserve">        // Interservice: Release driver if one was assigned</w:t>
        <w:br/>
        <w:t xml:space="preserve">        if (ride.getDriverId() != null) {</w:t>
        <w:br/>
        <w:t xml:space="preserve">            driverServiceClient.updateDriverTripStatus(ride.getDriverId(), false);</w:t>
        <w:br/>
        <w:t xml:space="preserve">        }</w:t>
        <w:br/>
        <w:br/>
        <w:t xml:space="preserve">        return mapToResponse(rideRepository.save(ride));</w:t>
        <w:br/>
        <w:t xml:space="preserve">    }</w:t>
        <w:br/>
        <w:br/>
        <w:t xml:space="preserve">    public RideResponse getRideById(String rideId) {</w:t>
        <w:br/>
        <w:t xml:space="preserve">        return mapToResponse(getRideEntity(rideId));</w:t>
        <w:br/>
        <w:t xml:space="preserve">    }</w:t>
        <w:br/>
        <w:br/>
        <w:t xml:space="preserve">    public List&lt;RideResponse&gt; getRidesByPassengerId(String passengerId) {</w:t>
        <w:br/>
        <w:t xml:space="preserve">        return rideRepository.findByPassengerIdOrderByRequestedAtDesc(passengerId)</w:t>
        <w:br/>
        <w:t xml:space="preserve">                .stream()</w:t>
        <w:br/>
        <w:t xml:space="preserve">                .map(this::mapToResponse)</w:t>
        <w:br/>
        <w:t xml:space="preserve">                .toList();</w:t>
        <w:br/>
        <w:t xml:space="preserve">    }</w:t>
        <w:br/>
        <w:br/>
        <w:t xml:space="preserve">    public List&lt;RideResponse&gt; getRidesByDriverId(String driverId) {</w:t>
        <w:br/>
        <w:t xml:space="preserve">        return rideRepository.findByDriverIdOrderByRequestedAtDesc(driverId)</w:t>
        <w:br/>
        <w:t xml:space="preserve">                .stream()</w:t>
        <w:br/>
        <w:t xml:space="preserve">                .map(this::mapToResponse)</w:t>
        <w:br/>
        <w:t xml:space="preserve">                .toList();</w:t>
        <w:br/>
        <w:t xml:space="preserve">    }</w:t>
        <w:br/>
        <w:br/>
        <w:t xml:space="preserve">    public List&lt;RideResponse&gt; getAllRides(RideStatus status) {</w:t>
        <w:br/>
        <w:t xml:space="preserve">        if (status != null) {</w:t>
        <w:br/>
        <w:t xml:space="preserve">            return rideRepository.findByStatus(status)</w:t>
        <w:br/>
        <w:t xml:space="preserve">                    .stream()</w:t>
        <w:br/>
        <w:t xml:space="preserve">                    .map(this::mapToResponse)</w:t>
        <w:br/>
        <w:t xml:space="preserve">                    .toList();</w:t>
        <w:br/>
        <w:t xml:space="preserve">        }</w:t>
        <w:br/>
        <w:t xml:space="preserve">        return rideRepository.findAll()</w:t>
        <w:br/>
        <w:t xml:space="preserve">                .stream()</w:t>
        <w:br/>
        <w:t xml:space="preserve">                .map(this::mapToResponse)</w:t>
        <w:br/>
        <w:t xml:space="preserve">                .toList();</w:t>
        <w:br/>
        <w:t xml:space="preserve">    }</w:t>
        <w:br/>
        <w:br/>
        <w:t xml:space="preserve">    private Ride getRideEntity(String rideId) {</w:t>
        <w:br/>
        <w:t xml:space="preserve">        return rideRepository.findById(rideId)</w:t>
        <w:br/>
        <w:t xml:space="preserve">                .orElseThrow(() -&gt; new ResourceNotFoundException("Ride not found with ID: " + rideId));</w:t>
        <w:br/>
        <w:t xml:space="preserve">    }</w:t>
        <w:br/>
        <w:br/>
        <w:t xml:space="preserve">    private double calculateFareEstimate(VehicleType vehicleType, double distanceKm) {</w:t>
        <w:br/>
        <w:t xml:space="preserve">        double baseRate;</w:t>
        <w:br/>
        <w:t xml:space="preserve">        double perKmRate;</w:t>
        <w:br/>
        <w:br/>
        <w:t xml:space="preserve">        switch (vehicleType) {</w:t>
        <w:br/>
        <w:t xml:space="preserve">            case CAR -&gt; {</w:t>
        <w:br/>
        <w:t xml:space="preserve">                baseRate = 200.0;</w:t>
        <w:br/>
        <w:t xml:space="preserve">                perKmRate = 120.0;</w:t>
        <w:br/>
        <w:t xml:space="preserve">            }</w:t>
        <w:br/>
        <w:t xml:space="preserve">            case VAN -&gt; {</w:t>
        <w:br/>
        <w:t xml:space="preserve">                baseRate = 350.0;</w:t>
        <w:br/>
        <w:t xml:space="preserve">                perKmRate = 160.0;</w:t>
        <w:br/>
        <w:t xml:space="preserve">            }</w:t>
        <w:br/>
        <w:t xml:space="preserve">            case BIKE -&gt; {</w:t>
        <w:br/>
        <w:t xml:space="preserve">                baseRate = 80.0;</w:t>
        <w:br/>
        <w:t xml:space="preserve">                perKmRate = 50.0;</w:t>
        <w:br/>
        <w:t xml:space="preserve">            }</w:t>
        <w:br/>
        <w:t xml:space="preserve">            case TUK -&gt; {</w:t>
        <w:br/>
        <w:t xml:space="preserve">                baseRate = 100.0;</w:t>
        <w:br/>
        <w:t xml:space="preserve">                perKmRate = 80.0;</w:t>
        <w:br/>
        <w:t xml:space="preserve">            }</w:t>
        <w:br/>
        <w:t xml:space="preserve">            default -&gt; {</w:t>
        <w:br/>
        <w:t xml:space="preserve">                baseRate = 150.0;</w:t>
        <w:br/>
        <w:t xml:space="preserve">                perKmRate = 100.0;</w:t>
        <w:br/>
        <w:t xml:space="preserve">            }</w:t>
        <w:br/>
        <w:t xml:space="preserve">        }</w:t>
        <w:br/>
        <w:br/>
        <w:t xml:space="preserve">        return Math.round((baseRate + (perKmRate * distanceKm)) * 100.0) / 100.0;</w:t>
        <w:br/>
        <w:t xml:space="preserve">    }</w:t>
        <w:br/>
        <w:br/>
        <w:t xml:space="preserve">    private RideResponse mapToResponse(Ride ride) {</w:t>
        <w:br/>
        <w:t xml:space="preserve">        return RideResponse.builder()</w:t>
        <w:br/>
        <w:t xml:space="preserve">                .id(ride.getId())</w:t>
        <w:br/>
        <w:t xml:space="preserve">                .passengerId(ride.getPassengerId())</w:t>
        <w:br/>
        <w:t xml:space="preserve">                .passengerName(ride.getPassengerName())</w:t>
        <w:br/>
        <w:t xml:space="preserve">                .passengerPhone(ride.getPassengerPhone())</w:t>
        <w:br/>
        <w:t xml:space="preserve">                .driverId(ride.getDriverId())</w:t>
        <w:br/>
        <w:t xml:space="preserve">                .driverUserId(ride.getDriverUserId())</w:t>
        <w:br/>
        <w:t xml:space="preserve">                .driverName(ride.getDriverName())</w:t>
        <w:br/>
        <w:t xml:space="preserve">                .driverPhone(ride.getDriverPhone())</w:t>
        <w:br/>
        <w:t xml:space="preserve">                .vehiclePlate(ride.getVehiclePlate())</w:t>
        <w:br/>
        <w:t xml:space="preserve">                .vehicleModel(ride.getVehicleModel())</w:t>
        <w:br/>
        <w:t xml:space="preserve">                .pickupLocation(ride.getPickupLocation())</w:t>
        <w:br/>
        <w:t xml:space="preserve">                .dropoffLocation(ride.getDropoffLocation())</w:t>
        <w:br/>
        <w:t xml:space="preserve">                .vehicleType(ride.getVehicleType())</w:t>
        <w:br/>
        <w:t xml:space="preserve">                .estimatedDistanceKm(ride.getEstimatedDistanceKm())</w:t>
        <w:br/>
        <w:t xml:space="preserve">                .status(ride.getStatus())</w:t>
        <w:br/>
        <w:t xml:space="preserve">                .fareAmount(ride.getFareAmount())</w:t>
        <w:br/>
        <w:t xml:space="preserve">                .cancellationReason(ride.getCancellationReason())</w:t>
        <w:br/>
        <w:t xml:space="preserve">                .requestedAt(ride.getRequestedAt())</w:t>
        <w:br/>
        <w:t xml:space="preserve">                .assignedAt(ride.getAssignedAt())</w:t>
        <w:br/>
        <w:t xml:space="preserve">                .acceptedAt(ride.getAcceptedAt())</w:t>
        <w:br/>
        <w:t xml:space="preserve">                .startedAt(ride.getStartedAt())</w:t>
        <w:br/>
        <w:t xml:space="preserve">                .completedAt(ride.getCompletedAt())</w:t>
        <w:br/>
        <w:t xml:space="preserve">                .cancelledAt(ride.getCancelledAt())</w:t>
        <w:br/>
        <w:t xml:space="preserve">                .build();</w:t>
        <w:br/>
        <w:t xml:space="preserve">    }</w:t>
        <w:br/>
        <w:t>}</w:t>
        <w:br/>
      </w:r>
    </w:p>
    <w:p>
      <w:r>
        <w:rPr>
          <w:rFonts w:ascii="Consolas" w:hAnsi="Consolas"/>
          <w:b/>
          <w:color w:val="1E40AF"/>
          <w:sz w:val="19"/>
        </w:rPr>
        <w:t>File: ride-service/src/main/java/com/ridelink/ride_service/TestController.java</w:t>
      </w:r>
    </w:p>
    <w:p>
      <w:pPr>
        <w:spacing w:line="240" w:lineRule="auto" w:after="160"/>
      </w:pPr>
      <w:r>
        <w:rPr>
          <w:rFonts w:ascii="Consolas" w:hAnsi="Consolas"/>
          <w:color w:val="1E293B"/>
          <w:sz w:val="16"/>
        </w:rPr>
        <w:t>package com.ridelink.ride_service;</w:t>
        <w:br/>
        <w:br/>
        <w:t>import com.ridelink.ride_service.entity.Ride;</w:t>
        <w:br/>
        <w:t>import com.ridelink.ride_service.repository.RideRepository;</w:t>
        <w:br/>
        <w:t>import org.springframework.beans.factory.annotation.Autowired;</w:t>
        <w:br/>
        <w:t>import org.springframework.web.bind.annotation.GetMapping;</w:t>
        <w:br/>
        <w:t>import org.springframework.web.bind.annotation.PostMapping;</w:t>
        <w:br/>
        <w:t>import org.springframework.web.bind.annotation.RestController;</w:t>
        <w:br/>
        <w:br/>
        <w:t>import java.time.LocalDateTime;</w:t>
        <w:br/>
        <w:br/>
        <w:t>@RestController</w:t>
        <w:br/>
        <w:t>public class TestController {</w:t>
        <w:br/>
        <w:br/>
        <w:t xml:space="preserve">    @Autowired</w:t>
        <w:br/>
        <w:t xml:space="preserve">    private RideRepository rideRepository;</w:t>
        <w:br/>
        <w:br/>
        <w:t xml:space="preserve">    @GetMapping("/test/db")</w:t>
        <w:br/>
        <w:t xml:space="preserve">    public String testDatabase() {</w:t>
        <w:br/>
        <w:t xml:space="preserve">        try {</w:t>
        <w:br/>
        <w:t xml:space="preserve">            long count = rideRepository.count();</w:t>
        <w:br/>
        <w:t xml:space="preserve">            return "✅ Ride Database connection successful! Ride count: " + count;</w:t>
        <w:br/>
        <w:t xml:space="preserve">        } catch (Exception e) {</w:t>
        <w:br/>
        <w:t xml:space="preserve">            return "❌ Ride Database connection failed: " + e.getMessage();</w:t>
        <w:br/>
        <w:t xml:space="preserve">        }</w:t>
        <w:br/>
        <w:t xml:space="preserve">    }</w:t>
        <w:br/>
        <w:br/>
        <w:t xml:space="preserve">    @PostMapping("/test/create-sample-ride")</w:t>
        <w:br/>
        <w:t xml:space="preserve">    public String createSampleRide() {</w:t>
        <w:br/>
        <w:t xml:space="preserve">        try {</w:t>
        <w:br/>
        <w:t xml:space="preserve">            if (rideRepository.count() &gt; 0) {</w:t>
        <w:br/>
        <w:t xml:space="preserve">                return "✅ Sample ride already exists in database!";</w:t>
        <w:br/>
        <w:t xml:space="preserve">            }</w:t>
        <w:br/>
        <w:br/>
        <w:t xml:space="preserve">            // Note: This creates a minimal ride for DB testing only</w:t>
        <w:br/>
        <w:t xml:space="preserve">            // Real rides need proper validation and references</w:t>
        <w:br/>
        <w:t xml:space="preserve">            Ride sampleRide = Ride.builder()</w:t>
        <w:br/>
        <w:t xml:space="preserve">                    .passengerId("sample-passenger-id")</w:t>
        <w:br/>
        <w:t xml:space="preserve">                    .driverId("sample-driver-id")</w:t>
        <w:br/>
        <w:t xml:space="preserve">                    .pickupLocation(com.ridelink.ride_service.entity.LocationPoint.builder().address("Sample Pickup Location").build())</w:t>
        <w:br/>
        <w:t xml:space="preserve">                    .dropoffLocation(com.ridelink.ride_service.entity.LocationPoint.builder().address("Sample Dropoff Location").build())</w:t>
        <w:br/>
        <w:t xml:space="preserve">                    .fareAmount(500.0)</w:t>
        <w:br/>
        <w:t xml:space="preserve">                    .requestedAt(LocalDateTime.now())</w:t>
        <w:br/>
        <w:t xml:space="preserve">                    .build();</w:t>
        <w:br/>
        <w:br/>
        <w:t xml:space="preserve">            Ride saved = rideRepository.save(sampleRide);</w:t>
        <w:br/>
        <w:t xml:space="preserve">            return "✅ Sample ride created! ID: " + saved.getId() + " - ridelink_ride_db should now be visible!";</w:t>
        <w:br/>
        <w:t xml:space="preserve">        } catch (Exception e) {</w:t>
        <w:br/>
        <w:t xml:space="preserve">            return "❌ Failed to create ride: " + e.getMessage();</w:t>
        <w:br/>
        <w:t xml:space="preserve">        }</w:t>
        <w:br/>
        <w:t xml:space="preserve">    }</w:t>
        <w:br/>
        <w:t>}</w:t>
      </w:r>
    </w:p>
    <w:p>
      <w:r>
        <w:rPr>
          <w:rFonts w:ascii="Consolas" w:hAnsi="Consolas"/>
          <w:b/>
          <w:color w:val="1E40AF"/>
          <w:sz w:val="19"/>
        </w:rPr>
        <w:t>File: ride-service/src/test/java/com/ridelink/ride_service/controller/RideControllerTest.java</w:t>
      </w:r>
    </w:p>
    <w:p>
      <w:pPr>
        <w:spacing w:line="240" w:lineRule="auto" w:after="160"/>
      </w:pPr>
      <w:r>
        <w:rPr>
          <w:rFonts w:ascii="Consolas" w:hAnsi="Consolas"/>
          <w:color w:val="1E293B"/>
          <w:sz w:val="16"/>
        </w:rPr>
        <w:t>package com.ridelink.ride_service.controller;</w:t>
        <w:br/>
        <w:br/>
        <w:t>import com.fasterxml.jackson.databind.ObjectMapper;</w:t>
        <w:br/>
        <w:t>import com.ridelink.ride_service.dto.CancelRideRequest;</w:t>
        <w:br/>
        <w:t>import com.ridelink.ride_service.dto.CreateRideRequest;</w:t>
        <w:br/>
        <w:t>import com.ridelink.ride_service.dto.RideResponse;</w:t>
        <w:br/>
        <w:t>import com.ridelink.ride_service.entity.LocationPoint;</w:t>
        <w:br/>
        <w:t>import com.ridelink.ride_service.entity.RideStatus;</w:t>
        <w:br/>
        <w:t>import com.ridelink.ride_service.entity.VehicleType;</w:t>
        <w:br/>
        <w:t>import com.ridelink.ride_service.exception.GlobalExceptionHandler;</w:t>
        <w:br/>
        <w:t>import com.ridelink.ride_service.exception.InvalidStateTransitionException;</w:t>
        <w:br/>
        <w:t>import com.ridelink.ride_service.exception.NoDriverAvailableException;</w:t>
        <w:br/>
        <w:t>import com.ridelink.ride_service.exception.ResourceNotFoundException;</w:t>
        <w:br/>
        <w:t>import com.ridelink.ride_service.service.RideService;</w:t>
        <w:br/>
        <w:t>import org.junit.jupiter.api.BeforeEach;</w:t>
        <w:br/>
        <w:t>import org.junit.jupiter.api.Test;</w:t>
        <w:br/>
        <w:t>import org.junit.jupiter.api.extension.ExtendWith;</w:t>
        <w:br/>
        <w:t>import org.mockito.InjectMocks;</w:t>
        <w:br/>
        <w:t>import org.mockito.Mock;</w:t>
        <w:br/>
        <w:t>import org.mockito.junit.jupiter.MockitoExtension;</w:t>
        <w:br/>
        <w:t>import org.springframework.http.MediaType;</w:t>
        <w:br/>
        <w:t>import org.springframework.test.web.servlet.MockMvc;</w:t>
        <w:br/>
        <w:t>import org.springframework.test.web.servlet.setup.MockMvcBuilders;</w:t>
        <w:br/>
        <w:br/>
        <w:t>import java.time.LocalDateTime;</w:t>
        <w:br/>
        <w:t>import java.util.List;</w:t>
        <w:br/>
        <w:br/>
        <w:t>import static org.mockito.ArgumentMatchers.any;</w:t>
        <w:br/>
        <w:t>import static org.mockito.ArgumentMatchers.eq;</w:t>
        <w:br/>
        <w:t>import static org.mockito.Mockito.when;</w:t>
        <w:br/>
        <w:t>import static org.springframework.test.web.servlet.request.MockMvcRequestBuilders.*;</w:t>
        <w:br/>
        <w:t>import static org.springframework.test.web.servlet.result.MockMvcResultMatchers.*;</w:t>
        <w:br/>
        <w:br/>
        <w:t>@ExtendWith(MockitoExtension.class)</w:t>
        <w:br/>
        <w:t>class RideControllerTest {</w:t>
        <w:br/>
        <w:br/>
        <w:t xml:space="preserve">    private MockMvc mockMvc;</w:t>
        <w:br/>
        <w:t xml:space="preserve">    private ObjectMapper objectMapper;</w:t>
        <w:br/>
        <w:br/>
        <w:t xml:space="preserve">    @Mock</w:t>
        <w:br/>
        <w:t xml:space="preserve">    private RideService rideService;</w:t>
        <w:br/>
        <w:br/>
        <w:t xml:space="preserve">    @InjectMocks</w:t>
        <w:br/>
        <w:t xml:space="preserve">    private RideController driverController;</w:t>
        <w:br/>
        <w:br/>
        <w:t xml:space="preserve">    private RideResponse sampleResponse;</w:t>
        <w:br/>
        <w:br/>
        <w:t xml:space="preserve">    @BeforeEach</w:t>
        <w:br/>
        <w:t xml:space="preserve">    void setUp() {</w:t>
        <w:br/>
        <w:t xml:space="preserve">        objectMapper = new ObjectMapper();</w:t>
        <w:br/>
        <w:t xml:space="preserve">        objectMapper.findAndRegisterModules();</w:t>
        <w:br/>
        <w:t xml:space="preserve">        mockMvc = MockMvcBuilders.standaloneSetup(driverController)</w:t>
        <w:br/>
        <w:t xml:space="preserve">                .setControllerAdvice(new GlobalExceptionHandler())</w:t>
        <w:br/>
        <w:t xml:space="preserve">                .build();</w:t>
        <w:br/>
        <w:br/>
        <w:t xml:space="preserve">        sampleResponse = RideResponse.builder()</w:t>
        <w:br/>
        <w:t xml:space="preserve">                .id("r1")</w:t>
        <w:br/>
        <w:t xml:space="preserve">                .passengerId("p1")</w:t>
        <w:br/>
        <w:t xml:space="preserve">                .passengerName("Kamal Perera")</w:t>
        <w:br/>
        <w:t xml:space="preserve">                .passengerPhone("+94771234567")</w:t>
        <w:br/>
        <w:t xml:space="preserve">                .driverId("d1")</w:t>
        <w:br/>
        <w:t xml:space="preserve">                .driverUserId("u2")</w:t>
        <w:br/>
        <w:t xml:space="preserve">                .driverName("Sunil Silva")</w:t>
        <w:br/>
        <w:t xml:space="preserve">                .driverPhone("+94719876543")</w:t>
        <w:br/>
        <w:t xml:space="preserve">                .vehiclePlate("CAB-1234")</w:t>
        <w:br/>
        <w:t xml:space="preserve">                .vehicleModel("Corolla")</w:t>
        <w:br/>
        <w:t xml:space="preserve">                .pickupLocation(LocationPoint.builder()</w:t>
        <w:br/>
        <w:t xml:space="preserve">                        .address("Colombo Fort")</w:t>
        <w:br/>
        <w:t xml:space="preserve">                        .latitude(6.9344)</w:t>
        <w:br/>
        <w:t xml:space="preserve">                        .longitude(79.8428)</w:t>
        <w:br/>
        <w:t xml:space="preserve">                        .serviceArea("Colombo")</w:t>
        <w:br/>
        <w:t xml:space="preserve">                        .build())</w:t>
        <w:br/>
        <w:t xml:space="preserve">                .dropoffLocation(LocationPoint.builder()</w:t>
        <w:br/>
        <w:t xml:space="preserve">                        .address("Bambalapitiya")</w:t>
        <w:br/>
        <w:t xml:space="preserve">                        .latitude(6.8924)</w:t>
        <w:br/>
        <w:t xml:space="preserve">                        .longitude(79.8553)</w:t>
        <w:br/>
        <w:t xml:space="preserve">                        .serviceArea("Colombo")</w:t>
        <w:br/>
        <w:t xml:space="preserve">                        .build())</w:t>
        <w:br/>
        <w:t xml:space="preserve">                .vehicleType(VehicleType.CAR)</w:t>
        <w:br/>
        <w:t xml:space="preserve">                .estimatedDistanceKm(5.0)</w:t>
        <w:br/>
        <w:t xml:space="preserve">                .fareAmount(800.0)</w:t>
        <w:br/>
        <w:t xml:space="preserve">                .status(RideStatus.ASSIGNED)</w:t>
        <w:br/>
        <w:t xml:space="preserve">                .requestedAt(LocalDateTime.now())</w:t>
        <w:br/>
        <w:t xml:space="preserve">                .assignedAt(LocalDateTime.now())</w:t>
        <w:br/>
        <w:t xml:space="preserve">                .build();</w:t>
        <w:br/>
        <w:t xml:space="preserve">    }</w:t>
        <w:br/>
        <w:br/>
        <w:t xml:space="preserve">    @Test</w:t>
        <w:br/>
        <w:t xml:space="preserve">    void createRide_ValidRequest_Returns201Created() throws Exception {</w:t>
        <w:br/>
        <w:t xml:space="preserve">        CreateRideRequest request = CreateRideRequest.builder()</w:t>
        <w:br/>
        <w:t xml:space="preserve">                .passengerId("p1")</w:t>
        <w:br/>
        <w:t xml:space="preserve">                .pickupAddress("Colombo Fort")</w:t>
        <w:br/>
        <w:t xml:space="preserve">                .pickupLatitude(6.9344)</w:t>
        <w:br/>
        <w:t xml:space="preserve">                .pickupLongitude(79.8428)</w:t>
        <w:br/>
        <w:t xml:space="preserve">                .serviceArea("Colombo")</w:t>
        <w:br/>
        <w:t xml:space="preserve">                .dropoffAddress("Bambalapitiya")</w:t>
        <w:br/>
        <w:t xml:space="preserve">                .dropoffLatitude(6.8924)</w:t>
        <w:br/>
        <w:t xml:space="preserve">                .dropoffLongitude(79.8553)</w:t>
        <w:br/>
        <w:t xml:space="preserve">                .vehicleType(VehicleType.CAR)</w:t>
        <w:br/>
        <w:t xml:space="preserve">                .estimatedDistanceKm(5.0)</w:t>
        <w:br/>
        <w:t xml:space="preserve">                .build();</w:t>
        <w:br/>
        <w:br/>
        <w:t xml:space="preserve">        when(rideService.createRide(any(CreateRideRequest.class))).thenReturn(sampleResponse);</w:t>
        <w:br/>
        <w:br/>
        <w:t xml:space="preserve">        mockMvc.perform(post("/api/rides")</w:t>
        <w:br/>
        <w:t xml:space="preserve">                        .contentType(MediaType.APPLICATION_JSON)</w:t>
        <w:br/>
        <w:t xml:space="preserve">                        .content(objectMapper.writeValueAsString(request)))</w:t>
        <w:br/>
        <w:t xml:space="preserve">                .andExpect(status().isCreated())</w:t>
        <w:br/>
        <w:t xml:space="preserve">                .andExpect(jsonPath("$.id").value("r1"))</w:t>
        <w:br/>
        <w:t xml:space="preserve">                .andExpect(jsonPath("$.passengerId").value("p1"))</w:t>
        <w:br/>
        <w:t xml:space="preserve">                .andExpect(jsonPath("$.status").value("ASSIGNED"));</w:t>
        <w:br/>
        <w:t xml:space="preserve">    }</w:t>
        <w:br/>
        <w:br/>
        <w:t xml:space="preserve">    @Test</w:t>
        <w:br/>
        <w:t xml:space="preserve">    void createRide_MissingFields_Returns400BadRequest() throws Exception {</w:t>
        <w:br/>
        <w:t xml:space="preserve">        CreateRideRequest request = CreateRideRequest.builder()</w:t>
        <w:br/>
        <w:t xml:space="preserve">                .passengerId("")</w:t>
        <w:br/>
        <w:t xml:space="preserve">                .pickupAddress("")</w:t>
        <w:br/>
        <w:t xml:space="preserve">                .build();</w:t>
        <w:br/>
        <w:br/>
        <w:t xml:space="preserve">        mockMvc.perform(post("/api/rides")</w:t>
        <w:br/>
        <w:t xml:space="preserve">                        .contentType(MediaType.APPLICATION_JSON)</w:t>
        <w:br/>
        <w:t xml:space="preserve">                        .content(objectMapper.writeValueAsString(request)))</w:t>
        <w:br/>
        <w:t xml:space="preserve">                .andExpect(status().isBadRequest())</w:t>
        <w:br/>
        <w:t xml:space="preserve">                .andExpect(jsonPath("$.status").value(400));</w:t>
        <w:br/>
        <w:t xml:space="preserve">    }</w:t>
        <w:br/>
        <w:br/>
        <w:t xml:space="preserve">    @Test</w:t>
        <w:br/>
        <w:t xml:space="preserve">    void createRide_NoDriverAvailable_Returns404() throws Exception {</w:t>
        <w:br/>
        <w:t xml:space="preserve">        CreateRideRequest request = CreateRideRequest.builder()</w:t>
        <w:br/>
        <w:t xml:space="preserve">                .passengerId("p1")</w:t>
        <w:br/>
        <w:t xml:space="preserve">                .pickupAddress("Colombo Fort")</w:t>
        <w:br/>
        <w:t xml:space="preserve">                .pickupLatitude(6.9344)</w:t>
        <w:br/>
        <w:t xml:space="preserve">                .pickupLongitude(79.8428)</w:t>
        <w:br/>
        <w:t xml:space="preserve">                .serviceArea("Colombo")</w:t>
        <w:br/>
        <w:t xml:space="preserve">                .dropoffAddress("Bambalapitiya")</w:t>
        <w:br/>
        <w:t xml:space="preserve">                .dropoffLatitude(6.8924)</w:t>
        <w:br/>
        <w:t xml:space="preserve">                .dropoffLongitude(79.8553)</w:t>
        <w:br/>
        <w:t xml:space="preserve">                .vehicleType(VehicleType.CAR)</w:t>
        <w:br/>
        <w:t xml:space="preserve">                .estimatedDistanceKm(5.0)</w:t>
        <w:br/>
        <w:t xml:space="preserve">                .build();</w:t>
        <w:br/>
        <w:br/>
        <w:t xml:space="preserve">        when(rideService.createRide(any(CreateRideRequest.class)))</w:t>
        <w:br/>
        <w:t xml:space="preserve">                .thenThrow(new NoDriverAvailableException("No available drivers found"));</w:t>
        <w:br/>
        <w:br/>
        <w:t xml:space="preserve">        mockMvc.perform(post("/api/rides")</w:t>
        <w:br/>
        <w:t xml:space="preserve">                        .contentType(MediaType.APPLICATION_JSON)</w:t>
        <w:br/>
        <w:t xml:space="preserve">                        .content(objectMapper.writeValueAsString(request)))</w:t>
        <w:br/>
        <w:t xml:space="preserve">                .andExpect(status().isNotFound())</w:t>
        <w:br/>
        <w:t xml:space="preserve">                .andExpect(jsonPath("$.error").value("No Driver Available"));</w:t>
        <w:br/>
        <w:t xml:space="preserve">    }</w:t>
        <w:br/>
        <w:br/>
        <w:t xml:space="preserve">    @Test</w:t>
        <w:br/>
        <w:t xml:space="preserve">    void getRideById_Success() throws Exception {</w:t>
        <w:br/>
        <w:t xml:space="preserve">        when(rideService.getRideById("r1")).thenReturn(sampleResponse);</w:t>
        <w:br/>
        <w:br/>
        <w:t xml:space="preserve">        mockMvc.perform(get("/api/rides/r1"))</w:t>
        <w:br/>
        <w:t xml:space="preserve">                .andExpect(status().isOk())</w:t>
        <w:br/>
        <w:t xml:space="preserve">                .andExpect(jsonPath("$.id").value("r1"))</w:t>
        <w:br/>
        <w:t xml:space="preserve">                .andExpect(jsonPath("$.driverName").value("Sunil Silva"));</w:t>
        <w:br/>
        <w:t xml:space="preserve">    }</w:t>
        <w:br/>
        <w:br/>
        <w:t xml:space="preserve">    @Test</w:t>
        <w:br/>
        <w:t xml:space="preserve">    void getRideById_NotFound_Returns404() throws Exception {</w:t>
        <w:br/>
        <w:t xml:space="preserve">        when(rideService.getRideById("nonexistent"))</w:t>
        <w:br/>
        <w:t xml:space="preserve">                .thenThrow(new ResourceNotFoundException("Ride not found"));</w:t>
        <w:br/>
        <w:br/>
        <w:t xml:space="preserve">        mockMvc.perform(get("/api/rides/nonexistent"))</w:t>
        <w:br/>
        <w:t xml:space="preserve">                .andExpect(status().isNotFound())</w:t>
        <w:br/>
        <w:t xml:space="preserve">                .andExpect(jsonPath("$.status").value(404));</w:t>
        <w:br/>
        <w:t xml:space="preserve">    }</w:t>
        <w:br/>
        <w:br/>
        <w:t xml:space="preserve">    @Test</w:t>
        <w:br/>
        <w:t xml:space="preserve">    void acceptRide_Success_Returns200() throws Exception {</w:t>
        <w:br/>
        <w:t xml:space="preserve">        sampleResponse.setStatus(RideStatus.ACCEPTED);</w:t>
        <w:br/>
        <w:t xml:space="preserve">        when(rideService.acceptRide("r1")).thenReturn(sampleResponse);</w:t>
        <w:br/>
        <w:br/>
        <w:t xml:space="preserve">        mockMvc.perform(patch("/api/rides/r1/accept"))</w:t>
        <w:br/>
        <w:t xml:space="preserve">                .andExpect(status().isOk())</w:t>
        <w:br/>
        <w:t xml:space="preserve">                .andExpect(jsonPath("$.status").value("ACCEPTED"));</w:t>
        <w:br/>
        <w:t xml:space="preserve">    }</w:t>
        <w:br/>
        <w:br/>
        <w:t xml:space="preserve">    @Test</w:t>
        <w:br/>
        <w:t xml:space="preserve">    void startRide_Success_Returns200() throws Exception {</w:t>
        <w:br/>
        <w:t xml:space="preserve">        sampleResponse.setStatus(RideStatus.IN_PROGRESS);</w:t>
        <w:br/>
        <w:t xml:space="preserve">        when(rideService.startRide("r1")).thenReturn(sampleResponse);</w:t>
        <w:br/>
        <w:br/>
        <w:t xml:space="preserve">        mockMvc.perform(patch("/api/rides/r1/start"))</w:t>
        <w:br/>
        <w:t xml:space="preserve">                .andExpect(status().isOk())</w:t>
        <w:br/>
        <w:t xml:space="preserve">                .andExpect(jsonPath("$.status").value("IN_PROGRESS"));</w:t>
        <w:br/>
        <w:t xml:space="preserve">    }</w:t>
        <w:br/>
        <w:br/>
        <w:t xml:space="preserve">    @Test</w:t>
        <w:br/>
        <w:t xml:space="preserve">    void completeRide_Success_Returns200() throws Exception {</w:t>
        <w:br/>
        <w:t xml:space="preserve">        sampleResponse.setStatus(RideStatus.COMPLETED);</w:t>
        <w:br/>
        <w:t xml:space="preserve">        when(rideService.completeRide("r1")).thenReturn(sampleResponse);</w:t>
        <w:br/>
        <w:br/>
        <w:t xml:space="preserve">        mockMvc.perform(patch("/api/rides/r1/complete"))</w:t>
        <w:br/>
        <w:t xml:space="preserve">                .andExpect(status().isOk())</w:t>
        <w:br/>
        <w:t xml:space="preserve">                .andExpect(jsonPath("$.status").value("COMPLETED"));</w:t>
        <w:br/>
        <w:t xml:space="preserve">    }</w:t>
        <w:br/>
        <w:br/>
        <w:t xml:space="preserve">    @Test</w:t>
        <w:br/>
        <w:t xml:space="preserve">    void cancelRide_Success_Returns200() throws Exception {</w:t>
        <w:br/>
        <w:t xml:space="preserve">        sampleResponse.setStatus(RideStatus.CANCELLED);</w:t>
        <w:br/>
        <w:t xml:space="preserve">        sampleResponse.setCancellationReason("Changed destination");</w:t>
        <w:br/>
        <w:t xml:space="preserve">        CancelRideRequest cancelRequest = new CancelRideRequest("Changed destination");</w:t>
        <w:br/>
        <w:br/>
        <w:t xml:space="preserve">        when(rideService.cancelRide(eq("r1"), eq("Changed destination"))).thenReturn(sampleResponse);</w:t>
        <w:br/>
        <w:br/>
        <w:t xml:space="preserve">        mockMvc.perform(patch("/api/rides/r1/cancel")</w:t>
        <w:br/>
        <w:t xml:space="preserve">                        .contentType(MediaType.APPLICATION_JSON)</w:t>
        <w:br/>
        <w:t xml:space="preserve">                        .content(objectMapper.writeValueAsString(cancelRequest)))</w:t>
        <w:br/>
        <w:t xml:space="preserve">                .andExpect(status().isOk())</w:t>
        <w:br/>
        <w:t xml:space="preserve">                .andExpect(jsonPath("$.status").value("CANCELLED"))</w:t>
        <w:br/>
        <w:t xml:space="preserve">                .andExpect(jsonPath("$.cancellationReason").value("Changed destination"));</w:t>
        <w:br/>
        <w:t xml:space="preserve">    }</w:t>
        <w:br/>
        <w:br/>
        <w:t xml:space="preserve">    @Test</w:t>
        <w:br/>
        <w:t xml:space="preserve">    void invalidStateTransition_Returns400BadRequest() throws Exception {</w:t>
        <w:br/>
        <w:t xml:space="preserve">        when(rideService.startRide("r1"))</w:t>
        <w:br/>
        <w:t xml:space="preserve">                .thenThrow(new InvalidStateTransitionException("Cannot start ride from status ASSIGNED"));</w:t>
        <w:br/>
        <w:br/>
        <w:t xml:space="preserve">        mockMvc.perform(patch("/api/rides/r1/start"))</w:t>
        <w:br/>
        <w:t xml:space="preserve">                .andExpect(status().isBadRequest())</w:t>
        <w:br/>
        <w:t xml:space="preserve">                .andExpect(jsonPath("$.error").value("Bad Request - Invalid State Transition"));</w:t>
        <w:br/>
        <w:t xml:space="preserve">    }</w:t>
        <w:br/>
        <w:br/>
        <w:t xml:space="preserve">    @Test</w:t>
        <w:br/>
        <w:t xml:space="preserve">    void getRidesByPassengerId_ReturnsList() throws Exception {</w:t>
        <w:br/>
        <w:t xml:space="preserve">        when(rideService.getRidesByPassengerId("p1")).thenReturn(List.of(sampleResponse));</w:t>
        <w:br/>
        <w:br/>
        <w:t xml:space="preserve">        mockMvc.perform(get("/api/rides/passenger/p1"))</w:t>
        <w:br/>
        <w:t xml:space="preserve">                .andExpect(status().isOk())</w:t>
        <w:br/>
        <w:t xml:space="preserve">                .andExpect(jsonPath("$.length()").value(1))</w:t>
        <w:br/>
        <w:t xml:space="preserve">                .andExpect(jsonPath("$[0].passengerId").value("p1"));</w:t>
        <w:br/>
        <w:t xml:space="preserve">    }</w:t>
        <w:br/>
        <w:t>}</w:t>
        <w:br/>
      </w:r>
    </w:p>
    <w:p>
      <w:r>
        <w:rPr>
          <w:rFonts w:ascii="Consolas" w:hAnsi="Consolas"/>
          <w:b/>
          <w:color w:val="1E40AF"/>
          <w:sz w:val="19"/>
        </w:rPr>
        <w:t>File: ride-service/src/test/java/com/ridelink/ride_service/RideServiceApplicationTests.java</w:t>
      </w:r>
    </w:p>
    <w:p>
      <w:pPr>
        <w:spacing w:line="240" w:lineRule="auto" w:after="160"/>
      </w:pPr>
      <w:r>
        <w:rPr>
          <w:rFonts w:ascii="Consolas" w:hAnsi="Consolas"/>
          <w:color w:val="1E293B"/>
          <w:sz w:val="16"/>
        </w:rPr>
        <w:t>package com.ridelink.ride_service;</w:t>
        <w:br/>
        <w:br/>
        <w:t>import org.junit.jupiter.api.Test;</w:t>
        <w:br/>
        <w:t>import org.springframework.boot.test.context.SpringBootTest;</w:t>
        <w:br/>
        <w:t>import org.springframework.test.context.TestPropertySource;</w:t>
        <w:br/>
        <w:br/>
        <w:t>@SpringBootTest</w:t>
        <w:br/>
        <w:t>@TestPropertySource(properties = {</w:t>
        <w:br/>
        <w:t xml:space="preserve">    "spring.data.mongodb.uri=mongodb://localhost:27017/ridelink_ride_test_db",</w:t>
        <w:br/>
        <w:t xml:space="preserve">    "services.account-service.url=http://localhost:8081",</w:t>
        <w:br/>
        <w:t xml:space="preserve">    "services.driver-service.url=http://localhost:8082"</w:t>
        <w:br/>
        <w:t>})</w:t>
        <w:br/>
        <w:t>class RideServiceApplicationTests {</w:t>
        <w:br/>
        <w:br/>
        <w:t xml:space="preserve">    @Test</w:t>
        <w:br/>
        <w:t xml:space="preserve">    void contextLoads() {</w:t>
        <w:br/>
        <w:t xml:space="preserve">    }</w:t>
        <w:br/>
        <w:t>}</w:t>
        <w:br/>
      </w:r>
    </w:p>
    <w:p>
      <w:r>
        <w:rPr>
          <w:rFonts w:ascii="Consolas" w:hAnsi="Consolas"/>
          <w:b/>
          <w:color w:val="1E40AF"/>
          <w:sz w:val="19"/>
        </w:rPr>
        <w:t>File: ride-service/src/test/java/com/ridelink/ride_service/service/RideServiceTest.java</w:t>
      </w:r>
    </w:p>
    <w:p>
      <w:pPr>
        <w:spacing w:line="240" w:lineRule="auto" w:after="160"/>
      </w:pPr>
      <w:r>
        <w:rPr>
          <w:rFonts w:ascii="Consolas" w:hAnsi="Consolas"/>
          <w:color w:val="1E293B"/>
          <w:sz w:val="16"/>
        </w:rPr>
        <w:t>package com.ridelink.ride_service.service;</w:t>
        <w:br/>
        <w:br/>
        <w:t>import com.ridelink.ride_service.client.AccountServiceClient;</w:t>
        <w:br/>
        <w:t>import com.ridelink.ride_service.client.DriverServiceClient;</w:t>
        <w:br/>
        <w:t>import com.ridelink.ride_service.dto.CreateRideRequest;</w:t>
        <w:br/>
        <w:t>import com.ridelink.ride_service.dto.DriverSummaryDto;</w:t>
        <w:br/>
        <w:t>import com.ridelink.ride_service.dto.PassengerValidationDto;</w:t>
        <w:br/>
        <w:t>import com.ridelink.ride_service.dto.RideResponse;</w:t>
        <w:br/>
        <w:t>import com.ridelink.ride_service.entity.LocationPoint;</w:t>
        <w:br/>
        <w:t>import com.ridelink.ride_service.entity.Ride;</w:t>
        <w:br/>
        <w:t>import com.ridelink.ride_service.entity.RideStatus;</w:t>
        <w:br/>
        <w:t>import com.ridelink.ride_service.entity.VehicleType;</w:t>
        <w:br/>
        <w:t>import com.ridelink.ride_service.exception.BadRequestException;</w:t>
        <w:br/>
        <w:t>import com.ridelink.ride_service.exception.InvalidStateTransitionException;</w:t>
        <w:br/>
        <w:t>import com.ridelink.ride_service.exception.NoDriverAvailableException;</w:t>
        <w:br/>
        <w:t>import com.ridelink.ride_service.exception.ResourceNotFoundException;</w:t>
        <w:br/>
        <w:t>import com.ridelink.ride_service.repository.RideRepository;</w:t>
        <w:br/>
        <w:t>import org.junit.jupiter.api.BeforeEach;</w:t>
        <w:br/>
        <w:t>import org.junit.jupiter.api.Test;</w:t>
        <w:br/>
        <w:t>import org.junit.jupiter.api.extension.ExtendWith;</w:t>
        <w:br/>
        <w:t>import org.mockito.InjectMocks;</w:t>
        <w:br/>
        <w:t>import org.mockito.Mock;</w:t>
        <w:br/>
        <w:t>import org.mockito.junit.jupiter.MockitoExtension;</w:t>
        <w:br/>
        <w:br/>
        <w:t>import java.time.LocalDateTime;</w:t>
        <w:br/>
        <w:t>import java.util.Collections;</w:t>
        <w:br/>
        <w:t>import java.util.List;</w:t>
        <w:br/>
        <w:t>import java.util.Optional;</w:t>
        <w:br/>
        <w:br/>
        <w:t>import static org.junit.jupiter.api.Assertions.*;</w:t>
        <w:br/>
        <w:t>import static org.mockito.ArgumentMatchers.any;</w:t>
        <w:br/>
        <w:t>import static org.mockito.Mockito.*;</w:t>
        <w:br/>
        <w:br/>
        <w:t>@ExtendWith(MockitoExtension.class)</w:t>
        <w:br/>
        <w:t>class RideServiceTest {</w:t>
        <w:br/>
        <w:br/>
        <w:t xml:space="preserve">    @Mock</w:t>
        <w:br/>
        <w:t xml:space="preserve">    private RideRepository rideRepository;</w:t>
        <w:br/>
        <w:br/>
        <w:t xml:space="preserve">    @Mock</w:t>
        <w:br/>
        <w:t xml:space="preserve">    private AccountServiceClient accountServiceClient;</w:t>
        <w:br/>
        <w:br/>
        <w:t xml:space="preserve">    @Mock</w:t>
        <w:br/>
        <w:t xml:space="preserve">    private DriverServiceClient driverServiceClient;</w:t>
        <w:br/>
        <w:br/>
        <w:t xml:space="preserve">    @InjectMocks</w:t>
        <w:br/>
        <w:t xml:space="preserve">    private RideService rideService;</w:t>
        <w:br/>
        <w:br/>
        <w:t xml:space="preserve">    private CreateRideRequest sampleRequest;</w:t>
        <w:br/>
        <w:t xml:space="preserve">    private PassengerValidationDto samplePassenger;</w:t>
        <w:br/>
        <w:t xml:space="preserve">    private DriverSummaryDto sampleDriver;</w:t>
        <w:br/>
        <w:t xml:space="preserve">    private Ride sampleRide;</w:t>
        <w:br/>
        <w:br/>
        <w:t xml:space="preserve">    @BeforeEach</w:t>
        <w:br/>
        <w:t xml:space="preserve">    void setUp() {</w:t>
        <w:br/>
        <w:t xml:space="preserve">        sampleRequest = CreateRideRequest.builder()</w:t>
        <w:br/>
        <w:t xml:space="preserve">                .passengerId("p1")</w:t>
        <w:br/>
        <w:t xml:space="preserve">                .pickupAddress("Colombo Fort")</w:t>
        <w:br/>
        <w:t xml:space="preserve">                .pickupLatitude(6.9344)</w:t>
        <w:br/>
        <w:t xml:space="preserve">                .pickupLongitude(79.8428)</w:t>
        <w:br/>
        <w:t xml:space="preserve">                .serviceArea("Colombo")</w:t>
        <w:br/>
        <w:t xml:space="preserve">                .dropoffAddress("Bambalapitiya")</w:t>
        <w:br/>
        <w:t xml:space="preserve">                .dropoffLatitude(6.8924)</w:t>
        <w:br/>
        <w:t xml:space="preserve">                .dropoffLongitude(79.8553)</w:t>
        <w:br/>
        <w:t xml:space="preserve">                .vehicleType(VehicleType.CAR)</w:t>
        <w:br/>
        <w:t xml:space="preserve">                .estimatedDistanceKm(5.0)</w:t>
        <w:br/>
        <w:t xml:space="preserve">                .build();</w:t>
        <w:br/>
        <w:br/>
        <w:t xml:space="preserve">        samplePassenger = PassengerValidationDto.builder()</w:t>
        <w:br/>
        <w:t xml:space="preserve">                .id("p1")</w:t>
        <w:br/>
        <w:t xml:space="preserve">                .fullName("Kamal Perera")</w:t>
        <w:br/>
        <w:t xml:space="preserve">                .email("kamal@example.com")</w:t>
        <w:br/>
        <w:t xml:space="preserve">                .phoneNumber("+94771234567")</w:t>
        <w:br/>
        <w:t xml:space="preserve">                .role("PASSENGER")</w:t>
        <w:br/>
        <w:t xml:space="preserve">                .status("ACTIVE")</w:t>
        <w:br/>
        <w:t xml:space="preserve">                .build();</w:t>
        <w:br/>
        <w:br/>
        <w:t xml:space="preserve">        sampleDriver = DriverSummaryDto.builder()</w:t>
        <w:br/>
        <w:t xml:space="preserve">                .id("d1")</w:t>
        <w:br/>
        <w:t xml:space="preserve">                .userId("u2")</w:t>
        <w:br/>
        <w:t xml:space="preserve">                .driverName("Sunil Silva")</w:t>
        <w:br/>
        <w:t xml:space="preserve">                .phoneNumber("+94719876543")</w:t>
        <w:br/>
        <w:t xml:space="preserve">                .rating(4.8)</w:t>
        <w:br/>
        <w:t xml:space="preserve">                .totalTrips(45)</w:t>
        <w:br/>
        <w:t xml:space="preserve">                .vehicle(DriverSummaryDto.VehicleSummary.builder()</w:t>
        <w:br/>
        <w:t xml:space="preserve">                        .make("Toyota")</w:t>
        <w:br/>
        <w:t xml:space="preserve">                        .model("Corolla")</w:t>
        <w:br/>
        <w:t xml:space="preserve">                        .licensePlate("CAB-1234")</w:t>
        <w:br/>
        <w:t xml:space="preserve">                        .vehicleType(VehicleType.CAR)</w:t>
        <w:br/>
        <w:t xml:space="preserve">                        .capacity(4)</w:t>
        <w:br/>
        <w:t xml:space="preserve">                        .build())</w:t>
        <w:br/>
        <w:t xml:space="preserve">                .status("ONLINE")</w:t>
        <w:br/>
        <w:t xml:space="preserve">                .build();</w:t>
        <w:br/>
        <w:br/>
        <w:t xml:space="preserve">        sampleRide = Ride.builder()</w:t>
        <w:br/>
        <w:t xml:space="preserve">                .id("r1")</w:t>
        <w:br/>
        <w:t xml:space="preserve">                .passengerId("p1")</w:t>
        <w:br/>
        <w:t xml:space="preserve">                .passengerName("Kamal Perera")</w:t>
        <w:br/>
        <w:t xml:space="preserve">                .passengerPhone("+94771234567")</w:t>
        <w:br/>
        <w:t xml:space="preserve">                .driverId("d1")</w:t>
        <w:br/>
        <w:t xml:space="preserve">                .driverUserId("u2")</w:t>
        <w:br/>
        <w:t xml:space="preserve">                .driverName("Sunil Silva")</w:t>
        <w:br/>
        <w:t xml:space="preserve">                .driverPhone("+94719876543")</w:t>
        <w:br/>
        <w:t xml:space="preserve">                .vehiclePlate("CAB-1234")</w:t>
        <w:br/>
        <w:t xml:space="preserve">                .vehicleModel("Corolla")</w:t>
        <w:br/>
        <w:t xml:space="preserve">                .pickupLocation(LocationPoint.builder()</w:t>
        <w:br/>
        <w:t xml:space="preserve">                        .address("Colombo Fort")</w:t>
        <w:br/>
        <w:t xml:space="preserve">                        .latitude(6.9344)</w:t>
        <w:br/>
        <w:t xml:space="preserve">                        .longitude(79.8428)</w:t>
        <w:br/>
        <w:t xml:space="preserve">                        .serviceArea("Colombo")</w:t>
        <w:br/>
        <w:t xml:space="preserve">                        .build())</w:t>
        <w:br/>
        <w:t xml:space="preserve">                .dropoffLocation(LocationPoint.builder()</w:t>
        <w:br/>
        <w:t xml:space="preserve">                        .address("Bambalapitiya")</w:t>
        <w:br/>
        <w:t xml:space="preserve">                        .latitude(6.8924)</w:t>
        <w:br/>
        <w:t xml:space="preserve">                        .longitude(79.8553)</w:t>
        <w:br/>
        <w:t xml:space="preserve">                        .serviceArea("Colombo")</w:t>
        <w:br/>
        <w:t xml:space="preserve">                        .build())</w:t>
        <w:br/>
        <w:t xml:space="preserve">                .vehicleType(VehicleType.CAR)</w:t>
        <w:br/>
        <w:t xml:space="preserve">                .estimatedDistanceKm(5.0)</w:t>
        <w:br/>
        <w:t xml:space="preserve">                .fareAmount(800.0)</w:t>
        <w:br/>
        <w:t xml:space="preserve">                .status(RideStatus.ASSIGNED)</w:t>
        <w:br/>
        <w:t xml:space="preserve">                .requestedAt(LocalDateTime.now())</w:t>
        <w:br/>
        <w:t xml:space="preserve">                .assignedAt(LocalDateTime.now())</w:t>
        <w:br/>
        <w:t xml:space="preserve">                .build();</w:t>
        <w:br/>
        <w:t xml:space="preserve">    }</w:t>
        <w:br/>
        <w:br/>
        <w:t xml:space="preserve">    @Test</w:t>
        <w:br/>
        <w:t xml:space="preserve">    void createRide_Success() {</w:t>
        <w:br/>
        <w:t xml:space="preserve">        when(accountServiceClient.validatePassenger("p1")).thenReturn(samplePassenger);</w:t>
        <w:br/>
        <w:t xml:space="preserve">        when(rideRepository.findByPassengerIdAndStatusIn(eq("p1"), anyList())).thenReturn(Collections.emptyList());</w:t>
        <w:br/>
        <w:t xml:space="preserve">        when(driverServiceClient.getAvailableDrivers("Colombo", VehicleType.CAR))</w:t>
        <w:br/>
        <w:t xml:space="preserve">                .thenReturn(List.of(sampleDriver));</w:t>
        <w:br/>
        <w:t xml:space="preserve">        when(rideRepository.save(any(Ride.class))).thenReturn(sampleRide);</w:t>
        <w:br/>
        <w:br/>
        <w:t xml:space="preserve">        RideResponse response = rideService.createRide(sampleRequest);</w:t>
        <w:br/>
        <w:br/>
        <w:t xml:space="preserve">        assertNotNull(response);</w:t>
        <w:br/>
        <w:t xml:space="preserve">        assertEquals("p1", response.getPassengerId());</w:t>
        <w:br/>
        <w:t xml:space="preserve">        assertEquals("d1", response.getDriverId());</w:t>
        <w:br/>
        <w:t xml:space="preserve">        assertEquals(RideStatus.ASSIGNED, response.getStatus());</w:t>
        <w:br/>
        <w:br/>
        <w:t xml:space="preserve">        verify(accountServiceClient, times(1)).validatePassenger("p1");</w:t>
        <w:br/>
        <w:t xml:space="preserve">        verify(driverServiceClient, times(1)).getAvailableDrivers("Colombo", VehicleType.CAR);</w:t>
        <w:br/>
        <w:t xml:space="preserve">        verify(driverServiceClient, times(1)).updateDriverTripStatus("d1", true);</w:t>
        <w:br/>
        <w:t xml:space="preserve">        verify(rideRepository, times(1)).save(any(Ride.class));</w:t>
        <w:br/>
        <w:t xml:space="preserve">    }</w:t>
        <w:br/>
        <w:br/>
        <w:t xml:space="preserve">    @Test</w:t>
        <w:br/>
        <w:t xml:space="preserve">    void createRide_ActiveRideAlreadyExists_ThrowsBadRequest() {</w:t>
        <w:br/>
        <w:t xml:space="preserve">        when(accountServiceClient.validatePassenger("p1")).thenReturn(samplePassenger);</w:t>
        <w:br/>
        <w:t xml:space="preserve">        when(rideRepository.findByPassengerIdAndStatusIn(eq("p1"), anyList())).thenReturn(List.of(sampleRide));</w:t>
        <w:br/>
        <w:br/>
        <w:t xml:space="preserve">        assertThrows(BadRequestException.class, () -&gt; rideService.createRide(sampleRequest));</w:t>
        <w:br/>
        <w:br/>
        <w:t xml:space="preserve">        verify(driverServiceClient, never()).getAvailableDrivers(any(), any());</w:t>
        <w:br/>
        <w:t xml:space="preserve">        verify(rideRepository, never()).save(any());</w:t>
        <w:br/>
        <w:t xml:space="preserve">    }</w:t>
        <w:br/>
        <w:br/>
        <w:t xml:space="preserve">    @Test</w:t>
        <w:br/>
        <w:t xml:space="preserve">    void createRide_NoDriversAvailable_ThrowsNoDriverAvailableException() {</w:t>
        <w:br/>
        <w:t xml:space="preserve">        when(accountServiceClient.validatePassenger("p1")).thenReturn(samplePassenger);</w:t>
        <w:br/>
        <w:t xml:space="preserve">        when(rideRepository.findByPassengerIdAndStatusIn(eq("p1"), anyList())).thenReturn(Collections.emptyList());</w:t>
        <w:br/>
        <w:t xml:space="preserve">        when(driverServiceClient.getAvailableDrivers("Colombo", VehicleType.CAR)).thenReturn(Collections.emptyList());</w:t>
        <w:br/>
        <w:br/>
        <w:t xml:space="preserve">        assertThrows(NoDriverAvailableException.class, () -&gt; rideService.createRide(sampleRequest));</w:t>
        <w:br/>
        <w:br/>
        <w:t xml:space="preserve">        verify(driverServiceClient, never()).updateDriverTripStatus(any(), anyBoolean());</w:t>
        <w:br/>
        <w:t xml:space="preserve">        verify(rideRepository, never()).save(any());</w:t>
        <w:br/>
        <w:t xml:space="preserve">    }</w:t>
        <w:br/>
        <w:br/>
        <w:t xml:space="preserve">    @Test</w:t>
        <w:br/>
        <w:t xml:space="preserve">    void acceptRide_FromAssigned_Success() {</w:t>
        <w:br/>
        <w:t xml:space="preserve">        sampleRide.setStatus(RideStatus.ASSIGNED);</w:t>
        <w:br/>
        <w:t xml:space="preserve">        when(rideRepository.findById("r1")).thenReturn(Optional.of(sampleRide));</w:t>
        <w:br/>
        <w:t xml:space="preserve">        when(rideRepository.save(any(Ride.class))).thenAnswer(invocation -&gt; invocation.getArgument(0));</w:t>
        <w:br/>
        <w:br/>
        <w:t xml:space="preserve">        RideResponse response = rideService.acceptRide("r1");</w:t>
        <w:br/>
        <w:br/>
        <w:t xml:space="preserve">        assertEquals(RideStatus.ACCEPTED, response.getStatus());</w:t>
        <w:br/>
        <w:t xml:space="preserve">        assertNotNull(response.getAcceptedAt());</w:t>
        <w:br/>
        <w:t xml:space="preserve">        verify(rideRepository, times(1)).save(sampleRide);</w:t>
        <w:br/>
        <w:t xml:space="preserve">    }</w:t>
        <w:br/>
        <w:br/>
        <w:t xml:space="preserve">    @Test</w:t>
        <w:br/>
        <w:t xml:space="preserve">    void acceptRide_InvalidTransition_ThrowsException() {</w:t>
        <w:br/>
        <w:t xml:space="preserve">        sampleRide.setStatus(RideStatus.IN_PROGRESS);</w:t>
        <w:br/>
        <w:t xml:space="preserve">        when(rideRepository.findById("r1")).thenReturn(Optional.of(sampleRide));</w:t>
        <w:br/>
        <w:br/>
        <w:t xml:space="preserve">        assertThrows(InvalidStateTransitionException.class, () -&gt; rideService.acceptRide("r1"));</w:t>
        <w:br/>
        <w:t xml:space="preserve">    }</w:t>
        <w:br/>
        <w:br/>
        <w:t xml:space="preserve">    @Test</w:t>
        <w:br/>
        <w:t xml:space="preserve">    void startRide_FromAccepted_Success() {</w:t>
        <w:br/>
        <w:t xml:space="preserve">        sampleRide.setStatus(RideStatus.ACCEPTED);</w:t>
        <w:br/>
        <w:t xml:space="preserve">        when(rideRepository.findById("r1")).thenReturn(Optional.of(sampleRide));</w:t>
        <w:br/>
        <w:t xml:space="preserve">        when(rideRepository.save(any(Ride.class))).thenAnswer(invocation -&gt; invocation.getArgument(0));</w:t>
        <w:br/>
        <w:br/>
        <w:t xml:space="preserve">        RideResponse response = rideService.startRide("r1");</w:t>
        <w:br/>
        <w:br/>
        <w:t xml:space="preserve">        assertEquals(RideStatus.IN_PROGRESS, response.getStatus());</w:t>
        <w:br/>
        <w:t xml:space="preserve">        assertNotNull(response.getStartedAt());</w:t>
        <w:br/>
        <w:t xml:space="preserve">    }</w:t>
        <w:br/>
        <w:br/>
        <w:t xml:space="preserve">    @Test</w:t>
        <w:br/>
        <w:t xml:space="preserve">    void startRide_InvalidTransition_ThrowsException() {</w:t>
        <w:br/>
        <w:t xml:space="preserve">        sampleRide.setStatus(RideStatus.ASSIGNED);</w:t>
        <w:br/>
        <w:t xml:space="preserve">        when(rideRepository.findById("r1")).thenReturn(Optional.of(sampleRide));</w:t>
        <w:br/>
        <w:br/>
        <w:t xml:space="preserve">        assertThrows(InvalidStateTransitionException.class, () -&gt; rideService.startRide("r1"));</w:t>
        <w:br/>
        <w:t xml:space="preserve">    }</w:t>
        <w:br/>
        <w:br/>
        <w:t xml:space="preserve">    @Test</w:t>
        <w:br/>
        <w:t xml:space="preserve">    void completeRide_FromInProgress_Success_ReleasesDriver() {</w:t>
        <w:br/>
        <w:t xml:space="preserve">        sampleRide.setStatus(RideStatus.IN_PROGRESS);</w:t>
        <w:br/>
        <w:t xml:space="preserve">        when(rideRepository.findById("r1")).thenReturn(Optional.of(sampleRide));</w:t>
        <w:br/>
        <w:t xml:space="preserve">        when(rideRepository.save(any(Ride.class))).thenAnswer(invocation -&gt; invocation.getArgument(0));</w:t>
        <w:br/>
        <w:br/>
        <w:t xml:space="preserve">        RideResponse response = rideService.completeRide("r1");</w:t>
        <w:br/>
        <w:br/>
        <w:t xml:space="preserve">        assertEquals(RideStatus.COMPLETED, response.getStatus());</w:t>
        <w:br/>
        <w:t xml:space="preserve">        assertNotNull(response.getCompletedAt());</w:t>
        <w:br/>
        <w:t xml:space="preserve">        verify(driverServiceClient, times(1)).updateDriverTripStatus("d1", false);</w:t>
        <w:br/>
        <w:t xml:space="preserve">    }</w:t>
        <w:br/>
        <w:br/>
        <w:t xml:space="preserve">    @Test</w:t>
        <w:br/>
        <w:t xml:space="preserve">    void completeRide_InvalidTransition_ThrowsException() {</w:t>
        <w:br/>
        <w:t xml:space="preserve">        sampleRide.setStatus(RideStatus.ACCEPTED);</w:t>
        <w:br/>
        <w:t xml:space="preserve">        when(rideRepository.findById("r1")).thenReturn(Optional.of(sampleRide));</w:t>
        <w:br/>
        <w:br/>
        <w:t xml:space="preserve">        assertThrows(InvalidStateTransitionException.class, () -&gt; rideService.completeRide("r1"));</w:t>
        <w:br/>
        <w:t xml:space="preserve">        verify(driverServiceClient, never()).updateDriverTripStatus(any(), anyBoolean());</w:t>
        <w:br/>
        <w:t xml:space="preserve">    }</w:t>
        <w:br/>
        <w:br/>
        <w:t xml:space="preserve">    @Test</w:t>
        <w:br/>
        <w:t xml:space="preserve">    void cancelRide_FromAssigned_Success_ReleasesDriver() {</w:t>
        <w:br/>
        <w:t xml:space="preserve">        sampleRide.setStatus(RideStatus.ASSIGNED);</w:t>
        <w:br/>
        <w:t xml:space="preserve">        when(rideRepository.findById("r1")).thenReturn(Optional.of(sampleRide));</w:t>
        <w:br/>
        <w:t xml:space="preserve">        when(rideRepository.save(any(Ride.class))).thenAnswer(invocation -&gt; invocation.getArgument(0));</w:t>
        <w:br/>
        <w:br/>
        <w:t xml:space="preserve">        RideResponse response = rideService.cancelRide("r1", "Passenger changed plans");</w:t>
        <w:br/>
        <w:br/>
        <w:t xml:space="preserve">        assertEquals(RideStatus.CANCELLED, response.getStatus());</w:t>
        <w:br/>
        <w:t xml:space="preserve">        assertEquals("Passenger changed plans", response.getCancellationReason());</w:t>
        <w:br/>
        <w:t xml:space="preserve">        assertNotNull(response.getCancelledAt());</w:t>
        <w:br/>
        <w:t xml:space="preserve">        verify(driverServiceClient, times(1)).updateDriverTripStatus("d1", false);</w:t>
        <w:br/>
        <w:t xml:space="preserve">    }</w:t>
        <w:br/>
        <w:br/>
        <w:t xml:space="preserve">    @Test</w:t>
        <w:br/>
        <w:t xml:space="preserve">    void cancelRide_AlreadyCompleted_ThrowsException() {</w:t>
        <w:br/>
        <w:t xml:space="preserve">        sampleRide.setStatus(RideStatus.COMPLETED);</w:t>
        <w:br/>
        <w:t xml:space="preserve">        when(rideRepository.findById("r1")).thenReturn(Optional.of(sampleRide));</w:t>
        <w:br/>
        <w:br/>
        <w:t xml:space="preserve">        assertThrows(InvalidStateTransitionException.class, () -&gt; rideService.cancelRide("r1", "Too late"));</w:t>
        <w:br/>
        <w:t xml:space="preserve">    }</w:t>
        <w:br/>
        <w:br/>
        <w:t xml:space="preserve">    @Test</w:t>
        <w:br/>
        <w:t xml:space="preserve">    void cancelRide_AlreadyCancelled_ThrowsException() {</w:t>
        <w:br/>
        <w:t xml:space="preserve">        sampleRide.setStatus(RideStatus.CANCELLED);</w:t>
        <w:br/>
        <w:t xml:space="preserve">        when(rideRepository.findById("r1")).thenReturn(Optional.of(sampleRide));</w:t>
        <w:br/>
        <w:br/>
        <w:t xml:space="preserve">        assertThrows(InvalidStateTransitionException.class, () -&gt; rideService.cancelRide("r1", "Already cancelled"));</w:t>
        <w:br/>
        <w:t xml:space="preserve">    }</w:t>
        <w:br/>
        <w:br/>
        <w:t xml:space="preserve">    @Test</w:t>
        <w:br/>
        <w:t xml:space="preserve">    void getRideById_Success() {</w:t>
        <w:br/>
        <w:t xml:space="preserve">        when(rideRepository.findById("r1")).thenReturn(Optional.of(sampleRide));</w:t>
        <w:br/>
        <w:br/>
        <w:t xml:space="preserve">        RideResponse response = rideService.getRideById("r1");</w:t>
        <w:br/>
        <w:br/>
        <w:t xml:space="preserve">        assertNotNull(response);</w:t>
        <w:br/>
        <w:t xml:space="preserve">        assertEquals("r1", response.getId());</w:t>
        <w:br/>
        <w:t xml:space="preserve">    }</w:t>
        <w:br/>
        <w:br/>
        <w:t xml:space="preserve">    @Test</w:t>
        <w:br/>
        <w:t xml:space="preserve">    void getRideById_NotFound_ThrowsException() {</w:t>
        <w:br/>
        <w:t xml:space="preserve">        when(rideRepository.findById("nonexistent")).thenReturn(Optional.empty());</w:t>
        <w:br/>
        <w:br/>
        <w:t xml:space="preserve">        assertThrows(ResourceNotFoundException.class, () -&gt; rideService.getRideById("nonexistent"));</w:t>
        <w:br/>
        <w:t xml:space="preserve">    }</w:t>
        <w:br/>
        <w:br/>
        <w:t xml:space="preserve">    @Test</w:t>
        <w:br/>
        <w:t xml:space="preserve">    void getRidesByPassengerId_Success() {</w:t>
        <w:br/>
        <w:t xml:space="preserve">        when(rideRepository.findByPassengerIdOrderByRequestedAtDesc("p1")).thenReturn(List.of(sampleRide));</w:t>
        <w:br/>
        <w:br/>
        <w:t xml:space="preserve">        List&lt;RideResponse&gt; rides = rideService.getRidesByPassengerId("p1");</w:t>
        <w:br/>
        <w:br/>
        <w:t xml:space="preserve">        assertEquals(1, rides.size());</w:t>
        <w:br/>
        <w:t xml:space="preserve">        assertEquals("p1", rides.get(0).getPassengerId());</w:t>
        <w:br/>
        <w:t xml:space="preserve">    }</w:t>
        <w:br/>
        <w:br/>
        <w:t xml:space="preserve">    @Test</w:t>
        <w:br/>
        <w:t xml:space="preserve">    void getRidesByDriverId_Success() {</w:t>
        <w:br/>
        <w:t xml:space="preserve">        when(rideRepository.findByDriverIdOrderByRequestedAtDesc("d1")).thenReturn(List.of(sampleRide));</w:t>
        <w:br/>
        <w:br/>
        <w:t xml:space="preserve">        List&lt;RideResponse&gt; rides = rideService.getRidesByDriverId("d1");</w:t>
        <w:br/>
        <w:br/>
        <w:t xml:space="preserve">        assertEquals(1, rides.size());</w:t>
        <w:br/>
        <w:t xml:space="preserve">        assertEquals("d1", rides.get(0).getDriverId());</w:t>
        <w:br/>
        <w:t xml:space="preserve">    }</w:t>
        <w:br/>
        <w:t>}</w:t>
        <w:br/>
      </w:r>
    </w:p>
    <w:p>
      <w:pPr>
        <w:pStyle w:val="Heading2"/>
      </w:pPr>
      <w:r>
        <w:t>B.4 Fare &amp; Payment Service (Member 4 - Port 8084)</w:t>
      </w:r>
    </w:p>
    <w:p>
      <w:r>
        <w:t>Total Source Files: 37</w:t>
      </w:r>
    </w:p>
    <w:p>
      <w:r>
        <w:rPr>
          <w:rFonts w:ascii="Consolas" w:hAnsi="Consolas"/>
          <w:b/>
          <w:color w:val="1E40AF"/>
          <w:sz w:val="19"/>
        </w:rPr>
        <w:t>File: fare-service/src/main/java/com/ridelink/fare_service/client/RideServiceClient.java</w:t>
      </w:r>
    </w:p>
    <w:p>
      <w:pPr>
        <w:spacing w:line="240" w:lineRule="auto" w:after="160"/>
      </w:pPr>
      <w:r>
        <w:rPr>
          <w:rFonts w:ascii="Consolas" w:hAnsi="Consolas"/>
          <w:color w:val="1E293B"/>
          <w:sz w:val="16"/>
        </w:rPr>
        <w:t>package com.ridelink.fare_service.client;</w:t>
        <w:br/>
        <w:br/>
        <w:t>import com.ridelink.fare_service.dto.RideValidationDto;</w:t>
        <w:br/>
        <w:t>import com.ridelink.fare_service.exception.BadRequestException;</w:t>
        <w:br/>
        <w:t>import com.ridelink.fare_service.exception.ResourceNotFoundException;</w:t>
        <w:br/>
        <w:t>import com.ridelink.fare_service.exception.RideServiceException;</w:t>
        <w:br/>
        <w:t>import lombok.extern.slf4j.Slf4j;</w:t>
        <w:br/>
        <w:t>import org.springframework.beans.factory.annotation.Value;</w:t>
        <w:br/>
        <w:t>import org.springframework.http.HttpStatusCode;</w:t>
        <w:br/>
        <w:t>import org.springframework.stereotype.Component;</w:t>
        <w:br/>
        <w:t>import org.springframework.web.client.RestClient;</w:t>
        <w:br/>
        <w:br/>
        <w:t>@Slf4j</w:t>
        <w:br/>
        <w:t>@Component</w:t>
        <w:br/>
        <w:t>public class RideServiceClient {</w:t>
        <w:br/>
        <w:br/>
        <w:t xml:space="preserve">    private final RestClient restClient;</w:t>
        <w:br/>
        <w:t xml:space="preserve">    private final String rideServiceUrl;</w:t>
        <w:br/>
        <w:br/>
        <w:t xml:space="preserve">    public RideServiceClient(RestClient restClient,</w:t>
        <w:br/>
        <w:t xml:space="preserve">                             @Value("${services.ride-service.url:http://localhost:8083}") String rideServiceUrl) {</w:t>
        <w:br/>
        <w:t xml:space="preserve">        this.restClient = restClient;</w:t>
        <w:br/>
        <w:t xml:space="preserve">        this.rideServiceUrl = rideServiceUrl;</w:t>
        <w:br/>
        <w:t xml:space="preserve">    }</w:t>
        <w:br/>
        <w:br/>
        <w:t xml:space="preserve">    public RideValidationDto getAndValidateRide(String rideId, String expectedPassengerId) {</w:t>
        <w:br/>
        <w:t xml:space="preserve">        String url = rideServiceUrl + "/api/rides/" + rideId;</w:t>
        <w:br/>
        <w:t xml:space="preserve">        log.info("Calling Ride Service to validate ride at: {}", url);</w:t>
        <w:br/>
        <w:br/>
        <w:t xml:space="preserve">        try {</w:t>
        <w:br/>
        <w:t xml:space="preserve">            RideValidationDto ride = restClient.get()</w:t>
        <w:br/>
        <w:t xml:space="preserve">                    .uri(url)</w:t>
        <w:br/>
        <w:t xml:space="preserve">                    .retrieve()</w:t>
        <w:br/>
        <w:t xml:space="preserve">                    .onStatus(status -&gt; status.value() == 404, (req, res) -&gt; {</w:t>
        <w:br/>
        <w:t xml:space="preserve">                        throw new ResourceNotFoundException("Ride not found in Ride Service with ID: " + rideId);</w:t>
        <w:br/>
        <w:t xml:space="preserve">                    })</w:t>
        <w:br/>
        <w:t xml:space="preserve">                    .onStatus(HttpStatusCode::is5xxServerError, (req, res) -&gt; {</w:t>
        <w:br/>
        <w:t xml:space="preserve">                        throw new RideServiceException("Ride Service is currently unavailable");</w:t>
        <w:br/>
        <w:t xml:space="preserve">                    })</w:t>
        <w:br/>
        <w:t xml:space="preserve">                    .body(RideValidationDto.class);</w:t>
        <w:br/>
        <w:br/>
        <w:t xml:space="preserve">            if (ride == null) {</w:t>
        <w:br/>
        <w:t xml:space="preserve">                throw new ResourceNotFoundException("Ride could not be retrieved from Ride Service");</w:t>
        <w:br/>
        <w:t xml:space="preserve">            }</w:t>
        <w:br/>
        <w:br/>
        <w:t xml:space="preserve">            if (expectedPassengerId != null &amp;&amp; !expectedPassengerId.equals(ride.getPassengerId())) {</w:t>
        <w:br/>
        <w:t xml:space="preserve">                throw new BadRequestException("Passenger ID does not match the ride's registered passenger");</w:t>
        <w:br/>
        <w:t xml:space="preserve">            }</w:t>
        <w:br/>
        <w:br/>
        <w:t xml:space="preserve">            if ("CANCELLED".equalsIgnoreCase(ride.getStatus())) {</w:t>
        <w:br/>
        <w:t xml:space="preserve">                throw new BadRequestException("Cannot process payment for a CANCELLED ride");</w:t>
        <w:br/>
        <w:t xml:space="preserve">            }</w:t>
        <w:br/>
        <w:br/>
        <w:t xml:space="preserve">            return ride;</w:t>
        <w:br/>
        <w:t xml:space="preserve">        } catch (ResourceNotFoundException | BadRequestException e) {</w:t>
        <w:br/>
        <w:t xml:space="preserve">            throw e;</w:t>
        <w:br/>
        <w:t xml:space="preserve">        } catch (Exception e) {</w:t>
        <w:br/>
        <w:t xml:space="preserve">            log.error("Failed to connect to Ride Service: {}", e.getMessage());</w:t>
        <w:br/>
        <w:t xml:space="preserve">            throw new RideServiceException("Unable to contact Ride Service: " + e.getMessage());</w:t>
        <w:br/>
        <w:t xml:space="preserve">        }</w:t>
        <w:br/>
        <w:t xml:space="preserve">    }</w:t>
        <w:br/>
        <w:t>}</w:t>
        <w:br/>
      </w:r>
    </w:p>
    <w:p>
      <w:r>
        <w:rPr>
          <w:rFonts w:ascii="Consolas" w:hAnsi="Consolas"/>
          <w:b/>
          <w:color w:val="1E40AF"/>
          <w:sz w:val="19"/>
        </w:rPr>
        <w:t>File: fare-service/src/main/java/com/ridelink/fare_service/config/OpenApiConfig.java</w:t>
      </w:r>
    </w:p>
    <w:p>
      <w:pPr>
        <w:spacing w:line="240" w:lineRule="auto" w:after="160"/>
      </w:pPr>
      <w:r>
        <w:rPr>
          <w:rFonts w:ascii="Consolas" w:hAnsi="Consolas"/>
          <w:color w:val="1E293B"/>
          <w:sz w:val="16"/>
        </w:rPr>
        <w:t>package com.ridelink.fare_service.config;</w:t>
        <w:br/>
        <w:br/>
        <w:t>import io.swagger.v3.oas.models.Components;</w:t>
        <w:br/>
        <w:t>import io.swagger.v3.oas.models.OpenAPI;</w:t>
        <w:br/>
        <w:t>import io.swagger.v3.oas.models.info.Contact;</w:t>
        <w:br/>
        <w:t>import io.swagger.v3.oas.models.info.Info;</w:t>
        <w:br/>
        <w:t>import io.swagger.v3.oas.models.info.License;</w:t>
        <w:br/>
        <w:t>import io.swagger.v3.oas.models.security.SecurityRequirement;</w:t>
        <w:br/>
        <w:t>import io.swagger.v3.oas.models.security.SecurityScheme;</w:t>
        <w:br/>
        <w:t>import org.springframework.context.annotation.Bean;</w:t>
        <w:br/>
        <w:t>import org.springframework.context.annotation.Configuration;</w:t>
        <w:br/>
        <w:br/>
        <w:t>@Configuration</w:t>
        <w:br/>
        <w:t>public class OpenApiConfig {</w:t>
        <w:br/>
        <w:br/>
        <w:t xml:space="preserve">    @Bean</w:t>
        <w:br/>
        <w:t xml:space="preserve">    public OpenAPI fareServiceOpenAPI() {</w:t>
        <w:br/>
        <w:t xml:space="preserve">        final String securitySchemeName = "bearerAuth";</w:t>
        <w:br/>
        <w:t xml:space="preserve">        return new OpenAPI()</w:t>
        <w:br/>
        <w:t xml:space="preserve">                .info(new Info()</w:t>
        <w:br/>
        <w:t xml:space="preserve">                        .title("RideLink - Fare &amp; Payment Service API")</w:t>
        <w:br/>
        <w:t xml:space="preserve">                        .description("Microservice responsible for Fare Estimation, Final Fare Calculation, Simulated Payment Recording, and Digital Receipt Generation for IT3130 - Application Development (Member 4).")</w:t>
        <w:br/>
        <w:t xml:space="preserve">                        .version("1.0.0")</w:t>
        <w:br/>
        <w:t xml:space="preserve">                        .contact(new Contact().name("RideLink Backend Team").email("support@ridelink.com"))</w:t>
        <w:br/>
        <w:t xml:space="preserve">                        .license(new License().name("Apache 2.0").url("https://springdoc.org")))</w:t>
        <w:br/>
        <w:t xml:space="preserve">                .addSecurityItem(new SecurityRequirement().addList(securitySchemeName))</w:t>
        <w:br/>
        <w:t xml:space="preserve">                .components(new Components()</w:t>
        <w:br/>
        <w:t xml:space="preserve">                        .addSecuritySchemes(securitySchemeName,</w:t>
        <w:br/>
        <w:t xml:space="preserve">                                new SecurityScheme()</w:t>
        <w:br/>
        <w:t xml:space="preserve">                                        .name(securitySchemeName)</w:t>
        <w:br/>
        <w:t xml:space="preserve">                                        .type(SecurityScheme.Type.HTTP)</w:t>
        <w:br/>
        <w:t xml:space="preserve">                                        .scheme("bearer")</w:t>
        <w:br/>
        <w:t xml:space="preserve">                                        .bearerFormat("JWT")));</w:t>
        <w:br/>
        <w:t xml:space="preserve">    }</w:t>
        <w:br/>
        <w:t>}</w:t>
        <w:br/>
      </w:r>
    </w:p>
    <w:p>
      <w:r>
        <w:rPr>
          <w:rFonts w:ascii="Consolas" w:hAnsi="Consolas"/>
          <w:b/>
          <w:color w:val="1E40AF"/>
          <w:sz w:val="19"/>
        </w:rPr>
        <w:t>File: fare-service/src/main/java/com/ridelink/fare_service/config/RestClientConfig.java</w:t>
      </w:r>
    </w:p>
    <w:p>
      <w:pPr>
        <w:spacing w:line="240" w:lineRule="auto" w:after="160"/>
      </w:pPr>
      <w:r>
        <w:rPr>
          <w:rFonts w:ascii="Consolas" w:hAnsi="Consolas"/>
          <w:color w:val="1E293B"/>
          <w:sz w:val="16"/>
        </w:rPr>
        <w:t>package com.ridelink.fare_service.config;</w:t>
        <w:br/>
        <w:br/>
        <w:t>import org.springframework.context.annotation.Bean;</w:t>
        <w:br/>
        <w:t>import org.springframework.context.annotation.Configuration;</w:t>
        <w:br/>
        <w:t>import org.springframework.http.client.SimpleClientHttpRequestFactory;</w:t>
        <w:br/>
        <w:t>import org.springframework.web.client.RestClient;</w:t>
        <w:br/>
        <w:br/>
        <w:t>import java.time.Duration;</w:t>
        <w:br/>
        <w:br/>
        <w:t>@Configuration</w:t>
        <w:br/>
        <w:t>public class RestClientConfig {</w:t>
        <w:br/>
        <w:br/>
        <w:t xml:space="preserve">    @Bean</w:t>
        <w:br/>
        <w:t xml:space="preserve">    public RestClient restClient() {</w:t>
        <w:br/>
        <w:t xml:space="preserve">        SimpleClientHttpRequestFactory factory = new SimpleClientHttpRequestFactory();</w:t>
        <w:br/>
        <w:t xml:space="preserve">        factory.setConnectTimeout(Duration.ofSeconds(5));</w:t>
        <w:br/>
        <w:t xml:space="preserve">        factory.setReadTimeout(Duration.ofSeconds(5));</w:t>
        <w:br/>
        <w:br/>
        <w:t xml:space="preserve">        return RestClient.builder()</w:t>
        <w:br/>
        <w:t xml:space="preserve">                .requestFactory(factory)</w:t>
        <w:br/>
        <w:t xml:space="preserve">                .build();</w:t>
        <w:br/>
        <w:t xml:space="preserve">    }</w:t>
        <w:br/>
        <w:t>}</w:t>
        <w:br/>
      </w:r>
    </w:p>
    <w:p>
      <w:r>
        <w:rPr>
          <w:rFonts w:ascii="Consolas" w:hAnsi="Consolas"/>
          <w:b/>
          <w:color w:val="1E40AF"/>
          <w:sz w:val="19"/>
        </w:rPr>
        <w:t>File: fare-service/src/main/java/com/ridelink/fare_service/config/SecurityConfig.java</w:t>
      </w:r>
    </w:p>
    <w:p>
      <w:pPr>
        <w:spacing w:line="240" w:lineRule="auto" w:after="160"/>
      </w:pPr>
      <w:r>
        <w:rPr>
          <w:rFonts w:ascii="Consolas" w:hAnsi="Consolas"/>
          <w:color w:val="1E293B"/>
          <w:sz w:val="16"/>
        </w:rPr>
        <w:t>package com.ridelink.fare_service.config;</w:t>
        <w:br/>
        <w:br/>
        <w:t>import com.ridelink.fare_service.security.JwtAuthenticationFilter;</w:t>
        <w:br/>
        <w:t>import lombok.RequiredArgsConstructor;</w:t>
        <w:br/>
        <w:t>import org.springframework.context.annotation.Bean;</w:t>
        <w:br/>
        <w:t>import org.springframework.context.annotation.Configuration;</w:t>
        <w:br/>
        <w:t>import org.springframework.security.config.annotation.method.configuration.EnableMethodSecurity;</w:t>
        <w:br/>
        <w:t>import org.springframework.security.config.annotation.web.builders.HttpSecurity;</w:t>
        <w:br/>
        <w:t>import org.springframework.security.config.annotation.web.configuration.EnableWebSecurity;</w:t>
        <w:br/>
        <w:t>import org.springframework.security.config.annotation.web.configurers.AbstractHttpConfigurer;</w:t>
        <w:br/>
        <w:t>import org.springframework.security.config.http.SessionCreationPolicy;</w:t>
        <w:br/>
        <w:t>import org.springframework.security.web.SecurityFilterChain;</w:t>
        <w:br/>
        <w:t>import org.springframework.security.web.authentication.UsernamePasswordAuthenticationFilter;</w:t>
        <w:br/>
        <w:br/>
        <w:t>@Configuration</w:t>
        <w:br/>
        <w:t>@EnableWebSecurity</w:t>
        <w:br/>
        <w:t>@EnableMethodSecurity</w:t>
        <w:br/>
        <w:t>@RequiredArgsConstructor</w:t>
        <w:br/>
        <w:t>public class SecurityConfig {</w:t>
        <w:br/>
        <w:br/>
        <w:t xml:space="preserve">    private final JwtAuthenticationFilter jwtAuthenticationFilter;</w:t>
        <w:br/>
        <w:br/>
        <w:t xml:space="preserve">    @Bean</w:t>
        <w:br/>
        <w:t xml:space="preserve">    public SecurityFilterChain securityFilterChain(HttpSecurity http) throws Exception {</w:t>
        <w:br/>
        <w:t xml:space="preserve">        http</w:t>
        <w:br/>
        <w:t xml:space="preserve">                .csrf(AbstractHttpConfigurer::disable)</w:t>
        <w:br/>
        <w:t xml:space="preserve">                .cors(AbstractHttpConfigurer::disable)</w:t>
        <w:br/>
        <w:t xml:space="preserve">                .sessionManagement(session -&gt; session.sessionCreationPolicy(SessionCreationPolicy.STATELESS))</w:t>
        <w:br/>
        <w:t xml:space="preserve">                .authorizeHttpRequests(auth -&gt; auth</w:t>
        <w:br/>
        <w:t xml:space="preserve">                        // Public documentation &amp; actuator</w:t>
        <w:br/>
        <w:t xml:space="preserve">                        .requestMatchers(</w:t>
        <w:br/>
        <w:t xml:space="preserve">                                "/swagger-ui/**",</w:t>
        <w:br/>
        <w:t xml:space="preserve">                                "/swagger-ui.html",</w:t>
        <w:br/>
        <w:t xml:space="preserve">                                "/v3/api-docs/**",</w:t>
        <w:br/>
        <w:t xml:space="preserve">                                "/api-docs/**",</w:t>
        <w:br/>
        <w:t xml:space="preserve">                                "/actuator/**"</w:t>
        <w:br/>
        <w:t xml:space="preserve">                        ).permitAll()</w:t>
        <w:br/>
        <w:t xml:space="preserve">                        // Public fare estimate endpoint</w:t>
        <w:br/>
        <w:t xml:space="preserve">                        .requestMatchers("/api/fares/**").permitAll()</w:t>
        <w:br/>
        <w:t xml:space="preserve">                        // Payment endpoints permit all / auth protected via tokens</w:t>
        <w:br/>
        <w:t xml:space="preserve">                        .requestMatchers("/api/payments/**").permitAll()</w:t>
        <w:br/>
        <w:t xml:space="preserve">                        .anyRequest().authenticated()</w:t>
        <w:br/>
        <w:t xml:space="preserve">                )</w:t>
        <w:br/>
        <w:t xml:space="preserve">                .addFilterBefore(jwtAuthenticationFilter, UsernamePasswordAuthenticationFilter.class);</w:t>
        <w:br/>
        <w:br/>
        <w:t xml:space="preserve">        return http.build();</w:t>
        <w:br/>
        <w:t xml:space="preserve">    }</w:t>
        <w:br/>
        <w:t>}</w:t>
        <w:br/>
      </w:r>
    </w:p>
    <w:p>
      <w:r>
        <w:rPr>
          <w:rFonts w:ascii="Consolas" w:hAnsi="Consolas"/>
          <w:b/>
          <w:color w:val="1E40AF"/>
          <w:sz w:val="19"/>
        </w:rPr>
        <w:t>File: fare-service/src/main/java/com/ridelink/fare_service/controller/FareController.java</w:t>
      </w:r>
    </w:p>
    <w:p>
      <w:pPr>
        <w:spacing w:line="240" w:lineRule="auto" w:after="160"/>
      </w:pPr>
      <w:r>
        <w:rPr>
          <w:rFonts w:ascii="Consolas" w:hAnsi="Consolas"/>
          <w:color w:val="1E293B"/>
          <w:sz w:val="16"/>
        </w:rPr>
        <w:t>package com.ridelink.fare_service.controller;</w:t>
        <w:br/>
        <w:br/>
        <w:t>import com.ridelink.fare_service.dto.FareEstimateRequest;</w:t>
        <w:br/>
        <w:t>import com.ridelink.fare_service.dto.FareEstimateResponse;</w:t>
        <w:br/>
        <w:t>import com.ridelink.fare_service.service.FareCalculationService;</w:t>
        <w:br/>
        <w:t>import io.swagger.v3.oas.annotations.Operation;</w:t>
        <w:br/>
        <w:t>import io.swagger.v3.oas.annotations.tags.Tag;</w:t>
        <w:br/>
        <w:t>import jakarta.validation.Valid;</w:t>
        <w:br/>
        <w:t>import lombok.RequiredArgsConstructor;</w:t>
        <w:br/>
        <w:t>import org.springframework.http.ResponseEntity;</w:t>
        <w:br/>
        <w:t>import org.springframework.web.bind.annotation.PostMapping;</w:t>
        <w:br/>
        <w:t>import org.springframework.web.bind.annotation.RequestBody;</w:t>
        <w:br/>
        <w:t>import org.springframework.web.bind.annotation.RequestMapping;</w:t>
        <w:br/>
        <w:t>import org.springframework.web.bind.annotation.RestController;</w:t>
        <w:br/>
        <w:br/>
        <w:t>import java.util.List;</w:t>
        <w:br/>
        <w:br/>
        <w:t>@RestController</w:t>
        <w:br/>
        <w:t>@RequestMapping("/api/fares")</w:t>
        <w:br/>
        <w:t>@RequiredArgsConstructor</w:t>
        <w:br/>
        <w:t>@Tag(name = "Fare Estimation", description = "Endpoints for transparent fare estimation using documented pricing formula")</w:t>
        <w:br/>
        <w:t>public class FareController {</w:t>
        <w:br/>
        <w:br/>
        <w:t xml:space="preserve">    private final FareCalculationService fareCalculationService;</w:t>
        <w:br/>
        <w:br/>
        <w:t xml:space="preserve">    @PostMapping("/estimate")</w:t>
        <w:br/>
        <w:t xml:space="preserve">    @Operation(summary = "Calculate upfront fare estimate", description = "Calculates estimated fare based on vehicle type, distance, and duration using documented formula.")</w:t>
        <w:br/>
        <w:t xml:space="preserve">    public ResponseEntity&lt;List&lt;FareEstimateResponse&gt;&gt; estimateFare(@Valid @RequestBody FareEstimateRequest request) {</w:t>
        <w:br/>
        <w:t xml:space="preserve">        return ResponseEntity.ok(fareCalculationService.calculateEstimate(request));</w:t>
        <w:br/>
        <w:t xml:space="preserve">    }</w:t>
        <w:br/>
        <w:t>}</w:t>
        <w:br/>
      </w:r>
    </w:p>
    <w:p>
      <w:r>
        <w:rPr>
          <w:rFonts w:ascii="Consolas" w:hAnsi="Consolas"/>
          <w:b/>
          <w:color w:val="1E40AF"/>
          <w:sz w:val="19"/>
        </w:rPr>
        <w:t>File: fare-service/src/main/java/com/ridelink/fare_service/controller/PaymentController.java</w:t>
      </w:r>
    </w:p>
    <w:p>
      <w:pPr>
        <w:spacing w:line="240" w:lineRule="auto" w:after="160"/>
      </w:pPr>
      <w:r>
        <w:rPr>
          <w:rFonts w:ascii="Consolas" w:hAnsi="Consolas"/>
          <w:color w:val="1E293B"/>
          <w:sz w:val="16"/>
        </w:rPr>
        <w:t>package com.ridelink.fare_service.controller;</w:t>
        <w:br/>
        <w:br/>
        <w:t>import com.ridelink.fare_service.dto.PaymentResponse;</w:t>
        <w:br/>
        <w:t>import com.ridelink.fare_service.dto.ProcessPaymentRequest;</w:t>
        <w:br/>
        <w:t>import com.ridelink.fare_service.dto.ReceiptResponse;</w:t>
        <w:br/>
        <w:t>import com.ridelink.fare_service.service.PaymentService;</w:t>
        <w:br/>
        <w:t>import io.swagger.v3.oas.annotations.Operation;</w:t>
        <w:br/>
        <w:t>import io.swagger.v3.oas.annotations.tags.Tag;</w:t>
        <w:br/>
        <w:t>import jakarta.validation.Valid;</w:t>
        <w:br/>
        <w:t>import lombok.RequiredArgsConstructor;</w:t>
        <w:br/>
        <w:t>import org.springframework.http.HttpStatus;</w:t>
        <w:br/>
        <w:t>import org.springframework.http.ResponseEntity;</w:t>
        <w:br/>
        <w:t>import org.springframework.web.bind.annotation.*;</w:t>
        <w:br/>
        <w:br/>
        <w:t>import java.util.List;</w:t>
        <w:br/>
        <w:br/>
        <w:t>@RestController</w:t>
        <w:br/>
        <w:t>@RequestMapping("/api/payments")</w:t>
        <w:br/>
        <w:t>@RequiredArgsConstructor</w:t>
        <w:br/>
        <w:t>@Tag(name = "Payment Management", description = "Endpoints for simulated payment processing, transaction records, and digital receipts")</w:t>
        <w:br/>
        <w:t>public class PaymentController {</w:t>
        <w:br/>
        <w:br/>
        <w:t xml:space="preserve">    private final PaymentService paymentService;</w:t>
        <w:br/>
        <w:br/>
        <w:t xml:space="preserve">    @PostMapping("/process")</w:t>
        <w:br/>
        <w:t xml:space="preserve">    @Operation(summary = "Process simulated payment for a ride", description = "Validates ride with Ride Service, computes final fare, records payment, and creates digital receipt.")</w:t>
        <w:br/>
        <w:t xml:space="preserve">    public ResponseEntity&lt;PaymentResponse&gt; processPayment(@Valid @RequestBody ProcessPaymentRequest request) {</w:t>
        <w:br/>
        <w:t xml:space="preserve">        PaymentResponse response = paymentService.processPayment(request);</w:t>
        <w:br/>
        <w:t xml:space="preserve">        return new ResponseEntity&lt;&gt;(response, HttpStatus.CREATED);</w:t>
        <w:br/>
        <w:t xml:space="preserve">    }</w:t>
        <w:br/>
        <w:br/>
        <w:t xml:space="preserve">    @GetMapping("/{id}")</w:t>
        <w:br/>
        <w:t xml:space="preserve">    @Operation(summary = "Get payment transaction by payment ID")</w:t>
        <w:br/>
        <w:t xml:space="preserve">    public ResponseEntity&lt;PaymentResponse&gt; getPaymentById(@PathVariable String id) {</w:t>
        <w:br/>
        <w:t xml:space="preserve">        return ResponseEntity.ok(paymentService.getPaymentById(id));</w:t>
        <w:br/>
        <w:t xml:space="preserve">    }</w:t>
        <w:br/>
        <w:br/>
        <w:t xml:space="preserve">    @GetMapping("/ride/{rideId}")</w:t>
        <w:br/>
        <w:t xml:space="preserve">    @Operation(summary = "Get payment transaction for a specific ride ID")</w:t>
        <w:br/>
        <w:t xml:space="preserve">    public ResponseEntity&lt;PaymentResponse&gt; getPaymentByRideId(@PathVariable String rideId) {</w:t>
        <w:br/>
        <w:t xml:space="preserve">        return ResponseEntity.ok(paymentService.getPaymentByRideId(rideId));</w:t>
        <w:br/>
        <w:t xml:space="preserve">    }</w:t>
        <w:br/>
        <w:br/>
        <w:t xml:space="preserve">    @GetMapping("/passenger/{passengerId}")</w:t>
        <w:br/>
        <w:t xml:space="preserve">    @Operation(summary = "Get all payments for a passenger")</w:t>
        <w:br/>
        <w:t xml:space="preserve">    public ResponseEntity&lt;List&lt;PaymentResponse&gt;&gt; getPaymentsByPassengerId(@PathVariable String passengerId) {</w:t>
        <w:br/>
        <w:t xml:space="preserve">        return ResponseEntity.ok(paymentService.getPaymentsByPassengerId(passengerId));</w:t>
        <w:br/>
        <w:t xml:space="preserve">    }</w:t>
        <w:br/>
        <w:br/>
        <w:t xml:space="preserve">    @GetMapping("/{id}/receipt")</w:t>
        <w:br/>
        <w:t xml:space="preserve">    @Operation(summary = "Get itemized digital receipt by payment ID")</w:t>
        <w:br/>
        <w:t xml:space="preserve">    public ResponseEntity&lt;ReceiptResponse&gt; getReceiptByPaymentId(@PathVariable String id) {</w:t>
        <w:br/>
        <w:t xml:space="preserve">        return ResponseEntity.ok(paymentService.getReceiptByPaymentId(id));</w:t>
        <w:br/>
        <w:t xml:space="preserve">    }</w:t>
        <w:br/>
        <w:br/>
        <w:t xml:space="preserve">    @GetMapping("/ride/{rideId}/receipt")</w:t>
        <w:br/>
        <w:t xml:space="preserve">    @Operation(summary = "Get itemized digital receipt by ride ID")</w:t>
        <w:br/>
        <w:t xml:space="preserve">    public ResponseEntity&lt;ReceiptResponse&gt; getReceiptByRideId(@PathVariable String rideId) {</w:t>
        <w:br/>
        <w:t xml:space="preserve">        return ResponseEntity.ok(paymentService.getReceiptByRideId(rideId));</w:t>
        <w:br/>
        <w:t xml:space="preserve">    }</w:t>
        <w:br/>
        <w:t>}</w:t>
        <w:br/>
      </w:r>
    </w:p>
    <w:p>
      <w:r>
        <w:rPr>
          <w:rFonts w:ascii="Consolas" w:hAnsi="Consolas"/>
          <w:b/>
          <w:color w:val="1E40AF"/>
          <w:sz w:val="19"/>
        </w:rPr>
        <w:t>File: fare-service/src/main/java/com/ridelink/fare_service/dto/ApiResponse.java</w:t>
      </w:r>
    </w:p>
    <w:p>
      <w:pPr>
        <w:spacing w:line="240" w:lineRule="auto" w:after="160"/>
      </w:pPr>
      <w:r>
        <w:rPr>
          <w:rFonts w:ascii="Consolas" w:hAnsi="Consolas"/>
          <w:color w:val="1E293B"/>
          <w:sz w:val="16"/>
        </w:rPr>
        <w:t>package com.ridelink.fare_service.dto;</w:t>
        <w:br/>
        <w:br/>
        <w:t>import lombok.AllArgsConstructor;</w:t>
        <w:br/>
        <w:t>import lombok.Builder;</w:t>
        <w:br/>
        <w:t>import lombok.Data;</w:t>
        <w:br/>
        <w:t>import lombok.NoArgsConstructor;</w:t>
        <w:br/>
        <w:br/>
        <w:t>import java.time.LocalDateTime;</w:t>
        <w:br/>
        <w:br/>
        <w:t>@Data</w:t>
        <w:br/>
        <w:t>@Builder</w:t>
        <w:br/>
        <w:t>@NoArgsConstructor</w:t>
        <w:br/>
        <w:t>@AllArgsConstructor</w:t>
        <w:br/>
        <w:t>public class ApiResponse&lt;T&gt; {</w:t>
        <w:br/>
        <w:t xml:space="preserve">    private boolean success;</w:t>
        <w:br/>
        <w:t xml:space="preserve">    private String message;</w:t>
        <w:br/>
        <w:t xml:space="preserve">    private T data;</w:t>
        <w:br/>
        <w:t xml:space="preserve">    @Builder.Default</w:t>
        <w:br/>
        <w:t xml:space="preserve">    private LocalDateTime timestamp = LocalDateTime.now();</w:t>
        <w:br/>
        <w:br/>
        <w:t xml:space="preserve">    public static &lt;T&gt; ApiResponse&lt;T&gt; success(String message, T data) {</w:t>
        <w:br/>
        <w:t xml:space="preserve">        return ApiResponse.&lt;T&gt;builder()</w:t>
        <w:br/>
        <w:t xml:space="preserve">                .success(true)</w:t>
        <w:br/>
        <w:t xml:space="preserve">                .message(message)</w:t>
        <w:br/>
        <w:t xml:space="preserve">                .data(data)</w:t>
        <w:br/>
        <w:t xml:space="preserve">                .timestamp(LocalDateTime.now())</w:t>
        <w:br/>
        <w:t xml:space="preserve">                .build();</w:t>
        <w:br/>
        <w:t xml:space="preserve">    }</w:t>
        <w:br/>
        <w:t>}</w:t>
        <w:br/>
      </w:r>
    </w:p>
    <w:p>
      <w:r>
        <w:rPr>
          <w:rFonts w:ascii="Consolas" w:hAnsi="Consolas"/>
          <w:b/>
          <w:color w:val="1E40AF"/>
          <w:sz w:val="19"/>
        </w:rPr>
        <w:t>File: fare-service/src/main/java/com/ridelink/fare_service/dto/ErrorResponse.java</w:t>
      </w:r>
    </w:p>
    <w:p>
      <w:pPr>
        <w:spacing w:line="240" w:lineRule="auto" w:after="160"/>
      </w:pPr>
      <w:r>
        <w:rPr>
          <w:rFonts w:ascii="Consolas" w:hAnsi="Consolas"/>
          <w:color w:val="1E293B"/>
          <w:sz w:val="16"/>
        </w:rPr>
        <w:t>package com.ridelink.fare_service.dto;</w:t>
        <w:br/>
        <w:br/>
        <w:t>import lombok.AllArgsConstructor;</w:t>
        <w:br/>
        <w:t>import lombok.Builder;</w:t>
        <w:br/>
        <w:t>import lombok.Data;</w:t>
        <w:br/>
        <w:t>import lombok.NoArgsConstructor;</w:t>
        <w:br/>
        <w:br/>
        <w:t>import java.time.LocalDateTime;</w:t>
        <w:br/>
        <w:t>import java.util.Map;</w:t>
        <w:br/>
        <w:br/>
        <w:t>@Data</w:t>
        <w:br/>
        <w:t>@Builder</w:t>
        <w:br/>
        <w:t>@NoArgsConstructor</w:t>
        <w:br/>
        <w:t>@AllArgsConstructor</w:t>
        <w:br/>
        <w:t>public class ErrorResponse {</w:t>
        <w:br/>
        <w:t xml:space="preserve">    private int status;</w:t>
        <w:br/>
        <w:t xml:space="preserve">    private String error;</w:t>
        <w:br/>
        <w:t xml:space="preserve">    private String message;</w:t>
        <w:br/>
        <w:t xml:space="preserve">    private String path;</w:t>
        <w:br/>
        <w:t xml:space="preserve">    private Map&lt;String, String&gt; validationErrors;</w:t>
        <w:br/>
        <w:t xml:space="preserve">    @Builder.Default</w:t>
        <w:br/>
        <w:t xml:space="preserve">    private LocalDateTime timestamp = LocalDateTime.now();</w:t>
        <w:br/>
        <w:t>}</w:t>
        <w:br/>
      </w:r>
    </w:p>
    <w:p>
      <w:r>
        <w:rPr>
          <w:rFonts w:ascii="Consolas" w:hAnsi="Consolas"/>
          <w:b/>
          <w:color w:val="1E40AF"/>
          <w:sz w:val="19"/>
        </w:rPr>
        <w:t>File: fare-service/src/main/java/com/ridelink/fare_service/dto/FareEstimateRequest.java</w:t>
      </w:r>
    </w:p>
    <w:p>
      <w:pPr>
        <w:spacing w:line="240" w:lineRule="auto" w:after="160"/>
      </w:pPr>
      <w:r>
        <w:rPr>
          <w:rFonts w:ascii="Consolas" w:hAnsi="Consolas"/>
          <w:color w:val="1E293B"/>
          <w:sz w:val="16"/>
        </w:rPr>
        <w:t>package com.ridelink.fare_service.dto;</w:t>
        <w:br/>
        <w:br/>
        <w:t>import com.ridelink.fare_service.entity.VehicleType;</w:t>
        <w:br/>
        <w:t>import jakarta.validation.constraints.NotNull;</w:t>
        <w:br/>
        <w:t>import jakarta.validation.constraints.Positive;</w:t>
        <w:br/>
        <w:t>import lombok.AllArgsConstructor;</w:t>
        <w:br/>
        <w:t>import lombok.Builder;</w:t>
        <w:br/>
        <w:t>import lombok.Data;</w:t>
        <w:br/>
        <w:t>import lombok.NoArgsConstructor;</w:t>
        <w:br/>
        <w:br/>
        <w:t>@Data</w:t>
        <w:br/>
        <w:t>@Builder</w:t>
        <w:br/>
        <w:t>@NoArgsConstructor</w:t>
        <w:br/>
        <w:t>@AllArgsConstructor</w:t>
        <w:br/>
        <w:t>public class FareEstimateRequest {</w:t>
        <w:br/>
        <w:br/>
        <w:t xml:space="preserve">    private String pickupAddress;</w:t>
        <w:br/>
        <w:t xml:space="preserve">    private String dropoffAddress;</w:t>
        <w:br/>
        <w:br/>
        <w:t xml:space="preserve">    @NotNull(message = "Distance in km is required")</w:t>
        <w:br/>
        <w:t xml:space="preserve">    @Positive(message = "Distance must be positive")</w:t>
        <w:br/>
        <w:t xml:space="preserve">    private Double distanceKm;</w:t>
        <w:br/>
        <w:br/>
        <w:t xml:space="preserve">    private Double estimatedDurationMinutes;</w:t>
        <w:br/>
        <w:br/>
        <w:t xml:space="preserve">    private VehicleType vehicleType;</w:t>
        <w:br/>
        <w:t>}</w:t>
        <w:br/>
      </w:r>
    </w:p>
    <w:p>
      <w:r>
        <w:rPr>
          <w:rFonts w:ascii="Consolas" w:hAnsi="Consolas"/>
          <w:b/>
          <w:color w:val="1E40AF"/>
          <w:sz w:val="19"/>
        </w:rPr>
        <w:t>File: fare-service/src/main/java/com/ridelink/fare_service/dto/FareEstimateResponse.java</w:t>
      </w:r>
    </w:p>
    <w:p>
      <w:pPr>
        <w:spacing w:line="240" w:lineRule="auto" w:after="160"/>
      </w:pPr>
      <w:r>
        <w:rPr>
          <w:rFonts w:ascii="Consolas" w:hAnsi="Consolas"/>
          <w:color w:val="1E293B"/>
          <w:sz w:val="16"/>
        </w:rPr>
        <w:t>package com.ridelink.fare_service.dto;</w:t>
        <w:br/>
        <w:br/>
        <w:t>import com.ridelink.fare_service.entity.VehicleType;</w:t>
        <w:br/>
        <w:t>import lombok.AllArgsConstructor;</w:t>
        <w:br/>
        <w:t>import lombok.Builder;</w:t>
        <w:br/>
        <w:t>import lombok.Data;</w:t>
        <w:br/>
        <w:t>import lombok.NoArgsConstructor;</w:t>
        <w:br/>
        <w:br/>
        <w:t>@Data</w:t>
        <w:br/>
        <w:t>@Builder</w:t>
        <w:br/>
        <w:t>@NoArgsConstructor</w:t>
        <w:br/>
        <w:t>@AllArgsConstructor</w:t>
        <w:br/>
        <w:t>public class FareEstimateResponse {</w:t>
        <w:br/>
        <w:br/>
        <w:t xml:space="preserve">    private VehicleType vehicleType;</w:t>
        <w:br/>
        <w:t xml:space="preserve">    private Double distanceKm;</w:t>
        <w:br/>
        <w:t xml:space="preserve">    private Double estimatedDurationMinutes;</w:t>
        <w:br/>
        <w:t xml:space="preserve">    private Double baseFare;</w:t>
        <w:br/>
        <w:t xml:space="preserve">    private Double distanceCharge;</w:t>
        <w:br/>
        <w:t xml:space="preserve">    private Double timeCharge;</w:t>
        <w:br/>
        <w:t xml:space="preserve">    private Double surgeMultiplier;</w:t>
        <w:br/>
        <w:t xml:space="preserve">    private Double estimatedFare;</w:t>
        <w:br/>
        <w:t xml:space="preserve">    @Builder.Default</w:t>
        <w:br/>
        <w:t xml:space="preserve">    private String currency = "LKR";</w:t>
        <w:br/>
        <w:t xml:space="preserve">    private String calculationFormula;</w:t>
        <w:br/>
        <w:t>}</w:t>
        <w:br/>
      </w:r>
    </w:p>
    <w:p>
      <w:r>
        <w:rPr>
          <w:rFonts w:ascii="Consolas" w:hAnsi="Consolas"/>
          <w:b/>
          <w:color w:val="1E40AF"/>
          <w:sz w:val="19"/>
        </w:rPr>
        <w:t>File: fare-service/src/main/java/com/ridelink/fare_service/dto/PaymentResponse.java</w:t>
      </w:r>
    </w:p>
    <w:p>
      <w:pPr>
        <w:spacing w:line="240" w:lineRule="auto" w:after="160"/>
      </w:pPr>
      <w:r>
        <w:rPr>
          <w:rFonts w:ascii="Consolas" w:hAnsi="Consolas"/>
          <w:color w:val="1E293B"/>
          <w:sz w:val="16"/>
        </w:rPr>
        <w:t>package com.ridelink.fare_service.dto;</w:t>
        <w:br/>
        <w:br/>
        <w:t>import com.ridelink.fare_service.entity.PaymentMethod;</w:t>
        <w:br/>
        <w:t>import com.ridelink.fare_service.entity.PaymentStatus;</w:t>
        <w:br/>
        <w:t>import lombok.AllArgsConstructor;</w:t>
        <w:br/>
        <w:t>import lombok.Builder;</w:t>
        <w:br/>
        <w:t>import lombok.Data;</w:t>
        <w:br/>
        <w:t>import lombok.NoArgsConstructor;</w:t>
        <w:br/>
        <w:br/>
        <w:t>import java.time.LocalDateTime;</w:t>
        <w:br/>
        <w:br/>
        <w:t>@Data</w:t>
        <w:br/>
        <w:t>@Builder</w:t>
        <w:br/>
        <w:t>@NoArgsConstructor</w:t>
        <w:br/>
        <w:t>@AllArgsConstructor</w:t>
        <w:br/>
        <w:t>public class PaymentResponse {</w:t>
        <w:br/>
        <w:br/>
        <w:t xml:space="preserve">    private String id;</w:t>
        <w:br/>
        <w:t xml:space="preserve">    private String transactionId;</w:t>
        <w:br/>
        <w:t xml:space="preserve">    private String rideId;</w:t>
        <w:br/>
        <w:t xml:space="preserve">    private String passengerId;</w:t>
        <w:br/>
        <w:t xml:space="preserve">    private Double amount;</w:t>
        <w:br/>
        <w:t xml:space="preserve">    private String currency;</w:t>
        <w:br/>
        <w:t xml:space="preserve">    private PaymentMethod paymentMethod;</w:t>
        <w:br/>
        <w:t xml:space="preserve">    private PaymentStatus status;</w:t>
        <w:br/>
        <w:t xml:space="preserve">    private String failureReason;</w:t>
        <w:br/>
        <w:t xml:space="preserve">    private LocalDateTime paidAt;</w:t>
        <w:br/>
        <w:t xml:space="preserve">    private String receiptNumber;</w:t>
        <w:br/>
        <w:t>}</w:t>
        <w:br/>
      </w:r>
    </w:p>
    <w:p>
      <w:r>
        <w:rPr>
          <w:rFonts w:ascii="Consolas" w:hAnsi="Consolas"/>
          <w:b/>
          <w:color w:val="1E40AF"/>
          <w:sz w:val="19"/>
        </w:rPr>
        <w:t>File: fare-service/src/main/java/com/ridelink/fare_service/dto/ProcessPaymentRequest.java</w:t>
      </w:r>
    </w:p>
    <w:p>
      <w:pPr>
        <w:spacing w:line="240" w:lineRule="auto" w:after="160"/>
      </w:pPr>
      <w:r>
        <w:rPr>
          <w:rFonts w:ascii="Consolas" w:hAnsi="Consolas"/>
          <w:color w:val="1E293B"/>
          <w:sz w:val="16"/>
        </w:rPr>
        <w:t>package com.ridelink.fare_service.dto;</w:t>
        <w:br/>
        <w:br/>
        <w:t>import com.ridelink.fare_service.entity.PaymentMethod;</w:t>
        <w:br/>
        <w:t>import jakarta.validation.constraints.NotBlank;</w:t>
        <w:br/>
        <w:t>import jakarta.validation.constraints.NotNull;</w:t>
        <w:br/>
        <w:t>import lombok.AllArgsConstructor;</w:t>
        <w:br/>
        <w:t>import lombok.Builder;</w:t>
        <w:br/>
        <w:t>import lombok.Data;</w:t>
        <w:br/>
        <w:t>import lombok.NoArgsConstructor;</w:t>
        <w:br/>
        <w:br/>
        <w:t>@Data</w:t>
        <w:br/>
        <w:t>@Builder</w:t>
        <w:br/>
        <w:t>@NoArgsConstructor</w:t>
        <w:br/>
        <w:t>@AllArgsConstructor</w:t>
        <w:br/>
        <w:t>public class ProcessPaymentRequest {</w:t>
        <w:br/>
        <w:br/>
        <w:t xml:space="preserve">    @NotBlank(message = "Ride ID is required")</w:t>
        <w:br/>
        <w:t xml:space="preserve">    private String rideId;</w:t>
        <w:br/>
        <w:br/>
        <w:t xml:space="preserve">    @NotBlank(message = "Passenger ID is required")</w:t>
        <w:br/>
        <w:t xml:space="preserve">    private String passengerId;</w:t>
        <w:br/>
        <w:br/>
        <w:t xml:space="preserve">    @NotNull(message = "Payment method is required (CARD, CASH, WALLET)")</w:t>
        <w:br/>
        <w:t xml:space="preserve">    private PaymentMethod paymentMethod;</w:t>
        <w:br/>
        <w:br/>
        <w:t xml:space="preserve">    private Double actualDistanceKm;</w:t>
        <w:br/>
        <w:br/>
        <w:t xml:space="preserve">    private Double actualDurationMinutes;</w:t>
        <w:br/>
        <w:br/>
        <w:t xml:space="preserve">    /**</w:t>
        <w:br/>
        <w:t xml:space="preserve">     * Optional testing flag to simulate failure scenarios (declined card, insufficient funds)</w:t>
        <w:br/>
        <w:t xml:space="preserve">     * as required by Assignment Workflow 7 &amp; Rubric G2.</w:t>
        <w:br/>
        <w:t xml:space="preserve">     */</w:t>
        <w:br/>
        <w:t xml:space="preserve">    @Builder.Default</w:t>
        <w:br/>
        <w:t xml:space="preserve">    private Boolean simulateFailure = false;</w:t>
        <w:br/>
        <w:t>}</w:t>
        <w:br/>
      </w:r>
    </w:p>
    <w:p>
      <w:r>
        <w:rPr>
          <w:rFonts w:ascii="Consolas" w:hAnsi="Consolas"/>
          <w:b/>
          <w:color w:val="1E40AF"/>
          <w:sz w:val="19"/>
        </w:rPr>
        <w:t>File: fare-service/src/main/java/com/ridelink/fare_service/dto/ReceiptResponse.java</w:t>
      </w:r>
    </w:p>
    <w:p>
      <w:pPr>
        <w:spacing w:line="240" w:lineRule="auto" w:after="160"/>
      </w:pPr>
      <w:r>
        <w:rPr>
          <w:rFonts w:ascii="Consolas" w:hAnsi="Consolas"/>
          <w:color w:val="1E293B"/>
          <w:sz w:val="16"/>
        </w:rPr>
        <w:t>package com.ridelink.fare_service.dto;</w:t>
        <w:br/>
        <w:br/>
        <w:t>import com.ridelink.fare_service.entity.PaymentMethod;</w:t>
        <w:br/>
        <w:t>import com.ridelink.fare_service.entity.VehicleType;</w:t>
        <w:br/>
        <w:t>import lombok.AllArgsConstructor;</w:t>
        <w:br/>
        <w:t>import lombok.Builder;</w:t>
        <w:br/>
        <w:t>import lombok.Data;</w:t>
        <w:br/>
        <w:t>import lombok.NoArgsConstructor;</w:t>
        <w:br/>
        <w:br/>
        <w:t>import java.time.LocalDateTime;</w:t>
        <w:br/>
        <w:br/>
        <w:t>@Data</w:t>
        <w:br/>
        <w:t>@Builder</w:t>
        <w:br/>
        <w:t>@NoArgsConstructor</w:t>
        <w:br/>
        <w:t>@AllArgsConstructor</w:t>
        <w:br/>
        <w:t>public class ReceiptResponse {</w:t>
        <w:br/>
        <w:br/>
        <w:t xml:space="preserve">    private String id;</w:t>
        <w:br/>
        <w:t xml:space="preserve">    private String receiptNumber;</w:t>
        <w:br/>
        <w:t xml:space="preserve">    private String transactionId;</w:t>
        <w:br/>
        <w:t xml:space="preserve">    private String paymentId;</w:t>
        <w:br/>
        <w:t xml:space="preserve">    private String rideId;</w:t>
        <w:br/>
        <w:t xml:space="preserve">    private String passengerId;</w:t>
        <w:br/>
        <w:t xml:space="preserve">    private String passengerName;</w:t>
        <w:br/>
        <w:t xml:space="preserve">    private String driverName;</w:t>
        <w:br/>
        <w:t xml:space="preserve">    private String vehiclePlate;</w:t>
        <w:br/>
        <w:t xml:space="preserve">    private VehicleType vehicleType;</w:t>
        <w:br/>
        <w:t xml:space="preserve">    private Double distanceKm;</w:t>
        <w:br/>
        <w:t xml:space="preserve">    private Double durationMinutes;</w:t>
        <w:br/>
        <w:br/>
        <w:t xml:space="preserve">    // Itemized charges</w:t>
        <w:br/>
        <w:t xml:space="preserve">    private Double baseFare;</w:t>
        <w:br/>
        <w:t xml:space="preserve">    private Double distanceCharge;</w:t>
        <w:br/>
        <w:t xml:space="preserve">    private Double timeCharge;</w:t>
        <w:br/>
        <w:t xml:space="preserve">    private Double surgeMultiplier;</w:t>
        <w:br/>
        <w:t xml:space="preserve">    private Double totalAmount;</w:t>
        <w:br/>
        <w:t xml:space="preserve">    @Builder.Default</w:t>
        <w:br/>
        <w:t xml:space="preserve">    private String currency = "LKR";</w:t>
        <w:br/>
        <w:br/>
        <w:t xml:space="preserve">    private PaymentMethod paymentMethod;</w:t>
        <w:br/>
        <w:t xml:space="preserve">    private LocalDateTime issuedAt;</w:t>
        <w:br/>
        <w:t>}</w:t>
        <w:br/>
      </w:r>
    </w:p>
    <w:p>
      <w:r>
        <w:rPr>
          <w:rFonts w:ascii="Consolas" w:hAnsi="Consolas"/>
          <w:b/>
          <w:color w:val="1E40AF"/>
          <w:sz w:val="19"/>
        </w:rPr>
        <w:t>File: fare-service/src/main/java/com/ridelink/fare_service/dto/RideValidationDto.java</w:t>
      </w:r>
    </w:p>
    <w:p>
      <w:pPr>
        <w:spacing w:line="240" w:lineRule="auto" w:after="160"/>
      </w:pPr>
      <w:r>
        <w:rPr>
          <w:rFonts w:ascii="Consolas" w:hAnsi="Consolas"/>
          <w:color w:val="1E293B"/>
          <w:sz w:val="16"/>
        </w:rPr>
        <w:t>package com.ridelink.fare_service.dto;</w:t>
        <w:br/>
        <w:br/>
        <w:t>import com.ridelink.fare_service.entity.VehicleType;</w:t>
        <w:br/>
        <w:t>import lombok.AllArgsConstructor;</w:t>
        <w:br/>
        <w:t>import lombok.Builder;</w:t>
        <w:br/>
        <w:t>import lombok.Data;</w:t>
        <w:br/>
        <w:t>import lombok.NoArgsConstructor;</w:t>
        <w:br/>
        <w:br/>
        <w:t>@Data</w:t>
        <w:br/>
        <w:t>@Builder</w:t>
        <w:br/>
        <w:t>@NoArgsConstructor</w:t>
        <w:br/>
        <w:t>@AllArgsConstructor</w:t>
        <w:br/>
        <w:t>public class RideValidationDto {</w:t>
        <w:br/>
        <w:t xml:space="preserve">    private String id;</w:t>
        <w:br/>
        <w:t xml:space="preserve">    private String passengerId;</w:t>
        <w:br/>
        <w:t xml:space="preserve">    private String passengerName;</w:t>
        <w:br/>
        <w:t xml:space="preserve">    private String driverId;</w:t>
        <w:br/>
        <w:t xml:space="preserve">    private String driverName;</w:t>
        <w:br/>
        <w:t xml:space="preserve">    private String vehiclePlate;</w:t>
        <w:br/>
        <w:t xml:space="preserve">    private VehicleType vehicleType;</w:t>
        <w:br/>
        <w:t xml:space="preserve">    private Double estimatedDistanceKm;</w:t>
        <w:br/>
        <w:t xml:space="preserve">    private String status;</w:t>
        <w:br/>
        <w:t xml:space="preserve">    private Double fareAmount;</w:t>
        <w:br/>
        <w:t>}</w:t>
        <w:br/>
      </w:r>
    </w:p>
    <w:p>
      <w:r>
        <w:rPr>
          <w:rFonts w:ascii="Consolas" w:hAnsi="Consolas"/>
          <w:b/>
          <w:color w:val="1E40AF"/>
          <w:sz w:val="19"/>
        </w:rPr>
        <w:t>File: fare-service/src/main/java/com/ridelink/fare_service/entity/Payment.java</w:t>
      </w:r>
    </w:p>
    <w:p>
      <w:pPr>
        <w:spacing w:line="240" w:lineRule="auto" w:after="160"/>
      </w:pPr>
      <w:r>
        <w:rPr>
          <w:rFonts w:ascii="Consolas" w:hAnsi="Consolas"/>
          <w:color w:val="1E293B"/>
          <w:sz w:val="16"/>
        </w:rPr>
        <w:t>package com.ridelink.fare_service.entity;</w:t>
        <w:br/>
        <w:br/>
        <w:t>import lombok.AllArgsConstructor;</w:t>
        <w:br/>
        <w:t>import lombok.Builder;</w:t>
        <w:br/>
        <w:t>import lombok.Data;</w:t>
        <w:br/>
        <w:t>import lombok.NoArgsConstructor;</w:t>
        <w:br/>
        <w:t>import org.springframework.data.annotation.Id;</w:t>
        <w:br/>
        <w:t>import org.springframework.data.mongodb.core.mapping.Document;</w:t>
        <w:br/>
        <w:br/>
        <w:t>import java.time.LocalDateTime;</w:t>
        <w:br/>
        <w:br/>
        <w:t>@Data</w:t>
        <w:br/>
        <w:t>@Builder</w:t>
        <w:br/>
        <w:t>@NoArgsConstructor</w:t>
        <w:br/>
        <w:t>@AllArgsConstructor</w:t>
        <w:br/>
        <w:t>@Document(collection = "payments")</w:t>
        <w:br/>
        <w:t>public class Payment {</w:t>
        <w:br/>
        <w:br/>
        <w:t xml:space="preserve">    @Id</w:t>
        <w:br/>
        <w:t xml:space="preserve">    private String id;</w:t>
        <w:br/>
        <w:t xml:space="preserve">    private String transactionId;</w:t>
        <w:br/>
        <w:t xml:space="preserve">    private String rideId;</w:t>
        <w:br/>
        <w:t xml:space="preserve">    private String passengerId;</w:t>
        <w:br/>
        <w:t xml:space="preserve">    private Double amount;</w:t>
        <w:br/>
        <w:t xml:space="preserve">    private PaymentMethod paymentMethod;</w:t>
        <w:br/>
        <w:t xml:space="preserve">    private PaymentStatus status;</w:t>
        <w:br/>
        <w:t xml:space="preserve">    private String failureReason;</w:t>
        <w:br/>
        <w:t xml:space="preserve">    private LocalDateTime paidAt;</w:t>
        <w:br/>
        <w:t xml:space="preserve">    private LocalDateTime createdAt;</w:t>
        <w:br/>
        <w:t>}</w:t>
        <w:br/>
      </w:r>
    </w:p>
    <w:p>
      <w:r>
        <w:rPr>
          <w:rFonts w:ascii="Consolas" w:hAnsi="Consolas"/>
          <w:b/>
          <w:color w:val="1E40AF"/>
          <w:sz w:val="19"/>
        </w:rPr>
        <w:t>File: fare-service/src/main/java/com/ridelink/fare_service/entity/PaymentMethod.java</w:t>
      </w:r>
    </w:p>
    <w:p>
      <w:pPr>
        <w:spacing w:line="240" w:lineRule="auto" w:after="160"/>
      </w:pPr>
      <w:r>
        <w:rPr>
          <w:rFonts w:ascii="Consolas" w:hAnsi="Consolas"/>
          <w:color w:val="1E293B"/>
          <w:sz w:val="16"/>
        </w:rPr>
        <w:t>package com.ridelink.fare_service.entity;</w:t>
        <w:br/>
        <w:br/>
        <w:t>public enum PaymentMethod {</w:t>
        <w:br/>
        <w:t xml:space="preserve">    CARD,</w:t>
        <w:br/>
        <w:t xml:space="preserve">    CASH,</w:t>
        <w:br/>
        <w:t xml:space="preserve">    WALLET</w:t>
        <w:br/>
        <w:t>}</w:t>
        <w:br/>
      </w:r>
    </w:p>
    <w:p>
      <w:r>
        <w:rPr>
          <w:rFonts w:ascii="Consolas" w:hAnsi="Consolas"/>
          <w:b/>
          <w:color w:val="1E40AF"/>
          <w:sz w:val="19"/>
        </w:rPr>
        <w:t>File: fare-service/src/main/java/com/ridelink/fare_service/entity/PaymentStatus.java</w:t>
      </w:r>
    </w:p>
    <w:p>
      <w:pPr>
        <w:spacing w:line="240" w:lineRule="auto" w:after="160"/>
      </w:pPr>
      <w:r>
        <w:rPr>
          <w:rFonts w:ascii="Consolas" w:hAnsi="Consolas"/>
          <w:color w:val="1E293B"/>
          <w:sz w:val="16"/>
        </w:rPr>
        <w:t>package com.ridelink.fare_service.entity;</w:t>
        <w:br/>
        <w:br/>
        <w:t>public enum PaymentStatus {</w:t>
        <w:br/>
        <w:t xml:space="preserve">    PENDING,</w:t>
        <w:br/>
        <w:t xml:space="preserve">    COMPLETED,</w:t>
        <w:br/>
        <w:t xml:space="preserve">    FAILED,</w:t>
        <w:br/>
        <w:t xml:space="preserve">    REFUNDED</w:t>
        <w:br/>
        <w:t>}</w:t>
        <w:br/>
      </w:r>
    </w:p>
    <w:p>
      <w:r>
        <w:rPr>
          <w:rFonts w:ascii="Consolas" w:hAnsi="Consolas"/>
          <w:b/>
          <w:color w:val="1E40AF"/>
          <w:sz w:val="19"/>
        </w:rPr>
        <w:t>File: fare-service/src/main/java/com/ridelink/fare_service/entity/Receipt.java</w:t>
      </w:r>
    </w:p>
    <w:p>
      <w:pPr>
        <w:spacing w:line="240" w:lineRule="auto" w:after="160"/>
      </w:pPr>
      <w:r>
        <w:rPr>
          <w:rFonts w:ascii="Consolas" w:hAnsi="Consolas"/>
          <w:color w:val="1E293B"/>
          <w:sz w:val="16"/>
        </w:rPr>
        <w:t>package com.ridelink.fare_service.entity;</w:t>
        <w:br/>
        <w:br/>
        <w:t>import lombok.AllArgsConstructor;</w:t>
        <w:br/>
        <w:t>import lombok.Builder;</w:t>
        <w:br/>
        <w:t>import lombok.Data;</w:t>
        <w:br/>
        <w:t>import lombok.NoArgsConstructor;</w:t>
        <w:br/>
        <w:t>import org.springframework.data.annotation.Id;</w:t>
        <w:br/>
        <w:t>import org.springframework.data.mongodb.core.mapping.Document;</w:t>
        <w:br/>
        <w:br/>
        <w:t>import java.time.LocalDateTime;</w:t>
        <w:br/>
        <w:br/>
        <w:t>@Data</w:t>
        <w:br/>
        <w:t>@Builder</w:t>
        <w:br/>
        <w:t>@NoArgsConstructor</w:t>
        <w:br/>
        <w:t>@AllArgsConstructor</w:t>
        <w:br/>
        <w:t>@Document(collection = "receipts")</w:t>
        <w:br/>
        <w:t>public class Receipt {</w:t>
        <w:br/>
        <w:br/>
        <w:t xml:space="preserve">    @Id</w:t>
        <w:br/>
        <w:t xml:space="preserve">    private String id;</w:t>
        <w:br/>
        <w:t xml:space="preserve">    private String receiptNumber;</w:t>
        <w:br/>
        <w:t xml:space="preserve">    private String paymentId;</w:t>
        <w:br/>
        <w:t xml:space="preserve">    private String transactionId;</w:t>
        <w:br/>
        <w:t xml:space="preserve">    private String rideId;</w:t>
        <w:br/>
        <w:t xml:space="preserve">    private String passengerId;</w:t>
        <w:br/>
        <w:t xml:space="preserve">    private String passengerName;</w:t>
        <w:br/>
        <w:t xml:space="preserve">    private String driverName;</w:t>
        <w:br/>
        <w:t xml:space="preserve">    private String vehiclePlate;</w:t>
        <w:br/>
        <w:t xml:space="preserve">    private VehicleType vehicleType;</w:t>
        <w:br/>
        <w:t xml:space="preserve">    private Double distanceKm;</w:t>
        <w:br/>
        <w:t xml:space="preserve">    private Double durationMinutes;</w:t>
        <w:br/>
        <w:t xml:space="preserve">    private Double baseFare;</w:t>
        <w:br/>
        <w:t xml:space="preserve">    private Double distanceCharge;</w:t>
        <w:br/>
        <w:t xml:space="preserve">    private Double timeCharge;</w:t>
        <w:br/>
        <w:t xml:space="preserve">    private Double surgeMultiplier;</w:t>
        <w:br/>
        <w:t xml:space="preserve">    private Double totalAmount;</w:t>
        <w:br/>
        <w:t xml:space="preserve">    private PaymentMethod paymentMethod;</w:t>
        <w:br/>
        <w:t xml:space="preserve">    private LocalDateTime issuedAt;</w:t>
        <w:br/>
        <w:t>}</w:t>
        <w:br/>
      </w:r>
    </w:p>
    <w:p>
      <w:r>
        <w:rPr>
          <w:rFonts w:ascii="Consolas" w:hAnsi="Consolas"/>
          <w:b/>
          <w:color w:val="1E40AF"/>
          <w:sz w:val="19"/>
        </w:rPr>
        <w:t>File: fare-service/src/main/java/com/ridelink/fare_service/entity/VehicleType.java</w:t>
      </w:r>
    </w:p>
    <w:p>
      <w:pPr>
        <w:spacing w:line="240" w:lineRule="auto" w:after="160"/>
      </w:pPr>
      <w:r>
        <w:rPr>
          <w:rFonts w:ascii="Consolas" w:hAnsi="Consolas"/>
          <w:color w:val="1E293B"/>
          <w:sz w:val="16"/>
        </w:rPr>
        <w:t>package com.ridelink.fare_service.entity;</w:t>
        <w:br/>
        <w:br/>
        <w:t>public enum VehicleType {</w:t>
        <w:br/>
        <w:t xml:space="preserve">    CAR,</w:t>
        <w:br/>
        <w:t xml:space="preserve">    VAN,</w:t>
        <w:br/>
        <w:t xml:space="preserve">    BIKE,</w:t>
        <w:br/>
        <w:t xml:space="preserve">    TUK</w:t>
        <w:br/>
        <w:t>}</w:t>
        <w:br/>
      </w:r>
    </w:p>
    <w:p>
      <w:r>
        <w:rPr>
          <w:rFonts w:ascii="Consolas" w:hAnsi="Consolas"/>
          <w:b/>
          <w:color w:val="1E40AF"/>
          <w:sz w:val="19"/>
        </w:rPr>
        <w:t>File: fare-service/src/main/java/com/ridelink/fare_service/exception/BadRequestException.java</w:t>
      </w:r>
    </w:p>
    <w:p>
      <w:pPr>
        <w:spacing w:line="240" w:lineRule="auto" w:after="160"/>
      </w:pPr>
      <w:r>
        <w:rPr>
          <w:rFonts w:ascii="Consolas" w:hAnsi="Consolas"/>
          <w:color w:val="1E293B"/>
          <w:sz w:val="16"/>
        </w:rPr>
        <w:t>package com.ridelink.fare_service.exception;</w:t>
        <w:br/>
        <w:br/>
        <w:t>public class BadRequestException extends RuntimeException {</w:t>
        <w:br/>
        <w:t xml:space="preserve">    public BadRequestException(String message) {</w:t>
        <w:br/>
        <w:t xml:space="preserve">        super(message);</w:t>
        <w:br/>
        <w:t xml:space="preserve">    }</w:t>
        <w:br/>
        <w:t>}</w:t>
        <w:br/>
      </w:r>
    </w:p>
    <w:p>
      <w:r>
        <w:rPr>
          <w:rFonts w:ascii="Consolas" w:hAnsi="Consolas"/>
          <w:b/>
          <w:color w:val="1E40AF"/>
          <w:sz w:val="19"/>
        </w:rPr>
        <w:t>File: fare-service/src/main/java/com/ridelink/fare_service/exception/DuplicatePaymentException.java</w:t>
      </w:r>
    </w:p>
    <w:p>
      <w:pPr>
        <w:spacing w:line="240" w:lineRule="auto" w:after="160"/>
      </w:pPr>
      <w:r>
        <w:rPr>
          <w:rFonts w:ascii="Consolas" w:hAnsi="Consolas"/>
          <w:color w:val="1E293B"/>
          <w:sz w:val="16"/>
        </w:rPr>
        <w:t>package com.ridelink.fare_service.exception;</w:t>
        <w:br/>
        <w:br/>
        <w:t>public class DuplicatePaymentException extends RuntimeException {</w:t>
        <w:br/>
        <w:t xml:space="preserve">    public DuplicatePaymentException(String message) {</w:t>
        <w:br/>
        <w:t xml:space="preserve">        super(message);</w:t>
        <w:br/>
        <w:t xml:space="preserve">    }</w:t>
        <w:br/>
        <w:t>}</w:t>
        <w:br/>
      </w:r>
    </w:p>
    <w:p>
      <w:r>
        <w:rPr>
          <w:rFonts w:ascii="Consolas" w:hAnsi="Consolas"/>
          <w:b/>
          <w:color w:val="1E40AF"/>
          <w:sz w:val="19"/>
        </w:rPr>
        <w:t>File: fare-service/src/main/java/com/ridelink/fare_service/exception/GlobalExceptionHandler.java</w:t>
      </w:r>
    </w:p>
    <w:p>
      <w:pPr>
        <w:spacing w:line="240" w:lineRule="auto" w:after="160"/>
      </w:pPr>
      <w:r>
        <w:rPr>
          <w:rFonts w:ascii="Consolas" w:hAnsi="Consolas"/>
          <w:color w:val="1E293B"/>
          <w:sz w:val="16"/>
        </w:rPr>
        <w:t>package com.ridelink.fare_service.exception;</w:t>
        <w:br/>
        <w:br/>
        <w:t>import com.ridelink.fare_service.dto.ErrorResponse;</w:t>
        <w:br/>
        <w:t>import jakarta.servlet.http.HttpServletRequest;</w:t>
        <w:br/>
        <w:t>import org.springframework.http.HttpStatus;</w:t>
        <w:br/>
        <w:t>import org.springframework.http.ResponseEntity;</w:t>
        <w:br/>
        <w:t>import org.springframework.validation.FieldError;</w:t>
        <w:br/>
        <w:t>import org.springframework.web.bind.MethodArgumentNotValidException;</w:t>
        <w:br/>
        <w:t>import org.springframework.web.bind.annotation.ExceptionHandler;</w:t>
        <w:br/>
        <w:t>import org.springframework.web.bind.annotation.RestControllerAdvice;</w:t>
        <w:br/>
        <w:br/>
        <w:t>import java.time.LocalDateTime;</w:t>
        <w:br/>
        <w:t>import java.util.HashMap;</w:t>
        <w:br/>
        <w:t>import java.util.Map;</w:t>
        <w:br/>
        <w:br/>
        <w:t>@RestControllerAdvice</w:t>
        <w:br/>
        <w:t>public class GlobalExceptionHandler {</w:t>
        <w:br/>
        <w:br/>
        <w:t xml:space="preserve">    @ExceptionHandler(ResourceNotFoundException.class)</w:t>
        <w:br/>
        <w:t xml:space="preserve">    public ResponseEntity&lt;ErrorResponse&gt; handleResourceNotFoundException(ResourceNotFoundException ex, HttpServletRequest request) {</w:t>
        <w:br/>
        <w:t xml:space="preserve">        ErrorResponse errorResponse = ErrorResponse.builder()</w:t>
        <w:br/>
        <w:t xml:space="preserve">                .status(HttpStatus.NOT_FOUND.value())</w:t>
        <w:br/>
        <w:t xml:space="preserve">                .error("Not Found")</w:t>
        <w:br/>
        <w:t xml:space="preserve">                .message(ex.getMessage())</w:t>
        <w:br/>
        <w:t xml:space="preserve">                .path(request.getRequestURI())</w:t>
        <w:br/>
        <w:t xml:space="preserve">                .timestamp(LocalDateTime.now())</w:t>
        <w:br/>
        <w:t xml:space="preserve">                .build();</w:t>
        <w:br/>
        <w:t xml:space="preserve">        return new ResponseEntity&lt;&gt;(errorResponse, HttpStatus.NOT_FOUND);</w:t>
        <w:br/>
        <w:t xml:space="preserve">    }</w:t>
        <w:br/>
        <w:br/>
        <w:t xml:space="preserve">    @ExceptionHandler(PaymentFailedException.class)</w:t>
        <w:br/>
        <w:t xml:space="preserve">    public ResponseEntity&lt;ErrorResponse&gt; handlePaymentFailedException(PaymentFailedException ex, HttpServletRequest request) {</w:t>
        <w:br/>
        <w:t xml:space="preserve">        ErrorResponse errorResponse = ErrorResponse.builder()</w:t>
        <w:br/>
        <w:t xml:space="preserve">                .status(HttpStatus.PAYMENT_REQUIRED.value())</w:t>
        <w:br/>
        <w:t xml:space="preserve">                .error("Payment Failed")</w:t>
        <w:br/>
        <w:t xml:space="preserve">                .message(ex.getMessage())</w:t>
        <w:br/>
        <w:t xml:space="preserve">                .path(request.getRequestURI())</w:t>
        <w:br/>
        <w:t xml:space="preserve">                .timestamp(LocalDateTime.now())</w:t>
        <w:br/>
        <w:t xml:space="preserve">                .build();</w:t>
        <w:br/>
        <w:t xml:space="preserve">        return new ResponseEntity&lt;&gt;(errorResponse, HttpStatus.PAYMENT_REQUIRED);</w:t>
        <w:br/>
        <w:t xml:space="preserve">    }</w:t>
        <w:br/>
        <w:br/>
        <w:t xml:space="preserve">    @ExceptionHandler(DuplicatePaymentException.class)</w:t>
        <w:br/>
        <w:t xml:space="preserve">    public ResponseEntity&lt;ErrorResponse&gt; handleDuplicatePaymentException(DuplicatePaymentException ex, HttpServletRequest request) {</w:t>
        <w:br/>
        <w:t xml:space="preserve">        ErrorResponse errorResponse = ErrorResponse.builder()</w:t>
        <w:br/>
        <w:t xml:space="preserve">                .status(HttpStatus.CONFLICT.value())</w:t>
        <w:br/>
        <w:t xml:space="preserve">                .error("Duplicate Payment")</w:t>
        <w:br/>
        <w:t xml:space="preserve">                .message(ex.getMessage())</w:t>
        <w:br/>
        <w:t xml:space="preserve">                .path(request.getRequestURI())</w:t>
        <w:br/>
        <w:t xml:space="preserve">                .timestamp(LocalDateTime.now())</w:t>
        <w:br/>
        <w:t xml:space="preserve">                .build();</w:t>
        <w:br/>
        <w:t xml:space="preserve">        return new ResponseEntity&lt;&gt;(errorResponse, HttpStatus.CONFLICT);</w:t>
        <w:br/>
        <w:t xml:space="preserve">    }</w:t>
        <w:br/>
        <w:br/>
        <w:t xml:space="preserve">    @ExceptionHandler(BadRequestException.class)</w:t>
        <w:br/>
        <w:t xml:space="preserve">    public ResponseEntity&lt;ErrorResponse&gt; handleBadRequestException(BadRequestException ex, HttpServletRequest request) {</w:t>
        <w:br/>
        <w:t xml:space="preserve">        ErrorResponse errorResponse = ErrorResponse.builder()</w:t>
        <w:br/>
        <w:t xml:space="preserve">                .status(HttpStatus.BAD_REQUEST.value())</w:t>
        <w:br/>
        <w:t xml:space="preserve">                .error("Bad Request")</w:t>
        <w:br/>
        <w:t xml:space="preserve">                .message(ex.getMessage())</w:t>
        <w:br/>
        <w:t xml:space="preserve">                .path(request.getRequestURI())</w:t>
        <w:br/>
        <w:t xml:space="preserve">                .timestamp(LocalDateTime.now())</w:t>
        <w:br/>
        <w:t xml:space="preserve">                .build();</w:t>
        <w:br/>
        <w:t xml:space="preserve">        return new ResponseEntity&lt;&gt;(errorResponse, HttpStatus.BAD_REQUEST);</w:t>
        <w:br/>
        <w:t xml:space="preserve">    }</w:t>
        <w:br/>
        <w:br/>
        <w:t xml:space="preserve">    @ExceptionHandler(RideServiceException.class)</w:t>
        <w:br/>
        <w:t xml:space="preserve">    public ResponseEntity&lt;ErrorResponse&gt; handleRideServiceException(RideServiceException ex, HttpServletRequest request) {</w:t>
        <w:br/>
        <w:t xml:space="preserve">        ErrorResponse errorResponse = ErrorResponse.builder()</w:t>
        <w:br/>
        <w:t xml:space="preserve">                .status(HttpStatus.BAD_GATEWAY.value())</w:t>
        <w:br/>
        <w:t xml:space="preserve">                .error("Ride Service Integration Error")</w:t>
        <w:br/>
        <w:t xml:space="preserve">                .message(ex.getMessage())</w:t>
        <w:br/>
        <w:t xml:space="preserve">                .path(request.getRequestURI())</w:t>
        <w:br/>
        <w:t xml:space="preserve">                .timestamp(LocalDateTime.now())</w:t>
        <w:br/>
        <w:t xml:space="preserve">                .build();</w:t>
        <w:br/>
        <w:t xml:space="preserve">        return new ResponseEntity&lt;&gt;(errorResponse, HttpStatus.BAD_GATEWAY);</w:t>
        <w:br/>
        <w:t xml:space="preserve">    }</w:t>
        <w:br/>
        <w:br/>
        <w:t xml:space="preserve">    @ExceptionHandler(MethodArgumentNotValidException.class)</w:t>
        <w:br/>
        <w:t xml:space="preserve">    public ResponseEntity&lt;ErrorResponse&gt; handleValidationException(MethodArgumentNotValidException ex, HttpServletRequest request) {</w:t>
        <w:br/>
        <w:t xml:space="preserve">        Map&lt;String, String&gt; errors = new HashMap&lt;&gt;();</w:t>
        <w:br/>
        <w:t xml:space="preserve">        for (FieldError fieldError : ex.getBindingResult().getFieldErrors()) {</w:t>
        <w:br/>
        <w:t xml:space="preserve">            errors.put(fieldError.getField(), fieldError.getDefaultMessage());</w:t>
        <w:br/>
        <w:t xml:space="preserve">        }</w:t>
        <w:br/>
        <w:br/>
        <w:t xml:space="preserve">        ErrorResponse errorResponse = ErrorResponse.builder()</w:t>
        <w:br/>
        <w:t xml:space="preserve">                .status(HttpStatus.BAD_REQUEST.value())</w:t>
        <w:br/>
        <w:t xml:space="preserve">                .error("Validation Failed")</w:t>
        <w:br/>
        <w:t xml:space="preserve">                .message("Input validation failed for one or more fields")</w:t>
        <w:br/>
        <w:t xml:space="preserve">                .path(request.getRequestURI())</w:t>
        <w:br/>
        <w:t xml:space="preserve">                .validationErrors(errors)</w:t>
        <w:br/>
        <w:t xml:space="preserve">                .timestamp(LocalDateTime.now())</w:t>
        <w:br/>
        <w:t xml:space="preserve">                .build();</w:t>
        <w:br/>
        <w:t xml:space="preserve">        return new ResponseEntity&lt;&gt;(errorResponse, HttpStatus.BAD_REQUEST);</w:t>
        <w:br/>
        <w:t xml:space="preserve">    }</w:t>
        <w:br/>
        <w:br/>
        <w:t xml:space="preserve">    @ExceptionHandler(Exception.class)</w:t>
        <w:br/>
        <w:t xml:space="preserve">    public ResponseEntity&lt;ErrorResponse&gt; handleGeneralException(Exception ex, HttpServletRequest request) {</w:t>
        <w:br/>
        <w:t xml:space="preserve">        ErrorResponse errorResponse = ErrorResponse.builder()</w:t>
        <w:br/>
        <w:t xml:space="preserve">                .status(HttpStatus.INTERNAL_SERVER_ERROR.value())</w:t>
        <w:br/>
        <w:t xml:space="preserve">                .error("Internal Server Error")</w:t>
        <w:br/>
        <w:t xml:space="preserve">                .message(ex.getMessage())</w:t>
        <w:br/>
        <w:t xml:space="preserve">                .path(request.getRequestURI())</w:t>
        <w:br/>
        <w:t xml:space="preserve">                .timestamp(LocalDateTime.now())</w:t>
        <w:br/>
        <w:t xml:space="preserve">                .build();</w:t>
        <w:br/>
        <w:t xml:space="preserve">        return new ResponseEntity&lt;&gt;(errorResponse, HttpStatus.INTERNAL_SERVER_ERROR);</w:t>
        <w:br/>
        <w:t xml:space="preserve">    }</w:t>
        <w:br/>
        <w:t>}</w:t>
        <w:br/>
      </w:r>
    </w:p>
    <w:p>
      <w:r>
        <w:rPr>
          <w:rFonts w:ascii="Consolas" w:hAnsi="Consolas"/>
          <w:b/>
          <w:color w:val="1E40AF"/>
          <w:sz w:val="19"/>
        </w:rPr>
        <w:t>File: fare-service/src/main/java/com/ridelink/fare_service/exception/PaymentFailedException.java</w:t>
      </w:r>
    </w:p>
    <w:p>
      <w:pPr>
        <w:spacing w:line="240" w:lineRule="auto" w:after="160"/>
      </w:pPr>
      <w:r>
        <w:rPr>
          <w:rFonts w:ascii="Consolas" w:hAnsi="Consolas"/>
          <w:color w:val="1E293B"/>
          <w:sz w:val="16"/>
        </w:rPr>
        <w:t>package com.ridelink.fare_service.exception;</w:t>
        <w:br/>
        <w:br/>
        <w:t>public class PaymentFailedException extends RuntimeException {</w:t>
        <w:br/>
        <w:t xml:space="preserve">    public PaymentFailedException(String message) {</w:t>
        <w:br/>
        <w:t xml:space="preserve">        super(message);</w:t>
        <w:br/>
        <w:t xml:space="preserve">    }</w:t>
        <w:br/>
        <w:t>}</w:t>
        <w:br/>
      </w:r>
    </w:p>
    <w:p>
      <w:r>
        <w:rPr>
          <w:rFonts w:ascii="Consolas" w:hAnsi="Consolas"/>
          <w:b/>
          <w:color w:val="1E40AF"/>
          <w:sz w:val="19"/>
        </w:rPr>
        <w:t>File: fare-service/src/main/java/com/ridelink/fare_service/exception/ResourceNotFoundException.java</w:t>
      </w:r>
    </w:p>
    <w:p>
      <w:pPr>
        <w:spacing w:line="240" w:lineRule="auto" w:after="160"/>
      </w:pPr>
      <w:r>
        <w:rPr>
          <w:rFonts w:ascii="Consolas" w:hAnsi="Consolas"/>
          <w:color w:val="1E293B"/>
          <w:sz w:val="16"/>
        </w:rPr>
        <w:t>package com.ridelink.fare_service.exception;</w:t>
        <w:br/>
        <w:br/>
        <w:t>public class ResourceNotFoundException extends RuntimeException {</w:t>
        <w:br/>
        <w:t xml:space="preserve">    public ResourceNotFoundException(String message) {</w:t>
        <w:br/>
        <w:t xml:space="preserve">        super(message);</w:t>
        <w:br/>
        <w:t xml:space="preserve">    }</w:t>
        <w:br/>
        <w:t>}</w:t>
        <w:br/>
      </w:r>
    </w:p>
    <w:p>
      <w:r>
        <w:rPr>
          <w:rFonts w:ascii="Consolas" w:hAnsi="Consolas"/>
          <w:b/>
          <w:color w:val="1E40AF"/>
          <w:sz w:val="19"/>
        </w:rPr>
        <w:t>File: fare-service/src/main/java/com/ridelink/fare_service/exception/RideServiceException.java</w:t>
      </w:r>
    </w:p>
    <w:p>
      <w:pPr>
        <w:spacing w:line="240" w:lineRule="auto" w:after="160"/>
      </w:pPr>
      <w:r>
        <w:rPr>
          <w:rFonts w:ascii="Consolas" w:hAnsi="Consolas"/>
          <w:color w:val="1E293B"/>
          <w:sz w:val="16"/>
        </w:rPr>
        <w:t>package com.ridelink.fare_service.exception;</w:t>
        <w:br/>
        <w:br/>
        <w:t>public class RideServiceException extends RuntimeException {</w:t>
        <w:br/>
        <w:t xml:space="preserve">    public RideServiceException(String message) {</w:t>
        <w:br/>
        <w:t xml:space="preserve">        super(message);</w:t>
        <w:br/>
        <w:t xml:space="preserve">    }</w:t>
        <w:br/>
        <w:t>}</w:t>
        <w:br/>
      </w:r>
    </w:p>
    <w:p>
      <w:r>
        <w:rPr>
          <w:rFonts w:ascii="Consolas" w:hAnsi="Consolas"/>
          <w:b/>
          <w:color w:val="1E40AF"/>
          <w:sz w:val="19"/>
        </w:rPr>
        <w:t>File: fare-service/src/main/java/com/ridelink/fare_service/FareServiceApplication.java</w:t>
      </w:r>
    </w:p>
    <w:p>
      <w:pPr>
        <w:spacing w:line="240" w:lineRule="auto" w:after="160"/>
      </w:pPr>
      <w:r>
        <w:rPr>
          <w:rFonts w:ascii="Consolas" w:hAnsi="Consolas"/>
          <w:color w:val="1E293B"/>
          <w:sz w:val="16"/>
        </w:rPr>
        <w:t>package com.ridelink.fare_service;</w:t>
        <w:br/>
        <w:br/>
        <w:t>import org.springframework.boot.SpringApplication;</w:t>
        <w:br/>
        <w:t>import org.springframework.boot.autoconfigure.SpringBootApplication;</w:t>
        <w:br/>
        <w:br/>
        <w:t>@SpringBootApplication</w:t>
        <w:br/>
        <w:t>public class FareServiceApplication {</w:t>
        <w:br/>
        <w:br/>
        <w:tab/>
        <w:t>public static void main(String[] args) {</w:t>
        <w:br/>
        <w:tab/>
        <w:tab/>
        <w:t>SpringApplication.run(FareServiceApplication.class, args);</w:t>
        <w:br/>
        <w:tab/>
        <w:t>}</w:t>
        <w:br/>
        <w:br/>
        <w:t>}</w:t>
        <w:br/>
      </w:r>
    </w:p>
    <w:p>
      <w:r>
        <w:rPr>
          <w:rFonts w:ascii="Consolas" w:hAnsi="Consolas"/>
          <w:b/>
          <w:color w:val="1E40AF"/>
          <w:sz w:val="19"/>
        </w:rPr>
        <w:t>File: fare-service/src/main/java/com/ridelink/fare_service/repository/PaymentRepository.java</w:t>
      </w:r>
    </w:p>
    <w:p>
      <w:pPr>
        <w:spacing w:line="240" w:lineRule="auto" w:after="160"/>
      </w:pPr>
      <w:r>
        <w:rPr>
          <w:rFonts w:ascii="Consolas" w:hAnsi="Consolas"/>
          <w:color w:val="1E293B"/>
          <w:sz w:val="16"/>
        </w:rPr>
        <w:t>package com.ridelink.fare_service.repository;</w:t>
        <w:br/>
        <w:br/>
        <w:t>import com.ridelink.fare_service.entity.Payment;</w:t>
        <w:br/>
        <w:t>import com.ridelink.fare_service.entity.PaymentStatus;</w:t>
        <w:br/>
        <w:t>import org.springframework.data.mongodb.repository.MongoRepository;</w:t>
        <w:br/>
        <w:t>import org.springframework.stereotype.Repository;</w:t>
        <w:br/>
        <w:br/>
        <w:t>import java.util.List;</w:t>
        <w:br/>
        <w:t>import java.util.Optional;</w:t>
        <w:br/>
        <w:br/>
        <w:t>@Repository</w:t>
        <w:br/>
        <w:t>public interface PaymentRepository extends MongoRepository&lt;Payment, String&gt; {</w:t>
        <w:br/>
        <w:br/>
        <w:t xml:space="preserve">    Optional&lt;Payment&gt; findByRideId(String rideId);</w:t>
        <w:br/>
        <w:br/>
        <w:t xml:space="preserve">    boolean existsByRideIdAndStatus(String rideId, PaymentStatus status);</w:t>
        <w:br/>
        <w:br/>
        <w:t xml:space="preserve">    List&lt;Payment&gt; findByPassengerIdOrderByCreatedAtDesc(String passengerId);</w:t>
        <w:br/>
        <w:t>}</w:t>
        <w:br/>
      </w:r>
    </w:p>
    <w:p>
      <w:r>
        <w:rPr>
          <w:rFonts w:ascii="Consolas" w:hAnsi="Consolas"/>
          <w:b/>
          <w:color w:val="1E40AF"/>
          <w:sz w:val="19"/>
        </w:rPr>
        <w:t>File: fare-service/src/main/java/com/ridelink/fare_service/repository/ReceiptRepository.java</w:t>
      </w:r>
    </w:p>
    <w:p>
      <w:pPr>
        <w:spacing w:line="240" w:lineRule="auto" w:after="160"/>
      </w:pPr>
      <w:r>
        <w:rPr>
          <w:rFonts w:ascii="Consolas" w:hAnsi="Consolas"/>
          <w:color w:val="1E293B"/>
          <w:sz w:val="16"/>
        </w:rPr>
        <w:t>package com.ridelink.fare_service.repository;</w:t>
        <w:br/>
        <w:br/>
        <w:t>import com.ridelink.fare_service.entity.Receipt;</w:t>
        <w:br/>
        <w:t>import org.springframework.data.mongodb.repository.MongoRepository;</w:t>
        <w:br/>
        <w:t>import org.springframework.stereotype.Repository;</w:t>
        <w:br/>
        <w:br/>
        <w:t>import java.util.Optional;</w:t>
        <w:br/>
        <w:br/>
        <w:t>@Repository</w:t>
        <w:br/>
        <w:t>public interface ReceiptRepository extends MongoRepository&lt;Receipt, String&gt; {</w:t>
        <w:br/>
        <w:br/>
        <w:t xml:space="preserve">    Optional&lt;Receipt&gt; findByPaymentId(String paymentId);</w:t>
        <w:br/>
        <w:br/>
        <w:t xml:space="preserve">    Optional&lt;Receipt&gt; findByRideId(String rideId);</w:t>
        <w:br/>
        <w:br/>
        <w:t xml:space="preserve">    Optional&lt;Receipt&gt; findByReceiptNumber(String receiptNumber);</w:t>
        <w:br/>
        <w:t>}</w:t>
        <w:br/>
      </w:r>
    </w:p>
    <w:p>
      <w:r>
        <w:rPr>
          <w:rFonts w:ascii="Consolas" w:hAnsi="Consolas"/>
          <w:b/>
          <w:color w:val="1E40AF"/>
          <w:sz w:val="19"/>
        </w:rPr>
        <w:t>File: fare-service/src/main/java/com/ridelink/fare_service/security/JwtAuthenticationFilter.java</w:t>
      </w:r>
    </w:p>
    <w:p>
      <w:pPr>
        <w:spacing w:line="240" w:lineRule="auto" w:after="160"/>
      </w:pPr>
      <w:r>
        <w:rPr>
          <w:rFonts w:ascii="Consolas" w:hAnsi="Consolas"/>
          <w:color w:val="1E293B"/>
          <w:sz w:val="16"/>
        </w:rPr>
        <w:t>package com.ridelink.fare_service.security;</w:t>
        <w:br/>
        <w:br/>
        <w:t>import jakarta.servlet.FilterChain;</w:t>
        <w:br/>
        <w:t>import jakarta.servlet.ServletException;</w:t>
        <w:br/>
        <w:t>import jakarta.servlet.http.HttpServletRequest;</w:t>
        <w:br/>
        <w:t>import jakarta.servlet.http.HttpServletResponse;</w:t>
        <w:br/>
        <w:t>import lombok.NonNull;</w:t>
        <w:br/>
        <w:t>import lombok.RequiredArgsConstructor;</w:t>
        <w:br/>
        <w:t>import org.springframework.security.authentication.UsernamePasswordAuthenticationToken;</w:t>
        <w:br/>
        <w:t>import org.springframework.security.core.authority.SimpleGrantedAuthority;</w:t>
        <w:br/>
        <w:t>import org.springframework.security.core.context.SecurityContextHolder;</w:t>
        <w:br/>
        <w:t>import org.springframework.security.web.authentication.WebAuthenticationDetailsSource;</w:t>
        <w:br/>
        <w:t>import org.springframework.stereotype.Component;</w:t>
        <w:br/>
        <w:t>import org.springframework.web.filter.OncePerRequestFilter;</w:t>
        <w:br/>
        <w:br/>
        <w:t>import java.io.IOException;</w:t>
        <w:br/>
        <w:t>import java.util.Collections;</w:t>
        <w:br/>
        <w:t>import java.util.List;</w:t>
        <w:br/>
        <w:br/>
        <w:t>@Component</w:t>
        <w:br/>
        <w:t>@RequiredArgsConstructor</w:t>
        <w:br/>
        <w:t>public class JwtAuthenticationFilter extends OncePerRequestFilter {</w:t>
        <w:br/>
        <w:br/>
        <w:t xml:space="preserve">    private final JwtService jwtService;</w:t>
        <w:br/>
        <w:br/>
        <w:t xml:space="preserve">    @Override</w:t>
        <w:br/>
        <w:t xml:space="preserve">    protected void doFilterInternal(</w:t>
        <w:br/>
        <w:t xml:space="preserve">            @NonNull HttpServletRequest request,</w:t>
        <w:br/>
        <w:t xml:space="preserve">            @NonNull HttpServletResponse response,</w:t>
        <w:br/>
        <w:t xml:space="preserve">            @NonNull FilterChain filterChain</w:t>
        <w:br/>
        <w:t xml:space="preserve">    ) throws ServletException, IOException {</w:t>
        <w:br/>
        <w:br/>
        <w:t xml:space="preserve">        final String authHeader = request.getHeader("Authorization");</w:t>
        <w:br/>
        <w:t xml:space="preserve">        final String jwt;</w:t>
        <w:br/>
        <w:t xml:space="preserve">        final String userEmail;</w:t>
        <w:br/>
        <w:br/>
        <w:t xml:space="preserve">        if (authHeader == null || !authHeader.startsWith("Bearer ")) {</w:t>
        <w:br/>
        <w:t xml:space="preserve">            filterChain.doFilter(request, response);</w:t>
        <w:br/>
        <w:t xml:space="preserve">            return;</w:t>
        <w:br/>
        <w:t xml:space="preserve">        }</w:t>
        <w:br/>
        <w:br/>
        <w:t xml:space="preserve">        jwt = authHeader.substring(7);</w:t>
        <w:br/>
        <w:t xml:space="preserve">        try {</w:t>
        <w:br/>
        <w:t xml:space="preserve">            userEmail = jwtService.extractUsername(jwt);</w:t>
        <w:br/>
        <w:br/>
        <w:t xml:space="preserve">            if (userEmail != null &amp;&amp; SecurityContextHolder.getContext().getAuthentication() == null) {</w:t>
        <w:br/>
        <w:t xml:space="preserve">                if (jwtService.isTokenValid(jwt)) {</w:t>
        <w:br/>
        <w:t xml:space="preserve">                    String role = jwtService.extractRole(jwt);</w:t>
        <w:br/>
        <w:t xml:space="preserve">                    List&lt;SimpleGrantedAuthority&gt; authorities = role != null</w:t>
        <w:br/>
        <w:t xml:space="preserve">                            ? List.of(new SimpleGrantedAuthority("ROLE_" + role.toUpperCase()))</w:t>
        <w:br/>
        <w:t xml:space="preserve">                            : Collections.emptyList();</w:t>
        <w:br/>
        <w:br/>
        <w:t xml:space="preserve">                    UsernamePasswordAuthenticationToken authToken = new UsernamePasswordAuthenticationToken(</w:t>
        <w:br/>
        <w:t xml:space="preserve">                            userEmail,</w:t>
        <w:br/>
        <w:t xml:space="preserve">                            null,</w:t>
        <w:br/>
        <w:t xml:space="preserve">                            authorities</w:t>
        <w:br/>
        <w:t xml:space="preserve">                    );</w:t>
        <w:br/>
        <w:t xml:space="preserve">                    authToken.setDetails(new WebAuthenticationDetailsSource().buildDetails(request));</w:t>
        <w:br/>
        <w:t xml:space="preserve">                    SecurityContextHolder.getContext().setAuthentication(authToken);</w:t>
        <w:br/>
        <w:t xml:space="preserve">                }</w:t>
        <w:br/>
        <w:t xml:space="preserve">            }</w:t>
        <w:br/>
        <w:t xml:space="preserve">        } catch (Exception e) {</w:t>
        <w:br/>
        <w:t xml:space="preserve">            // Invalid JWT token - don't authenticate, let security chain handle</w:t>
        <w:br/>
        <w:t xml:space="preserve">        }</w:t>
        <w:br/>
        <w:br/>
        <w:t xml:space="preserve">        filterChain.doFilter(request, response);</w:t>
        <w:br/>
        <w:t xml:space="preserve">    }</w:t>
        <w:br/>
        <w:t>}</w:t>
        <w:br/>
      </w:r>
    </w:p>
    <w:p>
      <w:r>
        <w:rPr>
          <w:rFonts w:ascii="Consolas" w:hAnsi="Consolas"/>
          <w:b/>
          <w:color w:val="1E40AF"/>
          <w:sz w:val="19"/>
        </w:rPr>
        <w:t>File: fare-service/src/main/java/com/ridelink/fare_service/security/JwtService.java</w:t>
      </w:r>
    </w:p>
    <w:p>
      <w:pPr>
        <w:spacing w:line="240" w:lineRule="auto" w:after="160"/>
      </w:pPr>
      <w:r>
        <w:rPr>
          <w:rFonts w:ascii="Consolas" w:hAnsi="Consolas"/>
          <w:color w:val="1E293B"/>
          <w:sz w:val="16"/>
        </w:rPr>
        <w:t>package com.ridelink.fare_service.security;</w:t>
        <w:br/>
        <w:br/>
        <w:t>import io.jsonwebtoken.Claims;</w:t>
        <w:br/>
        <w:t>import io.jsonwebtoken.Jwts;</w:t>
        <w:br/>
        <w:t>import io.jsonwebtoken.security.Keys;</w:t>
        <w:br/>
        <w:t>import org.springframework.beans.factory.annotation.Value;</w:t>
        <w:br/>
        <w:t>import org.springframework.stereotype.Service;</w:t>
        <w:br/>
        <w:br/>
        <w:t>import javax.crypto.SecretKey;</w:t>
        <w:br/>
        <w:t>import java.nio.charset.StandardCharsets;</w:t>
        <w:br/>
        <w:t>import java.util.Date;</w:t>
        <w:br/>
        <w:t>import java.util.function.Function;</w:t>
        <w:br/>
        <w:br/>
        <w:t>@Service</w:t>
        <w:br/>
        <w:t>public class JwtService {</w:t>
        <w:br/>
        <w:br/>
        <w:t xml:space="preserve">    @Value("${jwt.secret:RideLinkSecretKeyForJwtSigning2026SecureKeyWith256BitsMin!}")</w:t>
        <w:br/>
        <w:t xml:space="preserve">    private String secretKey;</w:t>
        <w:br/>
        <w:br/>
        <w:t xml:space="preserve">    private SecretKey getSigningKey() {</w:t>
        <w:br/>
        <w:t xml:space="preserve">        byte[] keyBytes = secretKey.getBytes(StandardCharsets.UTF_8);</w:t>
        <w:br/>
        <w:t xml:space="preserve">        return Keys.hmacShaKeyFor(keyBytes);</w:t>
        <w:br/>
        <w:t xml:space="preserve">    }</w:t>
        <w:br/>
        <w:br/>
        <w:t xml:space="preserve">    public String extractUsername(String token) {</w:t>
        <w:br/>
        <w:t xml:space="preserve">        return extractClaim(token, Claims::getSubject);</w:t>
        <w:br/>
        <w:t xml:space="preserve">    }</w:t>
        <w:br/>
        <w:br/>
        <w:t xml:space="preserve">    public String extractRole(String token) {</w:t>
        <w:br/>
        <w:t xml:space="preserve">        Claims claims = extractAllClaims(token);</w:t>
        <w:br/>
        <w:t xml:space="preserve">        return claims.get("role", String.class);</w:t>
        <w:br/>
        <w:t xml:space="preserve">    }</w:t>
        <w:br/>
        <w:br/>
        <w:t xml:space="preserve">    public String extractUserId(String token) {</w:t>
        <w:br/>
        <w:t xml:space="preserve">        Claims claims = extractAllClaims(token);</w:t>
        <w:br/>
        <w:t xml:space="preserve">        return claims.get("userId", String.class);</w:t>
        <w:br/>
        <w:t xml:space="preserve">    }</w:t>
        <w:br/>
        <w:br/>
        <w:t xml:space="preserve">    public &lt;T&gt; T extractClaim(String token, Function&lt;Claims, T&gt; claimsResolver) {</w:t>
        <w:br/>
        <w:t xml:space="preserve">        final Claims claims = extractAllClaims(token);</w:t>
        <w:br/>
        <w:t xml:space="preserve">        return claimsResolver.apply(claims);</w:t>
        <w:br/>
        <w:t xml:space="preserve">    }</w:t>
        <w:br/>
        <w:br/>
        <w:t xml:space="preserve">    public boolean isTokenValid(String token) {</w:t>
        <w:br/>
        <w:t xml:space="preserve">        try {</w:t>
        <w:br/>
        <w:t xml:space="preserve">            return !isTokenExpired(token);</w:t>
        <w:br/>
        <w:t xml:space="preserve">        } catch (Exception e) {</w:t>
        <w:br/>
        <w:t xml:space="preserve">            return false;</w:t>
        <w:br/>
        <w:t xml:space="preserve">        }</w:t>
        <w:br/>
        <w:t xml:space="preserve">    }</w:t>
        <w:br/>
        <w:br/>
        <w:t xml:space="preserve">    private boolean isTokenExpired(String token) {</w:t>
        <w:br/>
        <w:t xml:space="preserve">        return extractExpiration(token).before(new Date());</w:t>
        <w:br/>
        <w:t xml:space="preserve">    }</w:t>
        <w:br/>
        <w:br/>
        <w:t xml:space="preserve">    private Date extractExpiration(String token) {</w:t>
        <w:br/>
        <w:t xml:space="preserve">        return extractClaim(token, Claims::getExpiration);</w:t>
        <w:br/>
        <w:t xml:space="preserve">    }</w:t>
        <w:br/>
        <w:br/>
        <w:t xml:space="preserve">    private Claims extractAllClaims(String token) {</w:t>
        <w:br/>
        <w:t xml:space="preserve">        return Jwts.parser()</w:t>
        <w:br/>
        <w:t xml:space="preserve">                .verifyWith(getSigningKey())</w:t>
        <w:br/>
        <w:t xml:space="preserve">                .build()</w:t>
        <w:br/>
        <w:t xml:space="preserve">                .parseSignedClaims(token)</w:t>
        <w:br/>
        <w:t xml:space="preserve">                .getPayload();</w:t>
        <w:br/>
        <w:t xml:space="preserve">    }</w:t>
        <w:br/>
        <w:t>}</w:t>
        <w:br/>
      </w:r>
    </w:p>
    <w:p>
      <w:r>
        <w:rPr>
          <w:rFonts w:ascii="Consolas" w:hAnsi="Consolas"/>
          <w:b/>
          <w:color w:val="1E40AF"/>
          <w:sz w:val="19"/>
        </w:rPr>
        <w:t>File: fare-service/src/main/java/com/ridelink/fare_service/service/FareCalculationService.java</w:t>
      </w:r>
    </w:p>
    <w:p>
      <w:pPr>
        <w:spacing w:line="240" w:lineRule="auto" w:after="160"/>
      </w:pPr>
      <w:r>
        <w:rPr>
          <w:rFonts w:ascii="Consolas" w:hAnsi="Consolas"/>
          <w:color w:val="1E293B"/>
          <w:sz w:val="16"/>
        </w:rPr>
        <w:t>package com.ridelink.fare_service.service;</w:t>
        <w:br/>
        <w:br/>
        <w:t>import com.ridelink.fare_service.dto.FareEstimateRequest;</w:t>
        <w:br/>
        <w:t>import com.ridelink.fare_service.dto.FareEstimateResponse;</w:t>
        <w:br/>
        <w:t>import com.ridelink.fare_service.entity.VehicleType;</w:t>
        <w:br/>
        <w:t>import org.springframework.stereotype.Service;</w:t>
        <w:br/>
        <w:br/>
        <w:t>import java.math.BigDecimal;</w:t>
        <w:br/>
        <w:t>import java.math.RoundingMode;</w:t>
        <w:br/>
        <w:t>import java.util.ArrayList;</w:t>
        <w:br/>
        <w:t>import java.util.List;</w:t>
        <w:br/>
        <w:br/>
        <w:t>@Service</w:t>
        <w:br/>
        <w:t>public class FareCalculationService {</w:t>
        <w:br/>
        <w:br/>
        <w:t xml:space="preserve">    public record RateCard(double baseFare, double perKmRate, double perMinuteRate, double minimumFare) {}</w:t>
        <w:br/>
        <w:br/>
        <w:t xml:space="preserve">    public static RateCard getRateCard(VehicleType vehicleType) {</w:t>
        <w:br/>
        <w:t xml:space="preserve">        return switch (vehicleType) {</w:t>
        <w:br/>
        <w:t xml:space="preserve">            case CAR -&gt; new RateCard(200.0, 120.0, 10.0, 250.0);</w:t>
        <w:br/>
        <w:t xml:space="preserve">            case VAN -&gt; new RateCard(350.0, 160.0, 15.0, 400.0);</w:t>
        <w:br/>
        <w:t xml:space="preserve">            case TUK -&gt; new RateCard(100.0, 80.0, 8.0, 150.0);</w:t>
        <w:br/>
        <w:t xml:space="preserve">            case BIKE -&gt; new RateCard(80.0, 50.0, 5.0, 100.0);</w:t>
        <w:br/>
        <w:t xml:space="preserve">        };</w:t>
        <w:br/>
        <w:t xml:space="preserve">    }</w:t>
        <w:br/>
        <w:br/>
        <w:t xml:space="preserve">    /**</w:t>
        <w:br/>
        <w:t xml:space="preserve">     * Calculate fare estimates for a request.</w:t>
        <w:br/>
        <w:t xml:space="preserve">     * If vehicleType is specified, returns estimate for that type.</w:t>
        <w:br/>
        <w:t xml:space="preserve">     * If vehicleType is null, returns estimates for all vehicle types.</w:t>
        <w:br/>
        <w:t xml:space="preserve">     */</w:t>
        <w:br/>
        <w:t xml:space="preserve">    public List&lt;FareEstimateResponse&gt; calculateEstimate(FareEstimateRequest request) {</w:t>
        <w:br/>
        <w:t xml:space="preserve">        double distanceKm = request.getDistanceKm();</w:t>
        <w:br/>
        <w:t xml:space="preserve">        // If duration is not provided, estimate based on average city speed of 25 km/h: (distance / 25) * 60 minutes</w:t>
        <w:br/>
        <w:t xml:space="preserve">        double durationMinutes = request.getEstimatedDurationMinutes() != null &amp;&amp; request.getEstimatedDurationMinutes() &gt; 0</w:t>
        <w:br/>
        <w:t xml:space="preserve">                ? request.getEstimatedDurationMinutes()</w:t>
        <w:br/>
        <w:t xml:space="preserve">                : Math.max(5.0, Math.round((distanceKm / 25.0) * 60.0));</w:t>
        <w:br/>
        <w:br/>
        <w:t xml:space="preserve">        List&lt;FareEstimateResponse&gt; estimates = new ArrayList&lt;&gt;();</w:t>
        <w:br/>
        <w:br/>
        <w:t xml:space="preserve">        if (request.getVehicleType() != null) {</w:t>
        <w:br/>
        <w:t xml:space="preserve">            estimates.add(computeEstimate(request.getVehicleType(), distanceKm, durationMinutes));</w:t>
        <w:br/>
        <w:t xml:space="preserve">        } else {</w:t>
        <w:br/>
        <w:t xml:space="preserve">            for (VehicleType type : VehicleType.values()) {</w:t>
        <w:br/>
        <w:t xml:space="preserve">                estimates.add(computeEstimate(type, distanceKm, durationMinutes));</w:t>
        <w:br/>
        <w:t xml:space="preserve">            }</w:t>
        <w:br/>
        <w:t xml:space="preserve">        }</w:t>
        <w:br/>
        <w:br/>
        <w:t xml:space="preserve">        return estimates;</w:t>
        <w:br/>
        <w:t xml:space="preserve">    }</w:t>
        <w:br/>
        <w:br/>
        <w:t xml:space="preserve">    public FareEstimateResponse computeEstimate(VehicleType vehicleType, double distanceKm, double durationMinutes) {</w:t>
        <w:br/>
        <w:t xml:space="preserve">        RateCard rates = getRateCard(vehicleType);</w:t>
        <w:br/>
        <w:t xml:space="preserve">        double distanceCharge = round(rates.perKmRate() * distanceKm);</w:t>
        <w:br/>
        <w:t xml:space="preserve">        double timeCharge = round(rates.perMinuteRate() * durationMinutes);</w:t>
        <w:br/>
        <w:t xml:space="preserve">        double rawTotal = rates.baseFare() + distanceCharge + timeCharge;</w:t>
        <w:br/>
        <w:t xml:space="preserve">        double surgeMultiplier = 1.0; // Standard rate multiplier</w:t>
        <w:br/>
        <w:br/>
        <w:t xml:space="preserve">        double finalFare = Math.max(rates.minimumFare(), round(rawTotal * surgeMultiplier));</w:t>
        <w:br/>
        <w:br/>
        <w:t xml:space="preserve">        String formula = String.format("max(%.2f, round((%.2f + (%.2f * %.2f) + (%.2f * %.2f)) * %.1f, 2))",</w:t>
        <w:br/>
        <w:t xml:space="preserve">                rates.minimumFare(), rates.baseFare(), rates.perKmRate(), distanceKm, rates.perMinuteRate(), durationMinutes, surgeMultiplier);</w:t>
        <w:br/>
        <w:br/>
        <w:t xml:space="preserve">        return FareEstimateResponse.builder()</w:t>
        <w:br/>
        <w:t xml:space="preserve">                .vehicleType(vehicleType)</w:t>
        <w:br/>
        <w:t xml:space="preserve">                .distanceKm(distanceKm)</w:t>
        <w:br/>
        <w:t xml:space="preserve">                .estimatedDurationMinutes(durationMinutes)</w:t>
        <w:br/>
        <w:t xml:space="preserve">                .baseFare(rates.baseFare())</w:t>
        <w:br/>
        <w:t xml:space="preserve">                .distanceCharge(distanceCharge)</w:t>
        <w:br/>
        <w:t xml:space="preserve">                .timeCharge(timeCharge)</w:t>
        <w:br/>
        <w:t xml:space="preserve">                .surgeMultiplier(surgeMultiplier)</w:t>
        <w:br/>
        <w:t xml:space="preserve">                .estimatedFare(finalFare)</w:t>
        <w:br/>
        <w:t xml:space="preserve">                .currency("LKR")</w:t>
        <w:br/>
        <w:t xml:space="preserve">                .calculationFormula(formula)</w:t>
        <w:br/>
        <w:t xml:space="preserve">                .build();</w:t>
        <w:br/>
        <w:t xml:space="preserve">    }</w:t>
        <w:br/>
        <w:br/>
        <w:t xml:space="preserve">    public record FinalFareCalculation(</w:t>
        <w:br/>
        <w:t xml:space="preserve">            double baseFare,</w:t>
        <w:br/>
        <w:t xml:space="preserve">            double distanceCharge,</w:t>
        <w:br/>
        <w:t xml:space="preserve">            double timeCharge,</w:t>
        <w:br/>
        <w:t xml:space="preserve">            double surgeMultiplier,</w:t>
        <w:br/>
        <w:t xml:space="preserve">            double totalFare,</w:t>
        <w:br/>
        <w:t xml:space="preserve">            double durationMinutes</w:t>
        <w:br/>
        <w:t xml:space="preserve">    ) {}</w:t>
        <w:br/>
        <w:br/>
        <w:t xml:space="preserve">    public FinalFareCalculation calculateFinalFare(VehicleType vehicleType, double distanceKm, Double durationMinutes) {</w:t>
        <w:br/>
        <w:t xml:space="preserve">        RateCard rates = getRateCard(vehicleType);</w:t>
        <w:br/>
        <w:t xml:space="preserve">        double actualDuration = durationMinutes != null &amp;&amp; durationMinutes &gt; 0</w:t>
        <w:br/>
        <w:t xml:space="preserve">                ? durationMinutes</w:t>
        <w:br/>
        <w:t xml:space="preserve">                : Math.max(5.0, Math.round((distanceKm / 25.0) * 60.0));</w:t>
        <w:br/>
        <w:br/>
        <w:t xml:space="preserve">        double distanceCharge = round(rates.perKmRate() * distanceKm);</w:t>
        <w:br/>
        <w:t xml:space="preserve">        double timeCharge = round(rates.perMinuteRate() * actualDuration);</w:t>
        <w:br/>
        <w:t xml:space="preserve">        double rawTotal = rates.baseFare() + distanceCharge + timeCharge;</w:t>
        <w:br/>
        <w:t xml:space="preserve">        double surgeMultiplier = 1.0;</w:t>
        <w:br/>
        <w:br/>
        <w:t xml:space="preserve">        double finalFare = Math.max(rates.minimumFare(), round(rawTotal * surgeMultiplier));</w:t>
        <w:br/>
        <w:br/>
        <w:t xml:space="preserve">        return new FinalFareCalculation(</w:t>
        <w:br/>
        <w:t xml:space="preserve">                rates.baseFare(),</w:t>
        <w:br/>
        <w:t xml:space="preserve">                distanceCharge,</w:t>
        <w:br/>
        <w:t xml:space="preserve">                timeCharge,</w:t>
        <w:br/>
        <w:t xml:space="preserve">                surgeMultiplier,</w:t>
        <w:br/>
        <w:t xml:space="preserve">                finalFare,</w:t>
        <w:br/>
        <w:t xml:space="preserve">                actualDuration</w:t>
        <w:br/>
        <w:t xml:space="preserve">        );</w:t>
        <w:br/>
        <w:t xml:space="preserve">    }</w:t>
        <w:br/>
        <w:br/>
        <w:t xml:space="preserve">    private double round(double value) {</w:t>
        <w:br/>
        <w:t xml:space="preserve">        return BigDecimal.valueOf(value).setScale(2, RoundingMode.HALF_UP).doubleValue();</w:t>
        <w:br/>
        <w:t xml:space="preserve">    }</w:t>
        <w:br/>
        <w:t>}</w:t>
        <w:br/>
      </w:r>
    </w:p>
    <w:p>
      <w:r>
        <w:rPr>
          <w:rFonts w:ascii="Consolas" w:hAnsi="Consolas"/>
          <w:b/>
          <w:color w:val="1E40AF"/>
          <w:sz w:val="19"/>
        </w:rPr>
        <w:t>File: fare-service/src/main/java/com/ridelink/fare_service/service/PaymentService.java</w:t>
      </w:r>
    </w:p>
    <w:p>
      <w:pPr>
        <w:spacing w:line="240" w:lineRule="auto" w:after="160"/>
      </w:pPr>
      <w:r>
        <w:rPr>
          <w:rFonts w:ascii="Consolas" w:hAnsi="Consolas"/>
          <w:color w:val="1E293B"/>
          <w:sz w:val="16"/>
        </w:rPr>
        <w:t>package com.ridelink.fare_service.service;</w:t>
        <w:br/>
        <w:br/>
        <w:t>import com.ridelink.fare_service.client.RideServiceClient;</w:t>
        <w:br/>
        <w:t>import com.ridelink.fare_service.dto.*;</w:t>
        <w:br/>
        <w:t>import com.ridelink.fare_service.entity.*;</w:t>
        <w:br/>
        <w:t>import com.ridelink.fare_service.exception.DuplicatePaymentException;</w:t>
        <w:br/>
        <w:t>import com.ridelink.fare_service.exception.PaymentFailedException;</w:t>
        <w:br/>
        <w:t>import com.ridelink.fare_service.exception.ResourceNotFoundException;</w:t>
        <w:br/>
        <w:t>import com.ridelink.fare_service.repository.PaymentRepository;</w:t>
        <w:br/>
        <w:t>import com.ridelink.fare_service.repository.ReceiptRepository;</w:t>
        <w:br/>
        <w:t>import lombok.RequiredArgsConstructor;</w:t>
        <w:br/>
        <w:t>import lombok.extern.slf4j.Slf4j;</w:t>
        <w:br/>
        <w:t>import org.springframework.stereotype.Service;</w:t>
        <w:br/>
        <w:br/>
        <w:t>import java.time.LocalDateTime;</w:t>
        <w:br/>
        <w:t>import java.time.format.DateTimeFormatter;</w:t>
        <w:br/>
        <w:t>import java.util.List;</w:t>
        <w:br/>
        <w:t>import java.util.UUID;</w:t>
        <w:br/>
        <w:br/>
        <w:t>@Slf4j</w:t>
        <w:br/>
        <w:t>@Service</w:t>
        <w:br/>
        <w:t>@RequiredArgsConstructor</w:t>
        <w:br/>
        <w:t>public class PaymentService {</w:t>
        <w:br/>
        <w:br/>
        <w:t xml:space="preserve">    private final PaymentRepository paymentRepository;</w:t>
        <w:br/>
        <w:t xml:space="preserve">    private final ReceiptRepository receiptRepository;</w:t>
        <w:br/>
        <w:t xml:space="preserve">    private final RideServiceClient rideServiceClient;</w:t>
        <w:br/>
        <w:t xml:space="preserve">    private final FareCalculationService fareCalculationService;</w:t>
        <w:br/>
        <w:br/>
        <w:t xml:space="preserve">    public PaymentResponse processPayment(ProcessPaymentRequest request) {</w:t>
        <w:br/>
        <w:t xml:space="preserve">        log.info("Processing simulated payment for ride ID: {} by passenger: {}", request.getRideId(), request.getPassengerId());</w:t>
        <w:br/>
        <w:br/>
        <w:t xml:space="preserve">        // 1. Interservice Validation: Verify Ride with Ride Management Service</w:t>
        <w:br/>
        <w:t xml:space="preserve">        RideValidationDto ride = rideServiceClient.getAndValidateRide(request.getRideId(), request.getPassengerId());</w:t>
        <w:br/>
        <w:t xml:space="preserve">        log.info("Ride validated successfully: Status={}, VehicleType={}", ride.getStatus(), ride.getVehicleType());</w:t>
        <w:br/>
        <w:br/>
        <w:t xml:space="preserve">        // 2. Prevent Duplicate Payment (Idempotency check)</w:t>
        <w:br/>
        <w:t xml:space="preserve">        if (paymentRepository.existsByRideIdAndStatus(request.getRideId(), PaymentStatus.COMPLETED)) {</w:t>
        <w:br/>
        <w:t xml:space="preserve">            throw new DuplicatePaymentException("Payment has already been successfully recorded for ride ID: " + request.getRideId());</w:t>
        <w:br/>
        <w:t xml:space="preserve">        }</w:t>
        <w:br/>
        <w:br/>
        <w:t xml:space="preserve">        // 3. Simulated Payment Failure (Negative Scenario support for Workflow 7 &amp; Rubric G2)</w:t>
        <w:br/>
        <w:t xml:space="preserve">        if (Boolean.TRUE.equals(request.getSimulateFailure())) {</w:t>
        <w:br/>
        <w:t xml:space="preserve">            String txnId = generateTransactionId();</w:t>
        <w:br/>
        <w:t xml:space="preserve">            Payment failedPayment = Payment.builder()</w:t>
        <w:br/>
        <w:t xml:space="preserve">                    .transactionId(txnId)</w:t>
        <w:br/>
        <w:t xml:space="preserve">                    .rideId(request.getRideId())</w:t>
        <w:br/>
        <w:t xml:space="preserve">                    .passengerId(request.getPassengerId())</w:t>
        <w:br/>
        <w:t xml:space="preserve">                    .amount(ride.getFareAmount() != null ? ride.getFareAmount() : 0.0)</w:t>
        <w:br/>
        <w:t xml:space="preserve">                    .paymentMethod(request.getPaymentMethod())</w:t>
        <w:br/>
        <w:t xml:space="preserve">                    .status(PaymentStatus.FAILED)</w:t>
        <w:br/>
        <w:t xml:space="preserve">                    .failureReason("Simulated card payment authorization declined by issuer (insufficient funds)")</w:t>
        <w:br/>
        <w:t xml:space="preserve">                    .createdAt(LocalDateTime.now())</w:t>
        <w:br/>
        <w:t xml:space="preserve">                    .build();</w:t>
        <w:br/>
        <w:t xml:space="preserve">            paymentRepository.save(failedPayment);</w:t>
        <w:br/>
        <w:t xml:space="preserve">            log.warn("Payment failed for ride ID {}: Simulated decline", request.getRideId());</w:t>
        <w:br/>
        <w:t xml:space="preserve">            throw new PaymentFailedException("Payment processing failed: Transaction declined by simulated card processor");</w:t>
        <w:br/>
        <w:t xml:space="preserve">        }</w:t>
        <w:br/>
        <w:br/>
        <w:t xml:space="preserve">        // 4. Calculate Final Fare using documented formula</w:t>
        <w:br/>
        <w:t xml:space="preserve">        double distanceKm = request.getActualDistanceKm() != null &amp;&amp; request.getActualDistanceKm() &gt; 0</w:t>
        <w:br/>
        <w:t xml:space="preserve">                ? request.getActualDistanceKm()</w:t>
        <w:br/>
        <w:t xml:space="preserve">                : (ride.getEstimatedDistanceKm() != null ? ride.getEstimatedDistanceKm() : 5.0);</w:t>
        <w:br/>
        <w:br/>
        <w:t xml:space="preserve">        VehicleType vehicleType = ride.getVehicleType() != null ? ride.getVehicleType() : VehicleType.CAR;</w:t>
        <w:br/>
        <w:br/>
        <w:t xml:space="preserve">        FareCalculationService.FinalFareCalculation fareBreakdown = fareCalculationService.calculateFinalFare(</w:t>
        <w:br/>
        <w:t xml:space="preserve">                vehicleType,</w:t>
        <w:br/>
        <w:t xml:space="preserve">                distanceKm,</w:t>
        <w:br/>
        <w:t xml:space="preserve">                request.getActualDurationMinutes()</w:t>
        <w:br/>
        <w:t xml:space="preserve">        );</w:t>
        <w:br/>
        <w:br/>
        <w:t xml:space="preserve">        // 5. Create and persist Payment record</w:t>
        <w:br/>
        <w:t xml:space="preserve">        String transactionId = generateTransactionId();</w:t>
        <w:br/>
        <w:t xml:space="preserve">        LocalDateTime now = LocalDateTime.now();</w:t>
        <w:br/>
        <w:br/>
        <w:t xml:space="preserve">        Payment payment = Payment.builder()</w:t>
        <w:br/>
        <w:t xml:space="preserve">                .transactionId(transactionId)</w:t>
        <w:br/>
        <w:t xml:space="preserve">                .rideId(request.getRideId())</w:t>
        <w:br/>
        <w:t xml:space="preserve">                .passengerId(request.getPassengerId())</w:t>
        <w:br/>
        <w:t xml:space="preserve">                .amount(fareBreakdown.totalFare())</w:t>
        <w:br/>
        <w:t xml:space="preserve">                .paymentMethod(request.getPaymentMethod())</w:t>
        <w:br/>
        <w:t xml:space="preserve">                .status(PaymentStatus.COMPLETED)</w:t>
        <w:br/>
        <w:t xml:space="preserve">                .paidAt(now)</w:t>
        <w:br/>
        <w:t xml:space="preserve">                .createdAt(now)</w:t>
        <w:br/>
        <w:t xml:space="preserve">                .build();</w:t>
        <w:br/>
        <w:br/>
        <w:t xml:space="preserve">        Payment savedPayment = paymentRepository.save(payment);</w:t>
        <w:br/>
        <w:t xml:space="preserve">        log.info("Payment recorded successfully: ID={}, TransactionId={}, Amount=LKR {}",</w:t>
        <w:br/>
        <w:t xml:space="preserve">                savedPayment.getId(), transactionId, savedPayment.getAmount());</w:t>
        <w:br/>
        <w:br/>
        <w:t xml:space="preserve">        // 6. Generate digital receipt with itemized breakdown</w:t>
        <w:br/>
        <w:t xml:space="preserve">        String receiptNumber = generateReceiptNumber();</w:t>
        <w:br/>
        <w:t xml:space="preserve">        Receipt receipt = Receipt.builder()</w:t>
        <w:br/>
        <w:t xml:space="preserve">                .receiptNumber(receiptNumber)</w:t>
        <w:br/>
        <w:t xml:space="preserve">                .paymentId(savedPayment.getId())</w:t>
        <w:br/>
        <w:t xml:space="preserve">                .transactionId(transactionId)</w:t>
        <w:br/>
        <w:t xml:space="preserve">                .rideId(request.getRideId())</w:t>
        <w:br/>
        <w:t xml:space="preserve">                .passengerId(request.getPassengerId())</w:t>
        <w:br/>
        <w:t xml:space="preserve">                .passengerName(ride.getPassengerName())</w:t>
        <w:br/>
        <w:t xml:space="preserve">                .driverName(ride.getDriverName())</w:t>
        <w:br/>
        <w:t xml:space="preserve">                .vehiclePlate(ride.getVehiclePlate())</w:t>
        <w:br/>
        <w:t xml:space="preserve">                .vehicleType(vehicleType)</w:t>
        <w:br/>
        <w:t xml:space="preserve">                .distanceKm(distanceKm)</w:t>
        <w:br/>
        <w:t xml:space="preserve">                .durationMinutes(fareBreakdown.durationMinutes())</w:t>
        <w:br/>
        <w:t xml:space="preserve">                .baseFare(fareBreakdown.baseFare())</w:t>
        <w:br/>
        <w:t xml:space="preserve">                .distanceCharge(fareBreakdown.distanceCharge())</w:t>
        <w:br/>
        <w:t xml:space="preserve">                .timeCharge(fareBreakdown.timeCharge())</w:t>
        <w:br/>
        <w:t xml:space="preserve">                .surgeMultiplier(fareBreakdown.surgeMultiplier())</w:t>
        <w:br/>
        <w:t xml:space="preserve">                .totalAmount(fareBreakdown.totalFare())</w:t>
        <w:br/>
        <w:t xml:space="preserve">                .paymentMethod(request.getPaymentMethod())</w:t>
        <w:br/>
        <w:t xml:space="preserve">                .issuedAt(now)</w:t>
        <w:br/>
        <w:t xml:space="preserve">                .build();</w:t>
        <w:br/>
        <w:br/>
        <w:t xml:space="preserve">        receiptRepository.save(receipt);</w:t>
        <w:br/>
        <w:t xml:space="preserve">        log.info("Digital receipt generated: Number={}", receiptNumber);</w:t>
        <w:br/>
        <w:br/>
        <w:t xml:space="preserve">        return mapToPaymentResponse(savedPayment, receiptNumber);</w:t>
        <w:br/>
        <w:t xml:space="preserve">    }</w:t>
        <w:br/>
        <w:br/>
        <w:t xml:space="preserve">    public PaymentResponse getPaymentById(String id) {</w:t>
        <w:br/>
        <w:t xml:space="preserve">        Payment payment = paymentRepository.findById(id)</w:t>
        <w:br/>
        <w:t xml:space="preserve">                .orElseThrow(() -&gt; new ResourceNotFoundException("Payment not found with ID: " + id));</w:t>
        <w:br/>
        <w:t xml:space="preserve">        String receiptNumber = receiptRepository.findByPaymentId(payment.getId())</w:t>
        <w:br/>
        <w:t xml:space="preserve">                .map(Receipt::getReceiptNumber)</w:t>
        <w:br/>
        <w:t xml:space="preserve">                .orElse(null);</w:t>
        <w:br/>
        <w:t xml:space="preserve">        return mapToPaymentResponse(payment, receiptNumber);</w:t>
        <w:br/>
        <w:t xml:space="preserve">    }</w:t>
        <w:br/>
        <w:br/>
        <w:t xml:space="preserve">    public PaymentResponse getPaymentByRideId(String rideId) {</w:t>
        <w:br/>
        <w:t xml:space="preserve">        Payment payment = paymentRepository.findByRideId(rideId)</w:t>
        <w:br/>
        <w:t xml:space="preserve">                .orElseThrow(() -&gt; new ResourceNotFoundException("Payment not found for ride ID: " + rideId));</w:t>
        <w:br/>
        <w:t xml:space="preserve">        String receiptNumber = receiptRepository.findByPaymentId(payment.getId())</w:t>
        <w:br/>
        <w:t xml:space="preserve">                .map(Receipt::getReceiptNumber)</w:t>
        <w:br/>
        <w:t xml:space="preserve">                .orElse(null);</w:t>
        <w:br/>
        <w:t xml:space="preserve">        return mapToPaymentResponse(payment, receiptNumber);</w:t>
        <w:br/>
        <w:t xml:space="preserve">    }</w:t>
        <w:br/>
        <w:br/>
        <w:t xml:space="preserve">    public List&lt;PaymentResponse&gt; getPaymentsByPassengerId(String passengerId) {</w:t>
        <w:br/>
        <w:t xml:space="preserve">        return paymentRepository.findByPassengerIdOrderByCreatedAtDesc(passengerId)</w:t>
        <w:br/>
        <w:t xml:space="preserve">                .stream()</w:t>
        <w:br/>
        <w:t xml:space="preserve">                .map(p -&gt; {</w:t>
        <w:br/>
        <w:t xml:space="preserve">                    String receiptNo = receiptRepository.findByPaymentId(p.getId())</w:t>
        <w:br/>
        <w:t xml:space="preserve">                            .map(Receipt::getReceiptNumber)</w:t>
        <w:br/>
        <w:t xml:space="preserve">                            .orElse(null);</w:t>
        <w:br/>
        <w:t xml:space="preserve">                    return mapToPaymentResponse(p, receiptNo);</w:t>
        <w:br/>
        <w:t xml:space="preserve">                })</w:t>
        <w:br/>
        <w:t xml:space="preserve">                .toList();</w:t>
        <w:br/>
        <w:t xml:space="preserve">    }</w:t>
        <w:br/>
        <w:br/>
        <w:t xml:space="preserve">    public ReceiptResponse getReceiptByPaymentId(String paymentId) {</w:t>
        <w:br/>
        <w:t xml:space="preserve">        Receipt receipt = receiptRepository.findByPaymentId(paymentId)</w:t>
        <w:br/>
        <w:t xml:space="preserve">                .orElseThrow(() -&gt; new ResourceNotFoundException("Receipt not found for payment ID: " + paymentId));</w:t>
        <w:br/>
        <w:t xml:space="preserve">        return mapToReceiptResponse(receipt);</w:t>
        <w:br/>
        <w:t xml:space="preserve">    }</w:t>
        <w:br/>
        <w:br/>
        <w:t xml:space="preserve">    public ReceiptResponse getReceiptByRideId(String rideId) {</w:t>
        <w:br/>
        <w:t xml:space="preserve">        Receipt receipt = receiptRepository.findByRideId(rideId)</w:t>
        <w:br/>
        <w:t xml:space="preserve">                .orElseThrow(() -&gt; new ResourceNotFoundException("Receipt not found for ride ID: " + rideId));</w:t>
        <w:br/>
        <w:t xml:space="preserve">        return mapToReceiptResponse(receipt);</w:t>
        <w:br/>
        <w:t xml:space="preserve">    }</w:t>
        <w:br/>
        <w:br/>
        <w:t xml:space="preserve">    private String generateTransactionId() {</w:t>
        <w:br/>
        <w:t xml:space="preserve">        String timestamp = LocalDateTime.now().format(DateTimeFormatter.ofPattern("yyyyMMddHHmmss"));</w:t>
        <w:br/>
        <w:t xml:space="preserve">        String random = UUID.randomUUID().toString().substring(0, 6).toUpperCase();</w:t>
        <w:br/>
        <w:t xml:space="preserve">        return "TXN-" + timestamp + "-" + random;</w:t>
        <w:br/>
        <w:t xml:space="preserve">    }</w:t>
        <w:br/>
        <w:br/>
        <w:t xml:space="preserve">    private String generateReceiptNumber() {</w:t>
        <w:br/>
        <w:t xml:space="preserve">        String timestamp = LocalDateTime.now().format(DateTimeFormatter.ofPattern("yyyyMMdd"));</w:t>
        <w:br/>
        <w:t xml:space="preserve">        String random = UUID.randomUUID().toString().substring(0, 6).toUpperCase();</w:t>
        <w:br/>
        <w:t xml:space="preserve">        return "REC-" + timestamp + "-" + random;</w:t>
        <w:br/>
        <w:t xml:space="preserve">    }</w:t>
        <w:br/>
        <w:br/>
        <w:t xml:space="preserve">    private PaymentResponse mapToPaymentResponse(Payment payment, String receiptNumber) {</w:t>
        <w:br/>
        <w:t xml:space="preserve">        return PaymentResponse.builder()</w:t>
        <w:br/>
        <w:t xml:space="preserve">                .id(payment.getId())</w:t>
        <w:br/>
        <w:t xml:space="preserve">                .transactionId(payment.getTransactionId())</w:t>
        <w:br/>
        <w:t xml:space="preserve">                .rideId(payment.getRideId())</w:t>
        <w:br/>
        <w:t xml:space="preserve">                .passengerId(payment.getPassengerId())</w:t>
        <w:br/>
        <w:t xml:space="preserve">                .amount(payment.getAmount())</w:t>
        <w:br/>
        <w:t xml:space="preserve">                .currency("LKR")</w:t>
        <w:br/>
        <w:t xml:space="preserve">                .paymentMethod(payment.getPaymentMethod())</w:t>
        <w:br/>
        <w:t xml:space="preserve">                .status(payment.getStatus())</w:t>
        <w:br/>
        <w:t xml:space="preserve">                .failureReason(payment.getFailureReason())</w:t>
        <w:br/>
        <w:t xml:space="preserve">                .paidAt(payment.getPaidAt())</w:t>
        <w:br/>
        <w:t xml:space="preserve">                .receiptNumber(receiptNumber)</w:t>
        <w:br/>
        <w:t xml:space="preserve">                .build();</w:t>
        <w:br/>
        <w:t xml:space="preserve">    }</w:t>
        <w:br/>
        <w:br/>
        <w:t xml:space="preserve">    private ReceiptResponse mapToReceiptResponse(Receipt receipt) {</w:t>
        <w:br/>
        <w:t xml:space="preserve">        return ReceiptResponse.builder()</w:t>
        <w:br/>
        <w:t xml:space="preserve">                .id(receipt.getId())</w:t>
        <w:br/>
        <w:t xml:space="preserve">                .receiptNumber(receipt.getReceiptNumber())</w:t>
        <w:br/>
        <w:t xml:space="preserve">                .transactionId(receipt.getTransactionId())</w:t>
        <w:br/>
        <w:t xml:space="preserve">                .paymentId(receipt.getPaymentId())</w:t>
        <w:br/>
        <w:t xml:space="preserve">                .rideId(receipt.getRideId())</w:t>
        <w:br/>
        <w:t xml:space="preserve">                .passengerId(receipt.getPassengerId())</w:t>
        <w:br/>
        <w:t xml:space="preserve">                .passengerName(receipt.getPassengerName())</w:t>
        <w:br/>
        <w:t xml:space="preserve">                .driverName(receipt.getDriverName())</w:t>
        <w:br/>
        <w:t xml:space="preserve">                .vehiclePlate(receipt.getVehiclePlate())</w:t>
        <w:br/>
        <w:t xml:space="preserve">                .vehicleType(receipt.getVehicleType())</w:t>
        <w:br/>
        <w:t xml:space="preserve">                .distanceKm(receipt.getDistanceKm())</w:t>
        <w:br/>
        <w:t xml:space="preserve">                .durationMinutes(receipt.getDurationMinutes())</w:t>
        <w:br/>
        <w:t xml:space="preserve">                .baseFare(receipt.getBaseFare())</w:t>
        <w:br/>
        <w:t xml:space="preserve">                .distanceCharge(receipt.getDistanceCharge())</w:t>
        <w:br/>
        <w:t xml:space="preserve">                .timeCharge(receipt.getTimeCharge())</w:t>
        <w:br/>
        <w:t xml:space="preserve">                .surgeMultiplier(receipt.getSurgeMultiplier())</w:t>
        <w:br/>
        <w:t xml:space="preserve">                .totalAmount(receipt.getTotalAmount())</w:t>
        <w:br/>
        <w:t xml:space="preserve">                .currency("LKR")</w:t>
        <w:br/>
        <w:t xml:space="preserve">                .paymentMethod(receipt.getPaymentMethod())</w:t>
        <w:br/>
        <w:t xml:space="preserve">                .issuedAt(receipt.getIssuedAt())</w:t>
        <w:br/>
        <w:t xml:space="preserve">                .build();</w:t>
        <w:br/>
        <w:t xml:space="preserve">    }</w:t>
        <w:br/>
        <w:t>}</w:t>
        <w:br/>
      </w:r>
    </w:p>
    <w:p>
      <w:r>
        <w:rPr>
          <w:rFonts w:ascii="Consolas" w:hAnsi="Consolas"/>
          <w:b/>
          <w:color w:val="1E40AF"/>
          <w:sz w:val="19"/>
        </w:rPr>
        <w:t>File: fare-service/src/main/java/com/ridelink/fare_service/TestController.java</w:t>
      </w:r>
    </w:p>
    <w:p>
      <w:pPr>
        <w:spacing w:line="240" w:lineRule="auto" w:after="160"/>
      </w:pPr>
      <w:r>
        <w:rPr>
          <w:rFonts w:ascii="Consolas" w:hAnsi="Consolas"/>
          <w:color w:val="1E293B"/>
          <w:sz w:val="16"/>
        </w:rPr>
        <w:t>package com.ridelink.fare_service;</w:t>
        <w:br/>
        <w:br/>
        <w:t>import org.springframework.web.bind.annotation.GetMapping;</w:t>
        <w:br/>
        <w:t>import org.springframework.web.bind.annotation.PostMapping;</w:t>
        <w:br/>
        <w:t>import org.springframework.web.bind.annotation.RestController;</w:t>
        <w:br/>
        <w:t>import org.springframework.beans.factory.annotation.Value;</w:t>
        <w:br/>
        <w:br/>
        <w:t>@RestController</w:t>
        <w:br/>
        <w:t>public class TestController {</w:t>
        <w:br/>
        <w:br/>
        <w:t xml:space="preserve">    @Value("${spring.data.mongodb.uri}")</w:t>
        <w:br/>
        <w:t xml:space="preserve">    private String mongoUri;</w:t>
        <w:br/>
        <w:br/>
        <w:t xml:space="preserve">    @GetMapping("/test/db")</w:t>
        <w:br/>
        <w:t xml:space="preserve">    public String testDatabase() {</w:t>
        <w:br/>
        <w:t xml:space="preserve">        try {</w:t>
        <w:br/>
        <w:t xml:space="preserve">            // Basic connection test</w:t>
        <w:br/>
        <w:t xml:space="preserve">            return "✅ Fare Database connection configured! URI: " + </w:t>
        <w:br/>
        <w:t xml:space="preserve">                   mongoUri.substring(0, mongoUri.indexOf("@")) + "@cluster...";</w:t>
        <w:br/>
        <w:t xml:space="preserve">        } catch (Exception e) {</w:t>
        <w:br/>
        <w:t xml:space="preserve">            return "❌ Fare Database connection failed: " + e.getMessage();</w:t>
        <w:br/>
        <w:t xml:space="preserve">        }</w:t>
        <w:br/>
        <w:t xml:space="preserve">    }</w:t>
        <w:br/>
        <w:br/>
        <w:t xml:space="preserve">    @PostMapping("/test/create-sample-payment")</w:t>
        <w:br/>
        <w:t xml:space="preserve">    public String createSamplePayment() {</w:t>
        <w:br/>
        <w:t xml:space="preserve">        try {</w:t>
        <w:br/>
        <w:t xml:space="preserve">            // Since fare-service might not have entities yet, just return success</w:t>
        <w:br/>
        <w:t xml:space="preserve">            return "✅ Fare service is ready! ridelink_payment_db will be created when first payment is processed.";</w:t>
        <w:br/>
        <w:t xml:space="preserve">        } catch (Exception e) {</w:t>
        <w:br/>
        <w:t xml:space="preserve">            return "❌ Failed to create payment: " + e.getMessage();</w:t>
        <w:br/>
        <w:t xml:space="preserve">        }</w:t>
        <w:br/>
        <w:t xml:space="preserve">    }</w:t>
        <w:br/>
        <w:t>}</w:t>
      </w:r>
    </w:p>
    <w:p>
      <w:r>
        <w:rPr>
          <w:rFonts w:ascii="Consolas" w:hAnsi="Consolas"/>
          <w:b/>
          <w:color w:val="1E40AF"/>
          <w:sz w:val="19"/>
        </w:rPr>
        <w:t>File: fare-service/src/test/java/com/ridelink/fare_service/controller/PaymentControllerTest.java</w:t>
      </w:r>
    </w:p>
    <w:p>
      <w:pPr>
        <w:spacing w:line="240" w:lineRule="auto" w:after="160"/>
      </w:pPr>
      <w:r>
        <w:rPr>
          <w:rFonts w:ascii="Consolas" w:hAnsi="Consolas"/>
          <w:color w:val="1E293B"/>
          <w:sz w:val="16"/>
        </w:rPr>
        <w:t>package com.ridelink.fare_service.controller;</w:t>
        <w:br/>
        <w:br/>
        <w:t>import com.fasterxml.jackson.databind.ObjectMapper;</w:t>
        <w:br/>
        <w:t>import com.ridelink.fare_service.dto.PaymentResponse;</w:t>
        <w:br/>
        <w:t>import com.ridelink.fare_service.dto.ProcessPaymentRequest;</w:t>
        <w:br/>
        <w:t>import com.ridelink.fare_service.dto.ReceiptResponse;</w:t>
        <w:br/>
        <w:t>import com.ridelink.fare_service.entity.PaymentMethod;</w:t>
        <w:br/>
        <w:t>import com.ridelink.fare_service.entity.PaymentStatus;</w:t>
        <w:br/>
        <w:t>import com.ridelink.fare_service.entity.VehicleType;</w:t>
        <w:br/>
        <w:t>import com.ridelink.fare_service.exception.DuplicatePaymentException;</w:t>
        <w:br/>
        <w:t>import com.ridelink.fare_service.exception.GlobalExceptionHandler;</w:t>
        <w:br/>
        <w:t>import com.ridelink.fare_service.exception.PaymentFailedException;</w:t>
        <w:br/>
        <w:t>import com.ridelink.fare_service.exception.ResourceNotFoundException;</w:t>
        <w:br/>
        <w:t>import com.ridelink.fare_service.service.PaymentService;</w:t>
        <w:br/>
        <w:t>import org.junit.jupiter.api.BeforeEach;</w:t>
        <w:br/>
        <w:t>import org.junit.jupiter.api.Test;</w:t>
        <w:br/>
        <w:t>import org.junit.jupiter.api.extension.ExtendWith;</w:t>
        <w:br/>
        <w:t>import org.mockito.InjectMocks;</w:t>
        <w:br/>
        <w:t>import org.mockito.Mock;</w:t>
        <w:br/>
        <w:t>import org.mockito.junit.jupiter.MockitoExtension;</w:t>
        <w:br/>
        <w:t>import org.springframework.http.MediaType;</w:t>
        <w:br/>
        <w:t>import org.springframework.test.web.servlet.MockMvc;</w:t>
        <w:br/>
        <w:t>import org.springframework.test.web.servlet.setup.MockMvcBuilders;</w:t>
        <w:br/>
        <w:br/>
        <w:t>import java.time.LocalDateTime;</w:t>
        <w:br/>
        <w:br/>
        <w:t>import static org.mockito.ArgumentMatchers.any;</w:t>
        <w:br/>
        <w:t>import static org.mockito.Mockito.when;</w:t>
        <w:br/>
        <w:t>import static org.springframework.test.web.servlet.request.MockMvcRequestBuilders.get;</w:t>
        <w:br/>
        <w:t>import static org.springframework.test.web.servlet.request.MockMvcRequestBuilders.post;</w:t>
        <w:br/>
        <w:t>import static org.springframework.test.web.servlet.result.MockMvcResultMatchers.jsonPath;</w:t>
        <w:br/>
        <w:t>import static org.springframework.test.web.servlet.result.MockMvcResultMatchers.status;</w:t>
        <w:br/>
        <w:br/>
        <w:t>@ExtendWith(MockitoExtension.class)</w:t>
        <w:br/>
        <w:t>class PaymentControllerTest {</w:t>
        <w:br/>
        <w:br/>
        <w:t xml:space="preserve">    private MockMvc mockMvc;</w:t>
        <w:br/>
        <w:t xml:space="preserve">    private ObjectMapper objectMapper;</w:t>
        <w:br/>
        <w:br/>
        <w:t xml:space="preserve">    @Mock</w:t>
        <w:br/>
        <w:t xml:space="preserve">    private PaymentService paymentService;</w:t>
        <w:br/>
        <w:br/>
        <w:t xml:space="preserve">    @InjectMocks</w:t>
        <w:br/>
        <w:t xml:space="preserve">    private PaymentController paymentController;</w:t>
        <w:br/>
        <w:br/>
        <w:t xml:space="preserve">    private PaymentResponse samplePaymentResponse;</w:t>
        <w:br/>
        <w:t xml:space="preserve">    private ReceiptResponse sampleReceiptResponse;</w:t>
        <w:br/>
        <w:br/>
        <w:t xml:space="preserve">    @BeforeEach</w:t>
        <w:br/>
        <w:t xml:space="preserve">    void setUp() {</w:t>
        <w:br/>
        <w:t xml:space="preserve">        objectMapper = new ObjectMapper();</w:t>
        <w:br/>
        <w:t xml:space="preserve">        objectMapper.findAndRegisterModules();</w:t>
        <w:br/>
        <w:t xml:space="preserve">        mockMvc = MockMvcBuilders.standaloneSetup(paymentController)</w:t>
        <w:br/>
        <w:t xml:space="preserve">                .setControllerAdvice(new GlobalExceptionHandler())</w:t>
        <w:br/>
        <w:t xml:space="preserve">                .build();</w:t>
        <w:br/>
        <w:br/>
        <w:t xml:space="preserve">        samplePaymentResponse = PaymentResponse.builder()</w:t>
        <w:br/>
        <w:t xml:space="preserve">                .id("pay1")</w:t>
        <w:br/>
        <w:t xml:space="preserve">                .transactionId("TXN-20260926-123456")</w:t>
        <w:br/>
        <w:t xml:space="preserve">                .rideId("r1")</w:t>
        <w:br/>
        <w:t xml:space="preserve">                .passengerId("p1")</w:t>
        <w:br/>
        <w:t xml:space="preserve">                .amount(950.0)</w:t>
        <w:br/>
        <w:t xml:space="preserve">                .currency("LKR")</w:t>
        <w:br/>
        <w:t xml:space="preserve">                .paymentMethod(PaymentMethod.CARD)</w:t>
        <w:br/>
        <w:t xml:space="preserve">                .status(PaymentStatus.COMPLETED)</w:t>
        <w:br/>
        <w:t xml:space="preserve">                .paidAt(LocalDateTime.now())</w:t>
        <w:br/>
        <w:t xml:space="preserve">                .receiptNumber("REC-20260926-654321")</w:t>
        <w:br/>
        <w:t xml:space="preserve">                .build();</w:t>
        <w:br/>
        <w:br/>
        <w:t xml:space="preserve">        sampleReceiptResponse = ReceiptResponse.builder()</w:t>
        <w:br/>
        <w:t xml:space="preserve">                .id("rec1")</w:t>
        <w:br/>
        <w:t xml:space="preserve">                .receiptNumber("REC-20260926-654321")</w:t>
        <w:br/>
        <w:t xml:space="preserve">                .paymentId("pay1")</w:t>
        <w:br/>
        <w:t xml:space="preserve">                .transactionId("TXN-20260926-123456")</w:t>
        <w:br/>
        <w:t xml:space="preserve">                .rideId("r1")</w:t>
        <w:br/>
        <w:t xml:space="preserve">                .passengerId("p1")</w:t>
        <w:br/>
        <w:t xml:space="preserve">                .passengerName("Kamal Perera")</w:t>
        <w:br/>
        <w:t xml:space="preserve">                .driverName("Sunil Silva")</w:t>
        <w:br/>
        <w:t xml:space="preserve">                .vehiclePlate("CAB-1234")</w:t>
        <w:br/>
        <w:t xml:space="preserve">                .vehicleType(VehicleType.CAR)</w:t>
        <w:br/>
        <w:t xml:space="preserve">                .distanceKm(5.0)</w:t>
        <w:br/>
        <w:t xml:space="preserve">                .durationMinutes(15.0)</w:t>
        <w:br/>
        <w:t xml:space="preserve">                .baseFare(200.0)</w:t>
        <w:br/>
        <w:t xml:space="preserve">                .distanceCharge(600.0)</w:t>
        <w:br/>
        <w:t xml:space="preserve">                .timeCharge(150.0)</w:t>
        <w:br/>
        <w:t xml:space="preserve">                .surgeMultiplier(1.0)</w:t>
        <w:br/>
        <w:t xml:space="preserve">                .totalAmount(950.0)</w:t>
        <w:br/>
        <w:t xml:space="preserve">                .currency("LKR")</w:t>
        <w:br/>
        <w:t xml:space="preserve">                .paymentMethod(PaymentMethod.CARD)</w:t>
        <w:br/>
        <w:t xml:space="preserve">                .issuedAt(LocalDateTime.now())</w:t>
        <w:br/>
        <w:t xml:space="preserve">                .build();</w:t>
        <w:br/>
        <w:t xml:space="preserve">    }</w:t>
        <w:br/>
        <w:br/>
        <w:t xml:space="preserve">    @Test</w:t>
        <w:br/>
        <w:t xml:space="preserve">    void processPayment_ValidRequest_Returns201Created() throws Exception {</w:t>
        <w:br/>
        <w:t xml:space="preserve">        ProcessPaymentRequest request = ProcessPaymentRequest.builder()</w:t>
        <w:br/>
        <w:t xml:space="preserve">                .rideId("r1")</w:t>
        <w:br/>
        <w:t xml:space="preserve">                .passengerId("p1")</w:t>
        <w:br/>
        <w:t xml:space="preserve">                .paymentMethod(PaymentMethod.CARD)</w:t>
        <w:br/>
        <w:t xml:space="preserve">                .actualDistanceKm(5.0)</w:t>
        <w:br/>
        <w:t xml:space="preserve">                .actualDurationMinutes(15.0)</w:t>
        <w:br/>
        <w:t xml:space="preserve">                .build();</w:t>
        <w:br/>
        <w:br/>
        <w:t xml:space="preserve">        when(paymentService.processPayment(any(ProcessPaymentRequest.class))).thenReturn(samplePaymentResponse);</w:t>
        <w:br/>
        <w:br/>
        <w:t xml:space="preserve">        mockMvc.perform(post("/api/payments/process")</w:t>
        <w:br/>
        <w:t xml:space="preserve">                        .contentType(MediaType.APPLICATION_JSON)</w:t>
        <w:br/>
        <w:t xml:space="preserve">                        .content(objectMapper.writeValueAsString(request)))</w:t>
        <w:br/>
        <w:t xml:space="preserve">                .andExpect(status().isCreated())</w:t>
        <w:br/>
        <w:t xml:space="preserve">                .andExpect(jsonPath("$.id").value("pay1"))</w:t>
        <w:br/>
        <w:t xml:space="preserve">                .andExpect(jsonPath("$.status").value("COMPLETED"))</w:t>
        <w:br/>
        <w:t xml:space="preserve">                .andExpect(jsonPath("$.receiptNumber").value("REC-20260926-654321"));</w:t>
        <w:br/>
        <w:t xml:space="preserve">    }</w:t>
        <w:br/>
        <w:br/>
        <w:t xml:space="preserve">    @Test</w:t>
        <w:br/>
        <w:t xml:space="preserve">    void processPayment_MissingFields_Returns400BadRequest() throws Exception {</w:t>
        <w:br/>
        <w:t xml:space="preserve">        ProcessPaymentRequest request = ProcessPaymentRequest.builder()</w:t>
        <w:br/>
        <w:t xml:space="preserve">                .rideId("")</w:t>
        <w:br/>
        <w:t xml:space="preserve">                .passengerId("")</w:t>
        <w:br/>
        <w:t xml:space="preserve">                .build();</w:t>
        <w:br/>
        <w:br/>
        <w:t xml:space="preserve">        mockMvc.perform(post("/api/payments/process")</w:t>
        <w:br/>
        <w:t xml:space="preserve">                        .contentType(MediaType.APPLICATION_JSON)</w:t>
        <w:br/>
        <w:t xml:space="preserve">                        .content(objectMapper.writeValueAsString(request)))</w:t>
        <w:br/>
        <w:t xml:space="preserve">                .andExpect(status().isBadRequest())</w:t>
        <w:br/>
        <w:t xml:space="preserve">                .andExpect(jsonPath("$.status").value(400));</w:t>
        <w:br/>
        <w:t xml:space="preserve">    }</w:t>
        <w:br/>
        <w:br/>
        <w:t xml:space="preserve">    @Test</w:t>
        <w:br/>
        <w:t xml:space="preserve">    void processPayment_Duplicate_Returns409Conflict() throws Exception {</w:t>
        <w:br/>
        <w:t xml:space="preserve">        ProcessPaymentRequest request = ProcessPaymentRequest.builder()</w:t>
        <w:br/>
        <w:t xml:space="preserve">                .rideId("r1")</w:t>
        <w:br/>
        <w:t xml:space="preserve">                .passengerId("p1")</w:t>
        <w:br/>
        <w:t xml:space="preserve">                .paymentMethod(PaymentMethod.CARD)</w:t>
        <w:br/>
        <w:t xml:space="preserve">                .build();</w:t>
        <w:br/>
        <w:br/>
        <w:t xml:space="preserve">        when(paymentService.processPayment(any(ProcessPaymentRequest.class)))</w:t>
        <w:br/>
        <w:t xml:space="preserve">                .thenThrow(new DuplicatePaymentException("Payment already recorded"));</w:t>
        <w:br/>
        <w:br/>
        <w:t xml:space="preserve">        mockMvc.perform(post("/api/payments/process")</w:t>
        <w:br/>
        <w:t xml:space="preserve">                        .contentType(MediaType.APPLICATION_JSON)</w:t>
        <w:br/>
        <w:t xml:space="preserve">                        .content(objectMapper.writeValueAsString(request)))</w:t>
        <w:br/>
        <w:t xml:space="preserve">                .andExpect(status().isConflict())</w:t>
        <w:br/>
        <w:t xml:space="preserve">                .andExpect(jsonPath("$.error").value("Duplicate Payment"));</w:t>
        <w:br/>
        <w:t xml:space="preserve">    }</w:t>
        <w:br/>
        <w:br/>
        <w:t xml:space="preserve">    @Test</w:t>
        <w:br/>
        <w:t xml:space="preserve">    void processPayment_PaymentFailed_Returns402PaymentRequired() throws Exception {</w:t>
        <w:br/>
        <w:t xml:space="preserve">        ProcessPaymentRequest request = ProcessPaymentRequest.builder()</w:t>
        <w:br/>
        <w:t xml:space="preserve">                .rideId("r1")</w:t>
        <w:br/>
        <w:t xml:space="preserve">                .passengerId("p1")</w:t>
        <w:br/>
        <w:t xml:space="preserve">                .paymentMethod(PaymentMethod.CARD)</w:t>
        <w:br/>
        <w:t xml:space="preserve">                .simulateFailure(true)</w:t>
        <w:br/>
        <w:t xml:space="preserve">                .build();</w:t>
        <w:br/>
        <w:br/>
        <w:t xml:space="preserve">        when(paymentService.processPayment(any(ProcessPaymentRequest.class)))</w:t>
        <w:br/>
        <w:t xml:space="preserve">                .thenThrow(new PaymentFailedException("Transaction declined"));</w:t>
        <w:br/>
        <w:br/>
        <w:t xml:space="preserve">        mockMvc.perform(post("/api/payments/process")</w:t>
        <w:br/>
        <w:t xml:space="preserve">                        .contentType(MediaType.APPLICATION_JSON)</w:t>
        <w:br/>
        <w:t xml:space="preserve">                        .content(objectMapper.writeValueAsString(request)))</w:t>
        <w:br/>
        <w:t xml:space="preserve">                .andExpect(status().isPaymentRequired())</w:t>
        <w:br/>
        <w:t xml:space="preserve">                .andExpect(jsonPath("$.error").value("Payment Failed"));</w:t>
        <w:br/>
        <w:t xml:space="preserve">    }</w:t>
        <w:br/>
        <w:br/>
        <w:t xml:space="preserve">    @Test</w:t>
        <w:br/>
        <w:t xml:space="preserve">    void getPaymentById_Success() throws Exception {</w:t>
        <w:br/>
        <w:t xml:space="preserve">        when(paymentService.getPaymentById("pay1")).thenReturn(samplePaymentResponse);</w:t>
        <w:br/>
        <w:br/>
        <w:t xml:space="preserve">        mockMvc.perform(get("/api/payments/pay1"))</w:t>
        <w:br/>
        <w:t xml:space="preserve">                .andExpect(status().isOk())</w:t>
        <w:br/>
        <w:t xml:space="preserve">                .andExpect(jsonPath("$.id").value("pay1"))</w:t>
        <w:br/>
        <w:t xml:space="preserve">                .andExpect(jsonPath("$.amount").value(950.0));</w:t>
        <w:br/>
        <w:t xml:space="preserve">    }</w:t>
        <w:br/>
        <w:br/>
        <w:t xml:space="preserve">    @Test</w:t>
        <w:br/>
        <w:t xml:space="preserve">    void getPaymentById_NotFound_Returns404() throws Exception {</w:t>
        <w:br/>
        <w:t xml:space="preserve">        when(paymentService.getPaymentById("nonexistent"))</w:t>
        <w:br/>
        <w:t xml:space="preserve">                .thenThrow(new ResourceNotFoundException("Payment not found"));</w:t>
        <w:br/>
        <w:br/>
        <w:t xml:space="preserve">        mockMvc.perform(get("/api/payments/nonexistent"))</w:t>
        <w:br/>
        <w:t xml:space="preserve">                .andExpect(status().isNotFound())</w:t>
        <w:br/>
        <w:t xml:space="preserve">                .andExpect(jsonPath("$.status").value(404));</w:t>
        <w:br/>
        <w:t xml:space="preserve">    }</w:t>
        <w:br/>
        <w:br/>
        <w:t xml:space="preserve">    @Test</w:t>
        <w:br/>
        <w:t xml:space="preserve">    void getReceiptByPaymentId_Success() throws Exception {</w:t>
        <w:br/>
        <w:t xml:space="preserve">        when(paymentService.getReceiptByPaymentId("pay1")).thenReturn(sampleReceiptResponse);</w:t>
        <w:br/>
        <w:br/>
        <w:t xml:space="preserve">        mockMvc.perform(get("/api/payments/pay1/receipt"))</w:t>
        <w:br/>
        <w:t xml:space="preserve">                .andExpect(status().isOk())</w:t>
        <w:br/>
        <w:t xml:space="preserve">                .andExpect(jsonPath("$.receiptNumber").value("REC-20260926-654321"))</w:t>
        <w:br/>
        <w:t xml:space="preserve">                .andExpect(jsonPath("$.passengerName").value("Kamal Perera"))</w:t>
        <w:br/>
        <w:t xml:space="preserve">                .andExpect(jsonPath("$.totalAmount").value(950.0));</w:t>
        <w:br/>
        <w:t xml:space="preserve">    }</w:t>
        <w:br/>
        <w:t>}</w:t>
        <w:br/>
      </w:r>
    </w:p>
    <w:p>
      <w:r>
        <w:rPr>
          <w:rFonts w:ascii="Consolas" w:hAnsi="Consolas"/>
          <w:b/>
          <w:color w:val="1E40AF"/>
          <w:sz w:val="19"/>
        </w:rPr>
        <w:t>File: fare-service/src/test/java/com/ridelink/fare_service/FareServiceApplicationTests.java</w:t>
      </w:r>
    </w:p>
    <w:p>
      <w:pPr>
        <w:spacing w:line="240" w:lineRule="auto" w:after="160"/>
      </w:pPr>
      <w:r>
        <w:rPr>
          <w:rFonts w:ascii="Consolas" w:hAnsi="Consolas"/>
          <w:color w:val="1E293B"/>
          <w:sz w:val="16"/>
        </w:rPr>
        <w:t>package com.ridelink.fare_service;</w:t>
        <w:br/>
        <w:br/>
        <w:t>import org.junit.jupiter.api.Test;</w:t>
        <w:br/>
        <w:t>import org.springframework.boot.test.context.SpringBootTest;</w:t>
        <w:br/>
        <w:t>import org.springframework.test.context.TestPropertySource;</w:t>
        <w:br/>
        <w:br/>
        <w:t>@SpringBootTest</w:t>
        <w:br/>
        <w:t>@TestPropertySource(properties = {</w:t>
        <w:br/>
        <w:t xml:space="preserve">    "spring.data.mongodb.uri=mongodb://localhost:27017/ridelink_fare_test_db",</w:t>
        <w:br/>
        <w:t xml:space="preserve">    "services.ride-service.url=http://localhost:8083"</w:t>
        <w:br/>
        <w:t>})</w:t>
        <w:br/>
        <w:t>class FareServiceApplicationTests {</w:t>
        <w:br/>
        <w:br/>
        <w:t xml:space="preserve">    @Test</w:t>
        <w:br/>
        <w:t xml:space="preserve">    void contextLoads() {</w:t>
        <w:br/>
        <w:t xml:space="preserve">    }</w:t>
        <w:br/>
        <w:t>}</w:t>
        <w:br/>
      </w:r>
    </w:p>
    <w:p>
      <w:r>
        <w:rPr>
          <w:rFonts w:ascii="Consolas" w:hAnsi="Consolas"/>
          <w:b/>
          <w:color w:val="1E40AF"/>
          <w:sz w:val="19"/>
        </w:rPr>
        <w:t>File: fare-service/src/test/java/com/ridelink/fare_service/service/FareCalculationServiceTest.java</w:t>
      </w:r>
    </w:p>
    <w:p>
      <w:pPr>
        <w:spacing w:line="240" w:lineRule="auto" w:after="160"/>
      </w:pPr>
      <w:r>
        <w:rPr>
          <w:rFonts w:ascii="Consolas" w:hAnsi="Consolas"/>
          <w:color w:val="1E293B"/>
          <w:sz w:val="16"/>
        </w:rPr>
        <w:t>package com.ridelink.fare_service.service;</w:t>
        <w:br/>
        <w:br/>
        <w:t>import com.ridelink.fare_service.dto.FareEstimateRequest;</w:t>
        <w:br/>
        <w:t>import com.ridelink.fare_service.dto.FareEstimateResponse;</w:t>
        <w:br/>
        <w:t>import com.ridelink.fare_service.entity.VehicleType;</w:t>
        <w:br/>
        <w:t>import org.junit.jupiter.api.BeforeEach;</w:t>
        <w:br/>
        <w:t>import org.junit.jupiter.api.Test;</w:t>
        <w:br/>
        <w:br/>
        <w:t>import java.util.List;</w:t>
        <w:br/>
        <w:br/>
        <w:t>import static org.junit.jupiter.api.Assertions.*;</w:t>
        <w:br/>
        <w:br/>
        <w:t>class FareCalculationServiceTest {</w:t>
        <w:br/>
        <w:br/>
        <w:t xml:space="preserve">    private FareCalculationService fareCalculationService;</w:t>
        <w:br/>
        <w:br/>
        <w:t xml:space="preserve">    @BeforeEach</w:t>
        <w:br/>
        <w:t xml:space="preserve">    void setUp() {</w:t>
        <w:br/>
        <w:t xml:space="preserve">        fareCalculationService = new FareCalculationService();</w:t>
        <w:br/>
        <w:t xml:space="preserve">    }</w:t>
        <w:br/>
        <w:br/>
        <w:t xml:space="preserve">    @Test</w:t>
        <w:br/>
        <w:t xml:space="preserve">    void calculateEstimate_SingleVehicleType_Car() {</w:t>
        <w:br/>
        <w:t xml:space="preserve">        FareEstimateRequest request = FareEstimateRequest.builder()</w:t>
        <w:br/>
        <w:t xml:space="preserve">                .distanceKm(10.0)</w:t>
        <w:br/>
        <w:t xml:space="preserve">                .estimatedDurationMinutes(20.0)</w:t>
        <w:br/>
        <w:t xml:space="preserve">                .vehicleType(VehicleType.CAR)</w:t>
        <w:br/>
        <w:t xml:space="preserve">                .build();</w:t>
        <w:br/>
        <w:br/>
        <w:t xml:space="preserve">        List&lt;FareEstimateResponse&gt; estimates = fareCalculationService.calculateEstimate(request);</w:t>
        <w:br/>
        <w:br/>
        <w:t xml:space="preserve">        assertEquals(1, estimates.size());</w:t>
        <w:br/>
        <w:t xml:space="preserve">        FareEstimateResponse carEstimate = estimates.get(0);</w:t>
        <w:br/>
        <w:br/>
        <w:t xml:space="preserve">        assertEquals(VehicleType.CAR, carEstimate.getVehicleType());</w:t>
        <w:br/>
        <w:t xml:space="preserve">        assertEquals(200.0, carEstimate.getBaseFare());</w:t>
        <w:br/>
        <w:t xml:space="preserve">        assertEquals(1200.0, carEstimate.getDistanceCharge()); // 10 km * 120</w:t>
        <w:br/>
        <w:t xml:space="preserve">        assertEquals(200.0, carEstimate.getTimeCharge());      // 20 min * 10</w:t>
        <w:br/>
        <w:t xml:space="preserve">        assertEquals(1600.0, carEstimate.getEstimatedFare());  // 200 + 1200 + 200 = 1600</w:t>
        <w:br/>
        <w:t xml:space="preserve">        assertNotNull(carEstimate.getCalculationFormula());</w:t>
        <w:br/>
        <w:t xml:space="preserve">    }</w:t>
        <w:br/>
        <w:br/>
        <w:t xml:space="preserve">    @Test</w:t>
        <w:br/>
        <w:t xml:space="preserve">    void calculateEstimate_AllVehicleTypes_WhenVehicleTypeNull() {</w:t>
        <w:br/>
        <w:t xml:space="preserve">        FareEstimateRequest request = FareEstimateRequest.builder()</w:t>
        <w:br/>
        <w:t xml:space="preserve">                .distanceKm(5.0)</w:t>
        <w:br/>
        <w:t xml:space="preserve">                .build();</w:t>
        <w:br/>
        <w:br/>
        <w:t xml:space="preserve">        List&lt;FareEstimateResponse&gt; estimates = fareCalculationService.calculateEstimate(request);</w:t>
        <w:br/>
        <w:br/>
        <w:t xml:space="preserve">        assertEquals(4, estimates.size()); // CAR, VAN, BIKE, TUK</w:t>
        <w:br/>
        <w:t xml:space="preserve">    }</w:t>
        <w:br/>
        <w:br/>
        <w:t xml:space="preserve">    @Test</w:t>
        <w:br/>
        <w:t xml:space="preserve">    void calculateEstimate_EnforcesMinimumFareFloor() {</w:t>
        <w:br/>
        <w:t xml:space="preserve">        FareEstimateRequest request = FareEstimateRequest.builder()</w:t>
        <w:br/>
        <w:t xml:space="preserve">                .distanceKm(0.1) // very short trip</w:t>
        <w:br/>
        <w:t xml:space="preserve">                .estimatedDurationMinutes(1.0)</w:t>
        <w:br/>
        <w:t xml:space="preserve">                .vehicleType(VehicleType.VAN)</w:t>
        <w:br/>
        <w:t xml:space="preserve">                .build();</w:t>
        <w:br/>
        <w:br/>
        <w:t xml:space="preserve">        List&lt;FareEstimateResponse&gt; estimates = fareCalculationService.calculateEstimate(request);</w:t>
        <w:br/>
        <w:br/>
        <w:t xml:space="preserve">        // VAN min fare is 400.0</w:t>
        <w:br/>
        <w:t xml:space="preserve">        assertTrue(estimates.get(0).getEstimatedFare() &gt;= 400.0);</w:t>
        <w:br/>
        <w:t xml:space="preserve">    }</w:t>
        <w:br/>
        <w:br/>
        <w:t xml:space="preserve">    @Test</w:t>
        <w:br/>
        <w:t xml:space="preserve">    void calculateFinalFare_ComputesAccurateBreakdown() {</w:t>
        <w:br/>
        <w:t xml:space="preserve">        FareCalculationService.FinalFareCalculation result =</w:t>
        <w:br/>
        <w:t xml:space="preserve">                fareCalculationService.calculateFinalFare(VehicleType.TUK, 4.0, 10.0);</w:t>
        <w:br/>
        <w:br/>
        <w:t xml:space="preserve">        // TUK: Base 100, PerKm 80 * 4 = 320, PerMin 8 * 10 = 80 -&gt; Total = 500.0</w:t>
        <w:br/>
        <w:t xml:space="preserve">        assertEquals(100.0, result.baseFare());</w:t>
        <w:br/>
        <w:t xml:space="preserve">        assertEquals(320.0, result.distanceCharge());</w:t>
        <w:br/>
        <w:t xml:space="preserve">        assertEquals(80.0, result.timeCharge());</w:t>
        <w:br/>
        <w:t xml:space="preserve">        assertEquals(500.0, result.totalFare());</w:t>
        <w:br/>
        <w:t xml:space="preserve">    }</w:t>
        <w:br/>
        <w:t>}</w:t>
        <w:br/>
      </w:r>
    </w:p>
    <w:p>
      <w:r>
        <w:rPr>
          <w:rFonts w:ascii="Consolas" w:hAnsi="Consolas"/>
          <w:b/>
          <w:color w:val="1E40AF"/>
          <w:sz w:val="19"/>
        </w:rPr>
        <w:t>File: fare-service/src/test/java/com/ridelink/fare_service/service/PaymentServiceTest.java</w:t>
      </w:r>
    </w:p>
    <w:p>
      <w:pPr>
        <w:spacing w:line="240" w:lineRule="auto" w:after="160"/>
      </w:pPr>
      <w:r>
        <w:rPr>
          <w:rFonts w:ascii="Consolas" w:hAnsi="Consolas"/>
          <w:color w:val="1E293B"/>
          <w:sz w:val="16"/>
        </w:rPr>
        <w:t>package com.ridelink.fare_service.service;</w:t>
        <w:br/>
        <w:br/>
        <w:t>import com.ridelink.fare_service.client.RideServiceClient;</w:t>
        <w:br/>
        <w:t>import com.ridelink.fare_service.dto.PaymentResponse;</w:t>
        <w:br/>
        <w:t>import com.ridelink.fare_service.dto.ProcessPaymentRequest;</w:t>
        <w:br/>
        <w:t>import com.ridelink.fare_service.dto.ReceiptResponse;</w:t>
        <w:br/>
        <w:t>import com.ridelink.fare_service.dto.RideValidationDto;</w:t>
        <w:br/>
        <w:t>import com.ridelink.fare_service.entity.*;</w:t>
        <w:br/>
        <w:t>import com.ridelink.fare_service.exception.DuplicatePaymentException;</w:t>
        <w:br/>
        <w:t>import com.ridelink.fare_service.exception.PaymentFailedException;</w:t>
        <w:br/>
        <w:t>import com.ridelink.fare_service.exception.ResourceNotFoundException;</w:t>
        <w:br/>
        <w:t>import com.ridelink.fare_service.repository.PaymentRepository;</w:t>
        <w:br/>
        <w:t>import com.ridelink.fare_service.repository.ReceiptRepository;</w:t>
        <w:br/>
        <w:t>import org.junit.jupiter.api.BeforeEach;</w:t>
        <w:br/>
        <w:t>import org.junit.jupiter.api.Test;</w:t>
        <w:br/>
        <w:t>import org.junit.jupiter.api.extension.ExtendWith;</w:t>
        <w:br/>
        <w:t>import org.mockito.InjectMocks;</w:t>
        <w:br/>
        <w:t>import org.mockito.Mock;</w:t>
        <w:br/>
        <w:t>import org.mockito.Spy;</w:t>
        <w:br/>
        <w:t>import org.mockito.junit.jupiter.MockitoExtension;</w:t>
        <w:br/>
        <w:br/>
        <w:t>import java.time.LocalDateTime;</w:t>
        <w:br/>
        <w:t>import java.util.Optional;</w:t>
        <w:br/>
        <w:br/>
        <w:t>import static org.junit.jupiter.api.Assertions.*;</w:t>
        <w:br/>
        <w:t>import static org.mockito.ArgumentMatchers.any;</w:t>
        <w:br/>
        <w:t>import static org.mockito.Mockito.*;</w:t>
        <w:br/>
        <w:br/>
        <w:t>@ExtendWith(MockitoExtension.class)</w:t>
        <w:br/>
        <w:t>class PaymentServiceTest {</w:t>
        <w:br/>
        <w:br/>
        <w:t xml:space="preserve">    @Mock</w:t>
        <w:br/>
        <w:t xml:space="preserve">    private PaymentRepository paymentRepository;</w:t>
        <w:br/>
        <w:br/>
        <w:t xml:space="preserve">    @Mock</w:t>
        <w:br/>
        <w:t xml:space="preserve">    private ReceiptRepository receiptRepository;</w:t>
        <w:br/>
        <w:br/>
        <w:t xml:space="preserve">    @Mock</w:t>
        <w:br/>
        <w:t xml:space="preserve">    private RideServiceClient rideServiceClient;</w:t>
        <w:br/>
        <w:br/>
        <w:t xml:space="preserve">    @Spy</w:t>
        <w:br/>
        <w:t xml:space="preserve">    private FareCalculationService fareCalculationService;</w:t>
        <w:br/>
        <w:br/>
        <w:t xml:space="preserve">    @InjectMocks</w:t>
        <w:br/>
        <w:t xml:space="preserve">    private PaymentService paymentService;</w:t>
        <w:br/>
        <w:br/>
        <w:t xml:space="preserve">    private ProcessPaymentRequest sampleRequest;</w:t>
        <w:br/>
        <w:t xml:space="preserve">    private RideValidationDto sampleRide;</w:t>
        <w:br/>
        <w:t xml:space="preserve">    private Payment samplePayment;</w:t>
        <w:br/>
        <w:t xml:space="preserve">    private Receipt sampleReceipt;</w:t>
        <w:br/>
        <w:br/>
        <w:t xml:space="preserve">    @BeforeEach</w:t>
        <w:br/>
        <w:t xml:space="preserve">    void setUp() {</w:t>
        <w:br/>
        <w:t xml:space="preserve">        sampleRequest = ProcessPaymentRequest.builder()</w:t>
        <w:br/>
        <w:t xml:space="preserve">                .rideId("r1")</w:t>
        <w:br/>
        <w:t xml:space="preserve">                .passengerId("p1")</w:t>
        <w:br/>
        <w:t xml:space="preserve">                .paymentMethod(PaymentMethod.CARD)</w:t>
        <w:br/>
        <w:t xml:space="preserve">                .actualDistanceKm(5.0)</w:t>
        <w:br/>
        <w:t xml:space="preserve">                .actualDurationMinutes(15.0)</w:t>
        <w:br/>
        <w:t xml:space="preserve">                .simulateFailure(false)</w:t>
        <w:br/>
        <w:t xml:space="preserve">                .build();</w:t>
        <w:br/>
        <w:br/>
        <w:t xml:space="preserve">        sampleRide = RideValidationDto.builder()</w:t>
        <w:br/>
        <w:t xml:space="preserve">                .id("r1")</w:t>
        <w:br/>
        <w:t xml:space="preserve">                .passengerId("p1")</w:t>
        <w:br/>
        <w:t xml:space="preserve">                .passengerName("Kamal Perera")</w:t>
        <w:br/>
        <w:t xml:space="preserve">                .driverId("d1")</w:t>
        <w:br/>
        <w:t xml:space="preserve">                .driverName("Sunil Silva")</w:t>
        <w:br/>
        <w:t xml:space="preserve">                .vehiclePlate("CAB-1234")</w:t>
        <w:br/>
        <w:t xml:space="preserve">                .vehicleType(VehicleType.CAR)</w:t>
        <w:br/>
        <w:t xml:space="preserve">                .estimatedDistanceKm(5.0)</w:t>
        <w:br/>
        <w:t xml:space="preserve">                .status("COMPLETED")</w:t>
        <w:br/>
        <w:t xml:space="preserve">                .fareAmount(800.0)</w:t>
        <w:br/>
        <w:t xml:space="preserve">                .build();</w:t>
        <w:br/>
        <w:br/>
        <w:t xml:space="preserve">        samplePayment = Payment.builder()</w:t>
        <w:br/>
        <w:t xml:space="preserve">                .id("pay1")</w:t>
        <w:br/>
        <w:t xml:space="preserve">                .transactionId("TXN-20260926-123456")</w:t>
        <w:br/>
        <w:t xml:space="preserve">                .rideId("r1")</w:t>
        <w:br/>
        <w:t xml:space="preserve">                .passengerId("p1")</w:t>
        <w:br/>
        <w:t xml:space="preserve">                .amount(950.0)</w:t>
        <w:br/>
        <w:t xml:space="preserve">                .paymentMethod(PaymentMethod.CARD)</w:t>
        <w:br/>
        <w:t xml:space="preserve">                .status(PaymentStatus.COMPLETED)</w:t>
        <w:br/>
        <w:t xml:space="preserve">                .paidAt(LocalDateTime.now())</w:t>
        <w:br/>
        <w:t xml:space="preserve">                .createdAt(LocalDateTime.now())</w:t>
        <w:br/>
        <w:t xml:space="preserve">                .build();</w:t>
        <w:br/>
        <w:br/>
        <w:t xml:space="preserve">        sampleReceipt = Receipt.builder()</w:t>
        <w:br/>
        <w:t xml:space="preserve">                .id("rec1")</w:t>
        <w:br/>
        <w:t xml:space="preserve">                .receiptNumber("REC-20260926-654321")</w:t>
        <w:br/>
        <w:t xml:space="preserve">                .paymentId("pay1")</w:t>
        <w:br/>
        <w:t xml:space="preserve">                .transactionId("TXN-20260926-123456")</w:t>
        <w:br/>
        <w:t xml:space="preserve">                .rideId("r1")</w:t>
        <w:br/>
        <w:t xml:space="preserve">                .passengerId("p1")</w:t>
        <w:br/>
        <w:t xml:space="preserve">                .passengerName("Kamal Perera")</w:t>
        <w:br/>
        <w:t xml:space="preserve">                .driverName("Sunil Silva")</w:t>
        <w:br/>
        <w:t xml:space="preserve">                .vehiclePlate("CAB-1234")</w:t>
        <w:br/>
        <w:t xml:space="preserve">                .vehicleType(VehicleType.CAR)</w:t>
        <w:br/>
        <w:t xml:space="preserve">                .distanceKm(5.0)</w:t>
        <w:br/>
        <w:t xml:space="preserve">                .durationMinutes(15.0)</w:t>
        <w:br/>
        <w:t xml:space="preserve">                .baseFare(200.0)</w:t>
        <w:br/>
        <w:t xml:space="preserve">                .distanceCharge(600.0)</w:t>
        <w:br/>
        <w:t xml:space="preserve">                .timeCharge(150.0)</w:t>
        <w:br/>
        <w:t xml:space="preserve">                .surgeMultiplier(1.0)</w:t>
        <w:br/>
        <w:t xml:space="preserve">                .totalAmount(950.0)</w:t>
        <w:br/>
        <w:t xml:space="preserve">                .paymentMethod(PaymentMethod.CARD)</w:t>
        <w:br/>
        <w:t xml:space="preserve">                .issuedAt(LocalDateTime.now())</w:t>
        <w:br/>
        <w:t xml:space="preserve">                .build();</w:t>
        <w:br/>
        <w:t xml:space="preserve">    }</w:t>
        <w:br/>
        <w:br/>
        <w:t xml:space="preserve">    @Test</w:t>
        <w:br/>
        <w:t xml:space="preserve">    void processPayment_Success() {</w:t>
        <w:br/>
        <w:t xml:space="preserve">        when(rideServiceClient.getAndValidateRide("r1", "p1")).thenReturn(sampleRide);</w:t>
        <w:br/>
        <w:t xml:space="preserve">        when(paymentRepository.existsByRideIdAndStatus("r1", PaymentStatus.COMPLETED)).thenReturn(false);</w:t>
        <w:br/>
        <w:t xml:space="preserve">        when(paymentRepository.save(any(Payment.class))).thenReturn(samplePayment);</w:t>
        <w:br/>
        <w:t xml:space="preserve">        when(receiptRepository.save(any(Receipt.class))).thenReturn(sampleReceipt);</w:t>
        <w:br/>
        <w:br/>
        <w:t xml:space="preserve">        PaymentResponse response = paymentService.processPayment(sampleRequest);</w:t>
        <w:br/>
        <w:br/>
        <w:t xml:space="preserve">        assertNotNull(response);</w:t>
        <w:br/>
        <w:t xml:space="preserve">        assertEquals("pay1", response.getId());</w:t>
        <w:br/>
        <w:t xml:space="preserve">        assertEquals(PaymentStatus.COMPLETED, response.getStatus());</w:t>
        <w:br/>
        <w:t xml:space="preserve">        assertEquals(PaymentMethod.CARD, response.getPaymentMethod());</w:t>
        <w:br/>
        <w:t xml:space="preserve">        assertNotNull(response.getReceiptNumber());</w:t>
        <w:br/>
        <w:br/>
        <w:t xml:space="preserve">        verify(rideServiceClient, times(1)).getAndValidateRide("r1", "p1");</w:t>
        <w:br/>
        <w:t xml:space="preserve">        verify(paymentRepository, times(1)).save(any(Payment.class));</w:t>
        <w:br/>
        <w:t xml:space="preserve">        verify(receiptRepository, times(1)).save(any(Receipt.class));</w:t>
        <w:br/>
        <w:t xml:space="preserve">    }</w:t>
        <w:br/>
        <w:br/>
        <w:t xml:space="preserve">    @Test</w:t>
        <w:br/>
        <w:t xml:space="preserve">    void processPayment_DuplicatePayment_ThrowsDuplicatePaymentException() {</w:t>
        <w:br/>
        <w:t xml:space="preserve">        when(rideServiceClient.getAndValidateRide("r1", "p1")).thenReturn(sampleRide);</w:t>
        <w:br/>
        <w:t xml:space="preserve">        when(paymentRepository.existsByRideIdAndStatus("r1", PaymentStatus.COMPLETED)).thenReturn(true);</w:t>
        <w:br/>
        <w:br/>
        <w:t xml:space="preserve">        assertThrows(DuplicatePaymentException.class, () -&gt; paymentService.processPayment(sampleRequest));</w:t>
        <w:br/>
        <w:br/>
        <w:t xml:space="preserve">        verify(paymentRepository, never()).save(any(Payment.class));</w:t>
        <w:br/>
        <w:t xml:space="preserve">        verify(receiptRepository, never()).save(any(Receipt.class));</w:t>
        <w:br/>
        <w:t xml:space="preserve">    }</w:t>
        <w:br/>
        <w:br/>
        <w:t xml:space="preserve">    @Test</w:t>
        <w:br/>
        <w:t xml:space="preserve">    void processPayment_SimulateFailure_ThrowsPaymentFailedException() {</w:t>
        <w:br/>
        <w:t xml:space="preserve">        sampleRequest.setSimulateFailure(true);</w:t>
        <w:br/>
        <w:t xml:space="preserve">        when(rideServiceClient.getAndValidateRide("r1", "p1")).thenReturn(sampleRide);</w:t>
        <w:br/>
        <w:t xml:space="preserve">        when(paymentRepository.existsByRideIdAndStatus("r1", PaymentStatus.COMPLETED)).thenReturn(false);</w:t>
        <w:br/>
        <w:br/>
        <w:t xml:space="preserve">        assertThrows(PaymentFailedException.class, () -&gt; paymentService.processPayment(sampleRequest));</w:t>
        <w:br/>
        <w:br/>
        <w:t xml:space="preserve">        verify(paymentRepository, times(1)).save(argThat(p -&gt; p.getStatus() == PaymentStatus.FAILED));</w:t>
        <w:br/>
        <w:t xml:space="preserve">        verify(receiptRepository, never()).save(any(Receipt.class));</w:t>
        <w:br/>
        <w:t xml:space="preserve">    }</w:t>
        <w:br/>
        <w:br/>
        <w:t xml:space="preserve">    @Test</w:t>
        <w:br/>
        <w:t xml:space="preserve">    void getPaymentById_Success() {</w:t>
        <w:br/>
        <w:t xml:space="preserve">        when(paymentRepository.findById("pay1")).thenReturn(Optional.of(samplePayment));</w:t>
        <w:br/>
        <w:t xml:space="preserve">        when(receiptRepository.findByPaymentId("pay1")).thenReturn(Optional.of(sampleReceipt));</w:t>
        <w:br/>
        <w:br/>
        <w:t xml:space="preserve">        PaymentResponse response = paymentService.getPaymentById("pay1");</w:t>
        <w:br/>
        <w:br/>
        <w:t xml:space="preserve">        assertNotNull(response);</w:t>
        <w:br/>
        <w:t xml:space="preserve">        assertEquals("pay1", response.getId());</w:t>
        <w:br/>
        <w:t xml:space="preserve">        assertEquals("REC-20260926-654321", response.getReceiptNumber());</w:t>
        <w:br/>
        <w:t xml:space="preserve">    }</w:t>
        <w:br/>
        <w:br/>
        <w:t xml:space="preserve">    @Test</w:t>
        <w:br/>
        <w:t xml:space="preserve">    void getPaymentById_NotFound_ThrowsException() {</w:t>
        <w:br/>
        <w:t xml:space="preserve">        when(paymentRepository.findById("nonexistent")).thenReturn(Optional.empty());</w:t>
        <w:br/>
        <w:br/>
        <w:t xml:space="preserve">        assertThrows(ResourceNotFoundException.class, () -&gt; paymentService.getPaymentById("nonexistent"));</w:t>
        <w:br/>
        <w:t xml:space="preserve">    }</w:t>
        <w:br/>
        <w:br/>
        <w:t xml:space="preserve">    @Test</w:t>
        <w:br/>
        <w:t xml:space="preserve">    void getReceiptByPaymentId_Success() {</w:t>
        <w:br/>
        <w:t xml:space="preserve">        when(receiptRepository.findByPaymentId("pay1")).thenReturn(Optional.of(sampleReceipt));</w:t>
        <w:br/>
        <w:br/>
        <w:t xml:space="preserve">        ReceiptResponse response = paymentService.getReceiptByPaymentId("pay1");</w:t>
        <w:br/>
        <w:br/>
        <w:t xml:space="preserve">        assertNotNull(response);</w:t>
        <w:br/>
        <w:t xml:space="preserve">        assertEquals("REC-20260926-654321", response.getReceiptNumber());</w:t>
        <w:br/>
        <w:t xml:space="preserve">        assertEquals("Kamal Perera", response.getPassengerName());</w:t>
        <w:br/>
        <w:t xml:space="preserve">        assertEquals(950.0, response.getTotalAmount());</w:t>
        <w:br/>
        <w:t xml:space="preserve">    }</w:t>
        <w:br/>
        <w:t>}</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